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864"/>
          <w:sz w:val="32"/>
        </w:rPr>
        <w:t>Universidad del Istmo (UNIS)</w:t>
      </w:r>
    </w:p>
    <w:p>
      <w:pPr>
        <w:jc w:val="center"/>
      </w:pPr>
      <w:r>
        <w:rPr>
          <w:rFonts w:ascii="Calibri" w:hAnsi="Calibri"/>
          <w:color w:val="2E75B6"/>
          <w:sz w:val="24"/>
        </w:rPr>
        <w:t>Documentación Técnica  |  Proyecto Final ADFS y DABD1</w:t>
      </w:r>
    </w:p>
    <w:p/>
    <w:p>
      <w:pPr>
        <w:jc w:val="center"/>
      </w:pPr>
      <w:r>
        <w:rPr>
          <w:rFonts w:ascii="Calibri" w:hAnsi="Calibri"/>
          <w:b/>
          <w:color w:val="1F3864"/>
          <w:sz w:val="52"/>
        </w:rPr>
        <w:t>Manual del Programador</w:t>
        <w:br/>
        <w:t>Aerolínea — Broom AirLine</w:t>
      </w:r>
    </w:p>
    <w:p/>
    <w:p>
      <w:pPr>
        <w:jc w:val="center"/>
      </w:pPr>
      <w:r>
        <w:rPr>
          <w:rFonts w:ascii="Calibri" w:hAnsi="Calibri"/>
          <w:i/>
          <w:sz w:val="26"/>
        </w:rPr>
        <w:t>Guía técnica interna para equipo de desarrollo</w:t>
      </w:r>
    </w:p>
    <w:p/>
    <w:p/>
    <w:p/>
    <w:p>
      <w:pPr>
        <w:jc w:val="center"/>
      </w:pPr>
      <w:r>
        <w:rPr>
          <w:rFonts w:ascii="Calibri" w:hAnsi="Calibri"/>
          <w:sz w:val="24"/>
        </w:rPr>
        <w:t>19 de abril de 2026</w:t>
      </w:r>
    </w:p>
    <w:p>
      <w:r>
        <w:br w:type="page"/>
      </w:r>
    </w:p>
    <w:p>
      <w:pPr>
        <w:spacing w:before="280" w:after="120"/>
      </w:pPr>
      <w:r>
        <w:rPr>
          <w:rFonts w:ascii="Calibri" w:hAnsi="Calibri"/>
          <w:b/>
          <w:color w:val="1F3864"/>
          <w:sz w:val="32"/>
        </w:rPr>
        <w:t>Índice</w:t>
      </w:r>
    </w:p>
    <w:p>
      <w:pPr>
        <w:pStyle w:val="ListBullet"/>
      </w:pPr>
      <w:r>
        <w:rPr>
          <w:rFonts w:ascii="Calibri" w:hAnsi="Calibri"/>
          <w:sz w:val="22"/>
        </w:rPr>
        <w:t>Parte 0 — Stack Técnico</w:t>
      </w:r>
    </w:p>
    <w:p>
      <w:pPr>
        <w:pStyle w:val="ListBullet"/>
      </w:pPr>
      <w:r>
        <w:rPr>
          <w:rFonts w:ascii="Calibri" w:hAnsi="Calibri"/>
          <w:sz w:val="22"/>
        </w:rPr>
        <w:t>Parte 1 — Librerías y Dependencias</w:t>
      </w:r>
    </w:p>
    <w:p>
      <w:pPr>
        <w:pStyle w:val="ListBullet"/>
      </w:pPr>
      <w:r>
        <w:rPr>
          <w:rFonts w:ascii="Calibri" w:hAnsi="Calibri"/>
          <w:sz w:val="22"/>
        </w:rPr>
        <w:t>Parte 2 — Arquitectura y Mapa del Proyecto</w:t>
      </w:r>
    </w:p>
    <w:p>
      <w:pPr>
        <w:pStyle w:val="ListBullet"/>
      </w:pPr>
      <w:r>
        <w:rPr>
          <w:rFonts w:ascii="Calibri" w:hAnsi="Calibri"/>
          <w:sz w:val="22"/>
        </w:rPr>
        <w:t>Parte 3 — Flujos Internos End-to-End</w:t>
      </w:r>
    </w:p>
    <w:p>
      <w:pPr>
        <w:pStyle w:val="ListBullet"/>
      </w:pPr>
      <w:r>
        <w:rPr>
          <w:rFonts w:ascii="Calibri" w:hAnsi="Calibri"/>
          <w:sz w:val="22"/>
        </w:rPr>
        <w:t>Parte 4 — WebService y Flujo entre Proveedores</w:t>
      </w:r>
    </w:p>
    <w:p>
      <w:pPr>
        <w:pStyle w:val="ListBullet"/>
      </w:pPr>
      <w:r>
        <w:rPr>
          <w:rFonts w:ascii="Calibri" w:hAnsi="Calibri"/>
          <w:sz w:val="22"/>
        </w:rPr>
        <w:t>Inventario de Cobertura</w:t>
      </w:r>
    </w:p>
    <w:p>
      <w:r>
        <w:br w:type="page"/>
      </w:r>
    </w:p>
    <w:p>
      <w:pPr>
        <w:spacing w:before="280" w:after="120"/>
      </w:pPr>
      <w:r>
        <w:rPr>
          <w:rFonts w:ascii="Calibri" w:hAnsi="Calibri"/>
          <w:b/>
          <w:color w:val="1F3864"/>
          <w:sz w:val="32"/>
        </w:rPr>
        <w:t>Parte 0 — Stack Técnico</w:t>
      </w:r>
    </w:p>
    <w:p>
      <w:pPr>
        <w:spacing w:before="200" w:after="80"/>
      </w:pPr>
      <w:r>
        <w:rPr>
          <w:rFonts w:ascii="Calibri" w:hAnsi="Calibri"/>
          <w:b/>
          <w:color w:val="2E75B6"/>
          <w:sz w:val="26"/>
        </w:rPr>
        <w:t>0.1 Lenguajes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5B6"/>
          </w:tcPr>
          <w:p>
            <w:r>
              <w:rPr>
                <w:rFonts w:ascii="Calibri" w:hAnsi="Calibri"/>
                <w:b/>
                <w:color w:val="FFFFFF"/>
                <w:sz w:val="20"/>
              </w:rPr>
              <w:t>Lenguaje</w:t>
            </w:r>
          </w:p>
        </w:tc>
        <w:tc>
          <w:tcPr>
            <w:tcW w:type="dxa" w:w="3120"/>
            <w:shd w:val="clear" w:color="auto" w:fill="2E75B6"/>
          </w:tcPr>
          <w:p>
            <w:r>
              <w:rPr>
                <w:rFonts w:ascii="Calibri" w:hAnsi="Calibri"/>
                <w:b/>
                <w:color w:val="FFFFFF"/>
                <w:sz w:val="20"/>
              </w:rPr>
              <w:t>Versión</w:t>
            </w:r>
          </w:p>
        </w:tc>
        <w:tc>
          <w:tcPr>
            <w:tcW w:type="dxa" w:w="3120"/>
            <w:shd w:val="clear" w:color="auto" w:fill="2E75B6"/>
          </w:tcPr>
          <w:p>
            <w:r>
              <w:rPr>
                <w:rFonts w:ascii="Calibri" w:hAnsi="Calibri"/>
                <w:b/>
                <w:color w:val="FFFFFF"/>
                <w:sz w:val="20"/>
              </w:rPr>
              <w:t>Contexto</w:t>
            </w:r>
          </w:p>
        </w:tc>
      </w:tr>
      <w:tr>
        <w:tc>
          <w:tcPr>
            <w:tcW w:type="dxa" w:w="3120"/>
            <w:shd w:val="clear" w:color="auto" w:fill="FFFFFF"/>
          </w:tcPr>
          <w:p>
            <w:r>
              <w:rPr>
                <w:rFonts w:ascii="Calibri" w:hAnsi="Calibri"/>
                <w:sz w:val="20"/>
              </w:rPr>
              <w:t>C#</w:t>
            </w:r>
          </w:p>
        </w:tc>
        <w:tc>
          <w:tcPr>
            <w:tcW w:type="dxa" w:w="3120"/>
            <w:shd w:val="clear" w:color="auto" w:fill="FFFFFF"/>
          </w:tcPr>
          <w:p>
            <w:r>
              <w:rPr>
                <w:rFonts w:ascii="Calibri" w:hAnsi="Calibri"/>
                <w:sz w:val="20"/>
              </w:rPr>
              <w:t>.NET 8.0 (net8.0)</w:t>
            </w:r>
          </w:p>
        </w:tc>
        <w:tc>
          <w:tcPr>
            <w:tcW w:type="dxa" w:w="3120"/>
            <w:shd w:val="clear" w:color="auto" w:fill="FFFFFF"/>
          </w:tcPr>
          <w:p>
            <w:r>
              <w:rPr>
                <w:rFonts w:ascii="Calibri" w:hAnsi="Calibri"/>
                <w:sz w:val="20"/>
              </w:rPr>
              <w:t>Backend — toda la lógica de negocio y REST API</w:t>
            </w:r>
          </w:p>
        </w:tc>
      </w:tr>
      <w:tr>
        <w:tc>
          <w:tcPr>
            <w:tcW w:type="dxa" w:w="3120"/>
            <w:shd w:val="clear" w:color="auto" w:fill="D9E2F3"/>
          </w:tcPr>
          <w:p>
            <w:r>
              <w:rPr>
                <w:rFonts w:ascii="Calibri" w:hAnsi="Calibri"/>
                <w:sz w:val="20"/>
              </w:rPr>
              <w:t>JavaScript/Svelte</w:t>
            </w:r>
          </w:p>
        </w:tc>
        <w:tc>
          <w:tcPr>
            <w:tcW w:type="dxa" w:w="3120"/>
            <w:shd w:val="clear" w:color="auto" w:fill="D9E2F3"/>
          </w:tcPr>
          <w:p>
            <w:r>
              <w:rPr>
                <w:rFonts w:ascii="Calibri" w:hAnsi="Calibri"/>
                <w:sz w:val="20"/>
              </w:rPr>
              <w:t>Svelte 5.43.8</w:t>
            </w:r>
          </w:p>
        </w:tc>
        <w:tc>
          <w:tcPr>
            <w:tcW w:type="dxa" w:w="3120"/>
            <w:shd w:val="clear" w:color="auto" w:fill="D9E2F3"/>
          </w:tcPr>
          <w:p>
            <w:r>
              <w:rPr>
                <w:rFonts w:ascii="Calibri" w:hAnsi="Calibri"/>
                <w:sz w:val="20"/>
              </w:rPr>
              <w:t>Frontend — SPA del sistema</w:t>
            </w:r>
          </w:p>
        </w:tc>
      </w:tr>
    </w:tbl>
    <w:p>
      <w:pPr>
        <w:spacing w:before="200" w:after="80"/>
      </w:pPr>
      <w:r>
        <w:rPr>
          <w:rFonts w:ascii="Calibri" w:hAnsi="Calibri"/>
          <w:b/>
          <w:color w:val="2E75B6"/>
          <w:sz w:val="26"/>
        </w:rPr>
        <w:t>0.2 Framework del Backend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5B6"/>
          </w:tcPr>
          <w:p>
            <w:r>
              <w:rPr>
                <w:rFonts w:ascii="Calibri" w:hAnsi="Calibri"/>
                <w:b/>
                <w:color w:val="FFFFFF"/>
                <w:sz w:val="20"/>
              </w:rPr>
              <w:t>Framework</w:t>
            </w:r>
          </w:p>
        </w:tc>
        <w:tc>
          <w:tcPr>
            <w:tcW w:type="dxa" w:w="3120"/>
            <w:shd w:val="clear" w:color="auto" w:fill="2E75B6"/>
          </w:tcPr>
          <w:p>
            <w:r>
              <w:rPr>
                <w:rFonts w:ascii="Calibri" w:hAnsi="Calibri"/>
                <w:b/>
                <w:color w:val="FFFFFF"/>
                <w:sz w:val="20"/>
              </w:rPr>
              <w:t>Versión</w:t>
            </w:r>
          </w:p>
        </w:tc>
        <w:tc>
          <w:tcPr>
            <w:tcW w:type="dxa" w:w="3120"/>
            <w:shd w:val="clear" w:color="auto" w:fill="2E75B6"/>
          </w:tcPr>
          <w:p>
            <w:r>
              <w:rPr>
                <w:rFonts w:ascii="Calibri" w:hAnsi="Calibri"/>
                <w:b/>
                <w:color w:val="FFFFFF"/>
                <w:sz w:val="20"/>
              </w:rPr>
              <w:t>Propósito</w:t>
            </w:r>
          </w:p>
        </w:tc>
      </w:tr>
      <w:tr>
        <w:tc>
          <w:tcPr>
            <w:tcW w:type="dxa" w:w="3120"/>
            <w:shd w:val="clear" w:color="auto" w:fill="FFFFFF"/>
          </w:tcPr>
          <w:p>
            <w:r>
              <w:rPr>
                <w:rFonts w:ascii="Calibri" w:hAnsi="Calibri"/>
                <w:sz w:val="20"/>
              </w:rPr>
              <w:t>ASP.NET Core</w:t>
            </w:r>
          </w:p>
        </w:tc>
        <w:tc>
          <w:tcPr>
            <w:tcW w:type="dxa" w:w="3120"/>
            <w:shd w:val="clear" w:color="auto" w:fill="FFFFFF"/>
          </w:tcPr>
          <w:p>
            <w:r>
              <w:rPr>
                <w:rFonts w:ascii="Calibri" w:hAnsi="Calibri"/>
                <w:sz w:val="20"/>
              </w:rPr>
              <w:t>8.0</w:t>
            </w:r>
          </w:p>
        </w:tc>
        <w:tc>
          <w:tcPr>
            <w:tcW w:type="dxa" w:w="3120"/>
            <w:shd w:val="clear" w:color="auto" w:fill="FFFFFF"/>
          </w:tcPr>
          <w:p>
            <w:r>
              <w:rPr>
                <w:rFonts w:ascii="Calibri" w:hAnsi="Calibri"/>
                <w:sz w:val="20"/>
              </w:rPr>
              <w:t>Framework HTTP, middleware, DI, routing, cookies auth</w:t>
            </w:r>
          </w:p>
        </w:tc>
      </w:tr>
      <w:tr>
        <w:tc>
          <w:tcPr>
            <w:tcW w:type="dxa" w:w="3120"/>
            <w:shd w:val="clear" w:color="auto" w:fill="D9E2F3"/>
          </w:tcPr>
          <w:p>
            <w:r>
              <w:rPr>
                <w:rFonts w:ascii="Calibri" w:hAnsi="Calibri"/>
                <w:sz w:val="20"/>
              </w:rPr>
              <w:t>Cookie Authentication</w:t>
            </w:r>
          </w:p>
        </w:tc>
        <w:tc>
          <w:tcPr>
            <w:tcW w:type="dxa" w:w="3120"/>
            <w:shd w:val="clear" w:color="auto" w:fill="D9E2F3"/>
          </w:tcPr>
          <w:p>
            <w:r>
              <w:rPr>
                <w:rFonts w:ascii="Calibri" w:hAnsi="Calibri"/>
                <w:sz w:val="20"/>
              </w:rPr>
              <w:t>(ASP.NET Core built-in)</w:t>
            </w:r>
          </w:p>
        </w:tc>
        <w:tc>
          <w:tcPr>
            <w:tcW w:type="dxa" w:w="3120"/>
            <w:shd w:val="clear" w:color="auto" w:fill="D9E2F3"/>
          </w:tcPr>
          <w:p>
            <w:r>
              <w:rPr>
                <w:rFonts w:ascii="Calibri" w:hAnsi="Calibri"/>
                <w:sz w:val="20"/>
              </w:rPr>
              <w:t>Sesiones cifradas; cookie 'aerolinea_session', 8h sliding</w:t>
            </w:r>
          </w:p>
        </w:tc>
      </w:tr>
    </w:tbl>
    <w:p>
      <w:pPr>
        <w:spacing w:before="200" w:after="80"/>
      </w:pPr>
      <w:r>
        <w:rPr>
          <w:rFonts w:ascii="Calibri" w:hAnsi="Calibri"/>
          <w:b/>
          <w:color w:val="2E75B6"/>
          <w:sz w:val="26"/>
        </w:rPr>
        <w:t>0.3 Framework del Frontend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5B6"/>
          </w:tcPr>
          <w:p>
            <w:r>
              <w:rPr>
                <w:rFonts w:ascii="Calibri" w:hAnsi="Calibri"/>
                <w:b/>
                <w:color w:val="FFFFFF"/>
                <w:sz w:val="20"/>
              </w:rPr>
              <w:t>Framework / Tool</w:t>
            </w:r>
          </w:p>
        </w:tc>
        <w:tc>
          <w:tcPr>
            <w:tcW w:type="dxa" w:w="3120"/>
            <w:shd w:val="clear" w:color="auto" w:fill="2E75B6"/>
          </w:tcPr>
          <w:p>
            <w:r>
              <w:rPr>
                <w:rFonts w:ascii="Calibri" w:hAnsi="Calibri"/>
                <w:b/>
                <w:color w:val="FFFFFF"/>
                <w:sz w:val="20"/>
              </w:rPr>
              <w:t>Versión</w:t>
            </w:r>
          </w:p>
        </w:tc>
        <w:tc>
          <w:tcPr>
            <w:tcW w:type="dxa" w:w="3120"/>
            <w:shd w:val="clear" w:color="auto" w:fill="2E75B6"/>
          </w:tcPr>
          <w:p>
            <w:r>
              <w:rPr>
                <w:rFonts w:ascii="Calibri" w:hAnsi="Calibri"/>
                <w:b/>
                <w:color w:val="FFFFFF"/>
                <w:sz w:val="20"/>
              </w:rPr>
              <w:t>Propósito</w:t>
            </w:r>
          </w:p>
        </w:tc>
      </w:tr>
      <w:tr>
        <w:tc>
          <w:tcPr>
            <w:tcW w:type="dxa" w:w="3120"/>
            <w:shd w:val="clear" w:color="auto" w:fill="FFFFFF"/>
          </w:tcPr>
          <w:p>
            <w:r>
              <w:rPr>
                <w:rFonts w:ascii="Calibri" w:hAnsi="Calibri"/>
                <w:sz w:val="20"/>
              </w:rPr>
              <w:t>Svelte</w:t>
            </w:r>
          </w:p>
        </w:tc>
        <w:tc>
          <w:tcPr>
            <w:tcW w:type="dxa" w:w="3120"/>
            <w:shd w:val="clear" w:color="auto" w:fill="FFFFFF"/>
          </w:tcPr>
          <w:p>
            <w:r>
              <w:rPr>
                <w:rFonts w:ascii="Calibri" w:hAnsi="Calibri"/>
                <w:sz w:val="20"/>
              </w:rPr>
              <w:t>5.43.8</w:t>
            </w:r>
          </w:p>
        </w:tc>
        <w:tc>
          <w:tcPr>
            <w:tcW w:type="dxa" w:w="3120"/>
            <w:shd w:val="clear" w:color="auto" w:fill="FFFFFF"/>
          </w:tcPr>
          <w:p>
            <w:r>
              <w:rPr>
                <w:rFonts w:ascii="Calibri" w:hAnsi="Calibri"/>
                <w:sz w:val="20"/>
              </w:rPr>
              <w:t>Componentes reactivos compilados a JS vanilla</w:t>
            </w:r>
          </w:p>
        </w:tc>
      </w:tr>
      <w:tr>
        <w:tc>
          <w:tcPr>
            <w:tcW w:type="dxa" w:w="3120"/>
            <w:shd w:val="clear" w:color="auto" w:fill="D9E2F3"/>
          </w:tcPr>
          <w:p>
            <w:r>
              <w:rPr>
                <w:rFonts w:ascii="Calibri" w:hAnsi="Calibri"/>
                <w:sz w:val="20"/>
              </w:rPr>
              <w:t>Vite</w:t>
            </w:r>
          </w:p>
        </w:tc>
        <w:tc>
          <w:tcPr>
            <w:tcW w:type="dxa" w:w="3120"/>
            <w:shd w:val="clear" w:color="auto" w:fill="D9E2F3"/>
          </w:tcPr>
          <w:p>
            <w:r>
              <w:rPr>
                <w:rFonts w:ascii="Calibri" w:hAnsi="Calibri"/>
                <w:sz w:val="20"/>
              </w:rPr>
              <w:t>7.2.4</w:t>
            </w:r>
          </w:p>
        </w:tc>
        <w:tc>
          <w:tcPr>
            <w:tcW w:type="dxa" w:w="3120"/>
            <w:shd w:val="clear" w:color="auto" w:fill="D9E2F3"/>
          </w:tcPr>
          <w:p>
            <w:r>
              <w:rPr>
                <w:rFonts w:ascii="Calibri" w:hAnsi="Calibri"/>
                <w:sz w:val="20"/>
              </w:rPr>
              <w:t>Build tool y dev-server (HMR)</w:t>
            </w:r>
          </w:p>
        </w:tc>
      </w:tr>
      <w:tr>
        <w:tc>
          <w:tcPr>
            <w:tcW w:type="dxa" w:w="3120"/>
            <w:shd w:val="clear" w:color="auto" w:fill="FFFFFF"/>
          </w:tcPr>
          <w:p>
            <w:r>
              <w:rPr>
                <w:rFonts w:ascii="Calibri" w:hAnsi="Calibri"/>
                <w:sz w:val="20"/>
              </w:rPr>
              <w:t>Node.js</w:t>
            </w:r>
          </w:p>
        </w:tc>
        <w:tc>
          <w:tcPr>
            <w:tcW w:type="dxa" w:w="3120"/>
            <w:shd w:val="clear" w:color="auto" w:fill="FFFFFF"/>
          </w:tcPr>
          <w:p>
            <w:r>
              <w:rPr>
                <w:rFonts w:ascii="Calibri" w:hAnsi="Calibri"/>
                <w:sz w:val="20"/>
              </w:rPr>
              <w:t>20-alpine (Docker)</w:t>
            </w:r>
          </w:p>
        </w:tc>
        <w:tc>
          <w:tcPr>
            <w:tcW w:type="dxa" w:w="3120"/>
            <w:shd w:val="clear" w:color="auto" w:fill="FFFFFF"/>
          </w:tcPr>
          <w:p>
            <w:r>
              <w:rPr>
                <w:rFonts w:ascii="Calibri" w:hAnsi="Calibri"/>
                <w:sz w:val="20"/>
              </w:rPr>
              <w:t>Runtime para build</w:t>
            </w:r>
          </w:p>
        </w:tc>
      </w:tr>
    </w:tbl>
    <w:p>
      <w:pPr>
        <w:spacing w:before="200" w:after="80"/>
      </w:pPr>
      <w:r>
        <w:rPr>
          <w:rFonts w:ascii="Calibri" w:hAnsi="Calibri"/>
          <w:b/>
          <w:color w:val="2E75B6"/>
          <w:sz w:val="26"/>
        </w:rPr>
        <w:t>0.4 Base de Datos y Driver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5B6"/>
          </w:tcPr>
          <w:p>
            <w:r>
              <w:rPr>
                <w:rFonts w:ascii="Calibri" w:hAnsi="Calibri"/>
                <w:b/>
                <w:color w:val="FFFFFF"/>
                <w:sz w:val="20"/>
              </w:rPr>
              <w:t>Componente</w:t>
            </w:r>
          </w:p>
        </w:tc>
        <w:tc>
          <w:tcPr>
            <w:tcW w:type="dxa" w:w="3120"/>
            <w:shd w:val="clear" w:color="auto" w:fill="2E75B6"/>
          </w:tcPr>
          <w:p>
            <w:r>
              <w:rPr>
                <w:rFonts w:ascii="Calibri" w:hAnsi="Calibri"/>
                <w:b/>
                <w:color w:val="FFFFFF"/>
                <w:sz w:val="20"/>
              </w:rPr>
              <w:t>Versión / Detalle</w:t>
            </w:r>
          </w:p>
        </w:tc>
        <w:tc>
          <w:tcPr>
            <w:tcW w:type="dxa" w:w="3120"/>
            <w:shd w:val="clear" w:color="auto" w:fill="2E75B6"/>
          </w:tcPr>
          <w:p>
            <w:r>
              <w:rPr>
                <w:rFonts w:ascii="Calibri" w:hAnsi="Calibri"/>
                <w:b/>
                <w:color w:val="FFFFFF"/>
                <w:sz w:val="20"/>
              </w:rPr>
              <w:t>Propósito</w:t>
            </w:r>
          </w:p>
        </w:tc>
      </w:tr>
      <w:tr>
        <w:tc>
          <w:tcPr>
            <w:tcW w:type="dxa" w:w="3120"/>
            <w:shd w:val="clear" w:color="auto" w:fill="FFFFFF"/>
          </w:tcPr>
          <w:p>
            <w:r>
              <w:rPr>
                <w:rFonts w:ascii="Calibri" w:hAnsi="Calibri"/>
                <w:sz w:val="20"/>
              </w:rPr>
              <w:t>SQL Server 2022 Express</w:t>
            </w:r>
          </w:p>
        </w:tc>
        <w:tc>
          <w:tcPr>
            <w:tcW w:type="dxa" w:w="3120"/>
            <w:shd w:val="clear" w:color="auto" w:fill="FFFFFF"/>
          </w:tcPr>
          <w:p>
            <w:r>
              <w:rPr>
                <w:rFonts w:ascii="Calibri" w:hAnsi="Calibri"/>
                <w:sz w:val="20"/>
              </w:rPr>
              <w:t>2022-latest (Docker image)</w:t>
            </w:r>
          </w:p>
        </w:tc>
        <w:tc>
          <w:tcPr>
            <w:tcW w:type="dxa" w:w="3120"/>
            <w:shd w:val="clear" w:color="auto" w:fill="FFFFFF"/>
          </w:tcPr>
          <w:p>
            <w:r>
              <w:rPr>
                <w:rFonts w:ascii="Calibri" w:hAnsi="Calibri"/>
                <w:sz w:val="20"/>
              </w:rPr>
              <w:t>Motor de base de datos relacional</w:t>
            </w:r>
          </w:p>
        </w:tc>
      </w:tr>
      <w:tr>
        <w:tc>
          <w:tcPr>
            <w:tcW w:type="dxa" w:w="3120"/>
            <w:shd w:val="clear" w:color="auto" w:fill="D9E2F3"/>
          </w:tcPr>
          <w:p>
            <w:r>
              <w:rPr>
                <w:rFonts w:ascii="Calibri" w:hAnsi="Calibri"/>
                <w:sz w:val="20"/>
              </w:rPr>
              <w:t>Microsoft.Data.SqlClient</w:t>
            </w:r>
          </w:p>
        </w:tc>
        <w:tc>
          <w:tcPr>
            <w:tcW w:type="dxa" w:w="3120"/>
            <w:shd w:val="clear" w:color="auto" w:fill="D9E2F3"/>
          </w:tcPr>
          <w:p>
            <w:r>
              <w:rPr>
                <w:rFonts w:ascii="Calibri" w:hAnsi="Calibri"/>
                <w:sz w:val="20"/>
              </w:rPr>
              <w:t>6.1.4</w:t>
            </w:r>
          </w:p>
        </w:tc>
        <w:tc>
          <w:tcPr>
            <w:tcW w:type="dxa" w:w="3120"/>
            <w:shd w:val="clear" w:color="auto" w:fill="D9E2F3"/>
          </w:tcPr>
          <w:p>
            <w:r>
              <w:rPr>
                <w:rFonts w:ascii="Calibri" w:hAnsi="Calibri"/>
                <w:sz w:val="20"/>
              </w:rPr>
              <w:t>Driver ADO.NET para SQL Server, parámetros @param</w:t>
            </w:r>
          </w:p>
        </w:tc>
      </w:tr>
      <w:tr>
        <w:tc>
          <w:tcPr>
            <w:tcW w:type="dxa" w:w="3120"/>
            <w:shd w:val="clear" w:color="auto" w:fill="FFFFFF"/>
          </w:tcPr>
          <w:p>
            <w:r>
              <w:rPr>
                <w:rFonts w:ascii="Calibri" w:hAnsi="Calibri"/>
                <w:sz w:val="20"/>
              </w:rPr>
              <w:t>Transacciones SERIALIZABLE</w:t>
            </w:r>
          </w:p>
        </w:tc>
        <w:tc>
          <w:tcPr>
            <w:tcW w:type="dxa" w:w="3120"/>
            <w:shd w:val="clear" w:color="auto" w:fill="FFFFFF"/>
          </w:tcPr>
          <w:p>
            <w:r>
              <w:rPr>
                <w:rFonts w:ascii="Calibri" w:hAnsi="Calibri"/>
                <w:sz w:val="20"/>
              </w:rPr>
              <w:t>SET TRANSACTION ISOLATION LEVEL SERIALIZABLE</w:t>
            </w:r>
          </w:p>
        </w:tc>
        <w:tc>
          <w:tcPr>
            <w:tcW w:type="dxa" w:w="3120"/>
            <w:shd w:val="clear" w:color="auto" w:fill="FFFFFF"/>
          </w:tcPr>
          <w:p>
            <w:r>
              <w:rPr>
                <w:rFonts w:ascii="Calibri" w:hAnsi="Calibri"/>
                <w:sz w:val="20"/>
              </w:rPr>
              <w:t>Evita race-condition en reservaciones</w:t>
            </w:r>
          </w:p>
        </w:tc>
      </w:tr>
    </w:tbl>
    <w:p>
      <w:pPr>
        <w:spacing w:before="200" w:after="80"/>
      </w:pPr>
      <w:r>
        <w:rPr>
          <w:rFonts w:ascii="Calibri" w:hAnsi="Calibri"/>
          <w:b/>
          <w:color w:val="2E75B6"/>
          <w:sz w:val="26"/>
        </w:rPr>
        <w:t>0.5 Autenticación y Seguridad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5B6"/>
          </w:tcPr>
          <w:p>
            <w:r>
              <w:rPr>
                <w:rFonts w:ascii="Calibri" w:hAnsi="Calibri"/>
                <w:b/>
                <w:color w:val="FFFFFF"/>
                <w:sz w:val="20"/>
              </w:rPr>
              <w:t>Tecnología</w:t>
            </w:r>
          </w:p>
        </w:tc>
        <w:tc>
          <w:tcPr>
            <w:tcW w:type="dxa" w:w="3120"/>
            <w:shd w:val="clear" w:color="auto" w:fill="2E75B6"/>
          </w:tcPr>
          <w:p>
            <w:r>
              <w:rPr>
                <w:rFonts w:ascii="Calibri" w:hAnsi="Calibri"/>
                <w:b/>
                <w:color w:val="FFFFFF"/>
                <w:sz w:val="20"/>
              </w:rPr>
              <w:t>Versión</w:t>
            </w:r>
          </w:p>
        </w:tc>
        <w:tc>
          <w:tcPr>
            <w:tcW w:type="dxa" w:w="3120"/>
            <w:shd w:val="clear" w:color="auto" w:fill="2E75B6"/>
          </w:tcPr>
          <w:p>
            <w:r>
              <w:rPr>
                <w:rFonts w:ascii="Calibri" w:hAnsi="Calibri"/>
                <w:b/>
                <w:color w:val="FFFFFF"/>
                <w:sz w:val="20"/>
              </w:rPr>
              <w:t>Uso en el Sistema</w:t>
            </w:r>
          </w:p>
        </w:tc>
      </w:tr>
      <w:tr>
        <w:tc>
          <w:tcPr>
            <w:tcW w:type="dxa" w:w="3120"/>
            <w:shd w:val="clear" w:color="auto" w:fill="FFFFFF"/>
          </w:tcPr>
          <w:p>
            <w:r>
              <w:rPr>
                <w:rFonts w:ascii="Calibri" w:hAnsi="Calibri"/>
                <w:sz w:val="20"/>
              </w:rPr>
              <w:t>BCrypt.Net-Next</w:t>
            </w:r>
          </w:p>
        </w:tc>
        <w:tc>
          <w:tcPr>
            <w:tcW w:type="dxa" w:w="3120"/>
            <w:shd w:val="clear" w:color="auto" w:fill="FFFFFF"/>
          </w:tcPr>
          <w:p>
            <w:r>
              <w:rPr>
                <w:rFonts w:ascii="Calibri" w:hAnsi="Calibri"/>
                <w:sz w:val="20"/>
              </w:rPr>
              <w:t>4.0.3</w:t>
            </w:r>
          </w:p>
        </w:tc>
        <w:tc>
          <w:tcPr>
            <w:tcW w:type="dxa" w:w="3120"/>
            <w:shd w:val="clear" w:color="auto" w:fill="FFFFFF"/>
          </w:tcPr>
          <w:p>
            <w:r>
              <w:rPr>
                <w:rFonts w:ascii="Calibri" w:hAnsi="Calibri"/>
                <w:sz w:val="20"/>
              </w:rPr>
              <w:t>Hash de contraseñas en registro; verificación en login</w:t>
            </w:r>
          </w:p>
        </w:tc>
      </w:tr>
      <w:tr>
        <w:tc>
          <w:tcPr>
            <w:tcW w:type="dxa" w:w="3120"/>
            <w:shd w:val="clear" w:color="auto" w:fill="D9E2F3"/>
          </w:tcPr>
          <w:p>
            <w:r>
              <w:rPr>
                <w:rFonts w:ascii="Calibri" w:hAnsi="Calibri"/>
                <w:sz w:val="20"/>
              </w:rPr>
              <w:t>ASP.NET Cookie Auth</w:t>
            </w:r>
          </w:p>
        </w:tc>
        <w:tc>
          <w:tcPr>
            <w:tcW w:type="dxa" w:w="3120"/>
            <w:shd w:val="clear" w:color="auto" w:fill="D9E2F3"/>
          </w:tcPr>
          <w:p>
            <w:r>
              <w:rPr>
                <w:rFonts w:ascii="Calibri" w:hAnsi="Calibri"/>
                <w:sz w:val="20"/>
              </w:rPr>
              <w:t>built-in</w:t>
            </w:r>
          </w:p>
        </w:tc>
        <w:tc>
          <w:tcPr>
            <w:tcW w:type="dxa" w:w="3120"/>
            <w:shd w:val="clear" w:color="auto" w:fill="D9E2F3"/>
          </w:tcPr>
          <w:p>
            <w:r>
              <w:rPr>
                <w:rFonts w:ascii="Calibri" w:hAnsi="Calibri"/>
                <w:sz w:val="20"/>
              </w:rPr>
              <w:t>Sesión cifrada HttpOnly SameSite=Lax, 8h sliding</w:t>
            </w:r>
          </w:p>
        </w:tc>
      </w:tr>
      <w:tr>
        <w:tc>
          <w:tcPr>
            <w:tcW w:type="dxa" w:w="3120"/>
            <w:shd w:val="clear" w:color="auto" w:fill="FFFFFF"/>
          </w:tcPr>
          <w:p>
            <w:r>
              <w:rPr>
                <w:rFonts w:ascii="Calibri" w:hAnsi="Calibri"/>
                <w:sz w:val="20"/>
              </w:rPr>
              <w:t>TokenHelper (SHA-256)</w:t>
            </w:r>
          </w:p>
        </w:tc>
        <w:tc>
          <w:tcPr>
            <w:tcW w:type="dxa" w:w="3120"/>
            <w:shd w:val="clear" w:color="auto" w:fill="FFFFFF"/>
          </w:tcPr>
          <w:p>
            <w:r>
              <w:rPr>
                <w:rFonts w:ascii="Calibri" w:hAnsi="Calibri"/>
                <w:sz w:val="20"/>
              </w:rPr>
              <w:t>custom</w:t>
            </w:r>
          </w:p>
        </w:tc>
        <w:tc>
          <w:tcPr>
            <w:tcW w:type="dxa" w:w="3120"/>
            <w:shd w:val="clear" w:color="auto" w:fill="FFFFFF"/>
          </w:tcPr>
          <w:p>
            <w:r>
              <w:rPr>
                <w:rFonts w:ascii="Calibri" w:hAnsi="Calibri"/>
                <w:sz w:val="20"/>
              </w:rPr>
              <w:t>Tokens para handshake de agencias; 64 chars hex</w:t>
            </w:r>
          </w:p>
        </w:tc>
      </w:tr>
      <w:tr>
        <w:tc>
          <w:tcPr>
            <w:tcW w:type="dxa" w:w="3120"/>
            <w:shd w:val="clear" w:color="auto" w:fill="D9E2F3"/>
          </w:tcPr>
          <w:p>
            <w:r>
              <w:rPr>
                <w:rFonts w:ascii="Calibri" w:hAnsi="Calibri"/>
                <w:sz w:val="20"/>
              </w:rPr>
              <w:t>AgenciaAuthMiddleware</w:t>
            </w:r>
          </w:p>
        </w:tc>
        <w:tc>
          <w:tcPr>
            <w:tcW w:type="dxa" w:w="3120"/>
            <w:shd w:val="clear" w:color="auto" w:fill="D9E2F3"/>
          </w:tcPr>
          <w:p>
            <w:r>
              <w:rPr>
                <w:rFonts w:ascii="Calibri" w:hAnsi="Calibri"/>
                <w:sz w:val="20"/>
              </w:rPr>
              <w:t>custom IAsyncActionFilter</w:t>
            </w:r>
          </w:p>
        </w:tc>
        <w:tc>
          <w:tcPr>
            <w:tcW w:type="dxa" w:w="3120"/>
            <w:shd w:val="clear" w:color="auto" w:fill="D9E2F3"/>
          </w:tcPr>
          <w:p>
            <w:r>
              <w:rPr>
                <w:rFonts w:ascii="Calibri" w:hAnsi="Calibri"/>
                <w:sz w:val="20"/>
              </w:rPr>
              <w:t>Valida header X-Agencia-Token en endpoints de webservice</w:t>
            </w:r>
          </w:p>
        </w:tc>
      </w:tr>
    </w:tbl>
    <w:p>
      <w:pPr>
        <w:spacing w:before="200" w:after="80"/>
      </w:pPr>
      <w:r>
        <w:rPr>
          <w:rFonts w:ascii="Calibri" w:hAnsi="Calibri"/>
          <w:b/>
          <w:color w:val="2E75B6"/>
          <w:sz w:val="26"/>
        </w:rPr>
        <w:t>0.6 Herramientas de Build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5B6"/>
          </w:tcPr>
          <w:p>
            <w:r>
              <w:rPr>
                <w:rFonts w:ascii="Calibri" w:hAnsi="Calibri"/>
                <w:b/>
                <w:color w:val="FFFFFF"/>
                <w:sz w:val="20"/>
              </w:rPr>
              <w:t>Herramienta</w:t>
            </w:r>
          </w:p>
        </w:tc>
        <w:tc>
          <w:tcPr>
            <w:tcW w:type="dxa" w:w="3120"/>
            <w:shd w:val="clear" w:color="auto" w:fill="2E75B6"/>
          </w:tcPr>
          <w:p>
            <w:r>
              <w:rPr>
                <w:rFonts w:ascii="Calibri" w:hAnsi="Calibri"/>
                <w:b/>
                <w:color w:val="FFFFFF"/>
                <w:sz w:val="20"/>
              </w:rPr>
              <w:t>Versión</w:t>
            </w:r>
          </w:p>
        </w:tc>
        <w:tc>
          <w:tcPr>
            <w:tcW w:type="dxa" w:w="3120"/>
            <w:shd w:val="clear" w:color="auto" w:fill="2E75B6"/>
          </w:tcPr>
          <w:p>
            <w:r>
              <w:rPr>
                <w:rFonts w:ascii="Calibri" w:hAnsi="Calibri"/>
                <w:b/>
                <w:color w:val="FFFFFF"/>
                <w:sz w:val="20"/>
              </w:rPr>
              <w:t>Uso</w:t>
            </w:r>
          </w:p>
        </w:tc>
      </w:tr>
      <w:tr>
        <w:tc>
          <w:tcPr>
            <w:tcW w:type="dxa" w:w="3120"/>
            <w:shd w:val="clear" w:color="auto" w:fill="FFFFFF"/>
          </w:tcPr>
          <w:p>
            <w:r>
              <w:rPr>
                <w:rFonts w:ascii="Calibri" w:hAnsi="Calibri"/>
                <w:sz w:val="20"/>
              </w:rPr>
              <w:t>dotnet SDK</w:t>
            </w:r>
          </w:p>
        </w:tc>
        <w:tc>
          <w:tcPr>
            <w:tcW w:type="dxa" w:w="3120"/>
            <w:shd w:val="clear" w:color="auto" w:fill="FFFFFF"/>
          </w:tcPr>
          <w:p>
            <w:r>
              <w:rPr>
                <w:rFonts w:ascii="Calibri" w:hAnsi="Calibri"/>
                <w:sz w:val="20"/>
              </w:rPr>
              <w:t>8.0</w:t>
            </w:r>
          </w:p>
        </w:tc>
        <w:tc>
          <w:tcPr>
            <w:tcW w:type="dxa" w:w="3120"/>
            <w:shd w:val="clear" w:color="auto" w:fill="FFFFFF"/>
          </w:tcPr>
          <w:p>
            <w:r>
              <w:rPr>
                <w:rFonts w:ascii="Calibri" w:hAnsi="Calibri"/>
                <w:sz w:val="20"/>
              </w:rPr>
              <w:t>Compilar y publicar el backend</w:t>
            </w:r>
          </w:p>
        </w:tc>
      </w:tr>
      <w:tr>
        <w:tc>
          <w:tcPr>
            <w:tcW w:type="dxa" w:w="3120"/>
            <w:shd w:val="clear" w:color="auto" w:fill="D9E2F3"/>
          </w:tcPr>
          <w:p>
            <w:r>
              <w:rPr>
                <w:rFonts w:ascii="Calibri" w:hAnsi="Calibri"/>
                <w:sz w:val="20"/>
              </w:rPr>
              <w:t>npm</w:t>
            </w:r>
          </w:p>
        </w:tc>
        <w:tc>
          <w:tcPr>
            <w:tcW w:type="dxa" w:w="3120"/>
            <w:shd w:val="clear" w:color="auto" w:fill="D9E2F3"/>
          </w:tcPr>
          <w:p>
            <w:r>
              <w:rPr>
                <w:rFonts w:ascii="Calibri" w:hAnsi="Calibri"/>
                <w:sz w:val="20"/>
              </w:rPr>
              <w:t>bundled con Node 20</w:t>
            </w:r>
          </w:p>
        </w:tc>
        <w:tc>
          <w:tcPr>
            <w:tcW w:type="dxa" w:w="3120"/>
            <w:shd w:val="clear" w:color="auto" w:fill="D9E2F3"/>
          </w:tcPr>
          <w:p>
            <w:r>
              <w:rPr>
                <w:rFonts w:ascii="Calibri" w:hAnsi="Calibri"/>
                <w:sz w:val="20"/>
              </w:rPr>
              <w:t>Gestión de dependencias del frontend</w:t>
            </w:r>
          </w:p>
        </w:tc>
      </w:tr>
      <w:tr>
        <w:tc>
          <w:tcPr>
            <w:tcW w:type="dxa" w:w="3120"/>
            <w:shd w:val="clear" w:color="auto" w:fill="FFFFFF"/>
          </w:tcPr>
          <w:p>
            <w:r>
              <w:rPr>
                <w:rFonts w:ascii="Calibri" w:hAnsi="Calibri"/>
                <w:sz w:val="20"/>
              </w:rPr>
              <w:t>Vite</w:t>
            </w:r>
          </w:p>
        </w:tc>
        <w:tc>
          <w:tcPr>
            <w:tcW w:type="dxa" w:w="3120"/>
            <w:shd w:val="clear" w:color="auto" w:fill="FFFFFF"/>
          </w:tcPr>
          <w:p>
            <w:r>
              <w:rPr>
                <w:rFonts w:ascii="Calibri" w:hAnsi="Calibri"/>
                <w:sz w:val="20"/>
              </w:rPr>
              <w:t>7.2.4</w:t>
            </w:r>
          </w:p>
        </w:tc>
        <w:tc>
          <w:tcPr>
            <w:tcW w:type="dxa" w:w="3120"/>
            <w:shd w:val="clear" w:color="auto" w:fill="FFFFFF"/>
          </w:tcPr>
          <w:p>
            <w:r>
              <w:rPr>
                <w:rFonts w:ascii="Calibri" w:hAnsi="Calibri"/>
                <w:sz w:val="20"/>
              </w:rPr>
              <w:t>Bundler del frontend Svelte</w:t>
            </w:r>
          </w:p>
        </w:tc>
      </w:tr>
      <w:tr>
        <w:tc>
          <w:tcPr>
            <w:tcW w:type="dxa" w:w="3120"/>
            <w:shd w:val="clear" w:color="auto" w:fill="D9E2F3"/>
          </w:tcPr>
          <w:p>
            <w:r>
              <w:rPr>
                <w:rFonts w:ascii="Calibri" w:hAnsi="Calibri"/>
                <w:sz w:val="20"/>
              </w:rPr>
              <w:t>Docker / Compose</w:t>
            </w:r>
          </w:p>
        </w:tc>
        <w:tc>
          <w:tcPr>
            <w:tcW w:type="dxa" w:w="3120"/>
            <w:shd w:val="clear" w:color="auto" w:fill="D9E2F3"/>
          </w:tcPr>
          <w:p>
            <w:r>
              <w:rPr>
                <w:rFonts w:ascii="Calibri" w:hAnsi="Calibri"/>
                <w:sz w:val="20"/>
              </w:rPr>
              <w:t>multi-stage</w:t>
            </w:r>
          </w:p>
        </w:tc>
        <w:tc>
          <w:tcPr>
            <w:tcW w:type="dxa" w:w="3120"/>
            <w:shd w:val="clear" w:color="auto" w:fill="D9E2F3"/>
          </w:tcPr>
          <w:p>
            <w:r>
              <w:rPr>
                <w:rFonts w:ascii="Calibri" w:hAnsi="Calibri"/>
                <w:sz w:val="20"/>
              </w:rPr>
              <w:t>Contenedores de BD, backend y frontend</w:t>
            </w:r>
          </w:p>
        </w:tc>
      </w:tr>
    </w:tbl>
    <w:p>
      <w:pPr>
        <w:spacing w:before="200" w:after="80"/>
      </w:pPr>
      <w:r>
        <w:rPr>
          <w:rFonts w:ascii="Calibri" w:hAnsi="Calibri"/>
          <w:b/>
          <w:color w:val="2E75B6"/>
          <w:sz w:val="26"/>
        </w:rPr>
        <w:t>0.7 Herramientas Complementarias</w:t>
      </w:r>
    </w:p>
    <w:tbl>
      <w:tblPr>
        <w:tblStyle w:val="TableGrid"/>
        <w:tblW w:type="auto" w:w="0"/>
        <w:tblLook w:firstColumn="1" w:firstRow="1" w:lastColumn="0" w:lastRow="0" w:noHBand="0" w:noVBand="1" w:val="04A0"/>
      </w:tblPr>
      <w:tblGrid>
        <w:gridCol w:w="4680"/>
        <w:gridCol w:w="4680"/>
      </w:tblGrid>
      <w:tr>
        <w:tc>
          <w:tcPr>
            <w:tcW w:type="dxa" w:w="4680"/>
            <w:shd w:val="clear" w:color="auto" w:fill="2E75B6"/>
          </w:tcPr>
          <w:p>
            <w:r>
              <w:rPr>
                <w:rFonts w:ascii="Calibri" w:hAnsi="Calibri"/>
                <w:b/>
                <w:color w:val="FFFFFF"/>
                <w:sz w:val="20"/>
              </w:rPr>
              <w:t>Herramienta</w:t>
            </w:r>
          </w:p>
        </w:tc>
        <w:tc>
          <w:tcPr>
            <w:tcW w:type="dxa" w:w="4680"/>
            <w:shd w:val="clear" w:color="auto" w:fill="2E75B6"/>
          </w:tcPr>
          <w:p>
            <w:r>
              <w:rPr>
                <w:rFonts w:ascii="Calibri" w:hAnsi="Calibri"/>
                <w:b/>
                <w:color w:val="FFFFFF"/>
                <w:sz w:val="20"/>
              </w:rPr>
              <w:t>Detalle</w:t>
            </w:r>
          </w:p>
        </w:tc>
      </w:tr>
      <w:tr>
        <w:tc>
          <w:tcPr>
            <w:tcW w:type="dxa" w:w="4680"/>
            <w:shd w:val="clear" w:color="auto" w:fill="FFFFFF"/>
          </w:tcPr>
          <w:p>
            <w:r>
              <w:rPr>
                <w:rFonts w:ascii="Calibri" w:hAnsi="Calibri"/>
                <w:sz w:val="20"/>
              </w:rPr>
              <w:t>MailKit 4.15.0</w:t>
            </w:r>
          </w:p>
        </w:tc>
        <w:tc>
          <w:tcPr>
            <w:tcW w:type="dxa" w:w="4680"/>
            <w:shd w:val="clear" w:color="auto" w:fill="FFFFFF"/>
          </w:tcPr>
          <w:p>
            <w:r>
              <w:rPr>
                <w:rFonts w:ascii="Calibri" w:hAnsi="Calibri"/>
                <w:sz w:val="20"/>
              </w:rPr>
              <w:t>Envío de correos SMTP (Gmail 587 TLS)</w:t>
            </w:r>
          </w:p>
        </w:tc>
      </w:tr>
      <w:tr>
        <w:tc>
          <w:tcPr>
            <w:tcW w:type="dxa" w:w="4680"/>
            <w:shd w:val="clear" w:color="auto" w:fill="D9E2F3"/>
          </w:tcPr>
          <w:p>
            <w:r>
              <w:rPr>
                <w:rFonts w:ascii="Calibri" w:hAnsi="Calibri"/>
                <w:sz w:val="20"/>
              </w:rPr>
              <w:t>QuestPDF 2026.2.2</w:t>
            </w:r>
          </w:p>
        </w:tc>
        <w:tc>
          <w:tcPr>
            <w:tcW w:type="dxa" w:w="4680"/>
            <w:shd w:val="clear" w:color="auto" w:fill="D9E2F3"/>
          </w:tcPr>
          <w:p>
            <w:r>
              <w:rPr>
                <w:rFonts w:ascii="Calibri" w:hAnsi="Calibri"/>
                <w:sz w:val="20"/>
              </w:rPr>
              <w:t>Generación de PDF (activo en código)</w:t>
            </w:r>
          </w:p>
        </w:tc>
      </w:tr>
      <w:tr>
        <w:tc>
          <w:tcPr>
            <w:tcW w:type="dxa" w:w="4680"/>
            <w:shd w:val="clear" w:color="auto" w:fill="FFFFFF"/>
          </w:tcPr>
          <w:p>
            <w:r>
              <w:rPr>
                <w:rFonts w:ascii="Calibri" w:hAnsi="Calibri"/>
                <w:sz w:val="20"/>
              </w:rPr>
              <w:t>DinkToPdf 1.0.8</w:t>
            </w:r>
          </w:p>
        </w:tc>
        <w:tc>
          <w:tcPr>
            <w:tcW w:type="dxa" w:w="4680"/>
            <w:shd w:val="clear" w:color="auto" w:fill="FFFFFF"/>
          </w:tcPr>
          <w:p>
            <w:r>
              <w:rPr>
                <w:rFonts w:ascii="Calibri" w:hAnsi="Calibri"/>
                <w:sz w:val="20"/>
              </w:rPr>
              <w:t>Conversión HTML→PDF (comentado, nativo no disponible en Docker)</w:t>
            </w:r>
          </w:p>
        </w:tc>
      </w:tr>
      <w:tr>
        <w:tc>
          <w:tcPr>
            <w:tcW w:type="dxa" w:w="4680"/>
            <w:shd w:val="clear" w:color="auto" w:fill="D9E2F3"/>
          </w:tcPr>
          <w:p>
            <w:r>
              <w:rPr>
                <w:rFonts w:ascii="Calibri" w:hAnsi="Calibri"/>
                <w:sz w:val="20"/>
              </w:rPr>
              <w:t>Playwright 1.59.1</w:t>
            </w:r>
          </w:p>
        </w:tc>
        <w:tc>
          <w:tcPr>
            <w:tcW w:type="dxa" w:w="4680"/>
            <w:shd w:val="clear" w:color="auto" w:fill="D9E2F3"/>
          </w:tcPr>
          <w:p>
            <w:r>
              <w:rPr>
                <w:rFonts w:ascii="Calibri" w:hAnsi="Calibri"/>
                <w:sz w:val="20"/>
              </w:rPr>
              <w:t>Tests E2E del frontend</w:t>
            </w:r>
          </w:p>
        </w:tc>
      </w:tr>
    </w:tbl>
    <w:p>
      <w:r>
        <w:br w:type="page"/>
      </w:r>
    </w:p>
    <w:p>
      <w:pPr>
        <w:spacing w:before="280" w:after="120"/>
      </w:pPr>
      <w:r>
        <w:rPr>
          <w:rFonts w:ascii="Calibri" w:hAnsi="Calibri"/>
          <w:b/>
          <w:color w:val="1F3864"/>
          <w:sz w:val="32"/>
        </w:rPr>
        <w:t>Parte 1 — Librerías y Dependencias</w:t>
      </w:r>
    </w:p>
    <w:p>
      <w:pPr>
        <w:spacing w:before="200" w:after="80"/>
      </w:pPr>
      <w:r>
        <w:rPr>
          <w:rFonts w:ascii="Calibri" w:hAnsi="Calibri"/>
          <w:b/>
          <w:color w:val="2E75B6"/>
          <w:sz w:val="26"/>
        </w:rPr>
        <w:t>1.1 Generación de PDF</w:t>
      </w:r>
    </w:p>
    <w:p>
      <w:r>
        <w:rPr>
          <w:rFonts w:ascii="Calibri" w:hAnsi="Calibri"/>
          <w:sz w:val="22"/>
        </w:rPr>
        <w:t>El sistema tiene dos librerías de PDF en el proyecto .csproj. DinkToPdf (1.0.8) está referenciada pero comentada en Program.cs porque su DLL nativa wkhtmltopdf no está compilada para el entorno Docker. QuestPDF (2026.2.2) está activa. El flujo real de producción genera HTML desde PdfHtmlHelper.cs y lo retorna como text/html; el navegador lo imprime como PDF.</w:t>
      </w:r>
    </w:p>
    <w:p>
      <w:r>
        <w:rPr>
          <w:rFonts w:ascii="Calibri" w:hAnsi="Calibri"/>
          <w:sz w:val="22"/>
        </w:rPr>
        <w:t>Archivo principal: Helpers/PdfHtmlHelper.cs — genera HTML completo con estilos inline (encabezado Broom AirLine, tabla de boletos, datos de pasajeros, total).</w:t>
      </w:r>
    </w:p>
    <w:p>
      <w:pPr>
        <w:shd w:val="clear" w:color="auto" w:fill="F2F2F2"/>
        <w:spacing w:before="60" w:after="60"/>
        <w:ind w:left="288" w:right="288"/>
      </w:pPr>
      <w:r>
        <w:rPr>
          <w:rFonts w:ascii="Consolas" w:hAnsi="Consolas"/>
          <w:sz w:val="18"/>
        </w:rPr>
        <w:t>// PdfHtmlHelper.cs — fragmento</w:t>
        <w:br/>
        <w:t>static string GenerarComprobante(reservacionDetail)</w:t>
        <w:br/>
        <w:t>{</w:t>
        <w:br/>
        <w:t xml:space="preserve">    return $"""</w:t>
        <w:br/>
        <w:t xml:space="preserve">    &lt;html&gt;&lt;head&gt;&lt;style&gt;</w:t>
        <w:br/>
        <w:t xml:space="preserve">      body {{ font-family: Arial; }}</w:t>
        <w:br/>
        <w:t xml:space="preserve">      .header {{ background:#1F3864; color:white; padding:20px; }}</w:t>
        <w:br/>
        <w:t xml:space="preserve">      table {{ width:100%; border-collapse:collapse; }}</w:t>
        <w:br/>
        <w:t xml:space="preserve">      th {{ background:#2E75B6; color:white; }}</w:t>
        <w:br/>
        <w:t xml:space="preserve">    &lt;/style&gt;&lt;/head&gt;</w:t>
        <w:br/>
        <w:t xml:space="preserve">    &lt;body&gt;</w:t>
        <w:br/>
        <w:t xml:space="preserve">      &lt;div class='header'&gt;&lt;h1&gt;Broom AirLine&lt;/h1&gt;&lt;/div&gt;</w:t>
        <w:br/>
        <w:t xml:space="preserve">      &lt;h2&gt;Reservacion: {reservacionDetail.NoReservacion}&lt;/h2&gt;</w:t>
        <w:br/>
        <w:t xml:space="preserve">      ...</w:t>
        <w:br/>
        <w:t xml:space="preserve">    &lt;/body&gt;&lt;/html&gt;""";</w:t>
        <w:br/>
        <w:t>}</w:t>
      </w:r>
    </w:p>
    <w:p>
      <w:pPr>
        <w:spacing w:before="200" w:after="80"/>
      </w:pPr>
      <w:r>
        <w:rPr>
          <w:rFonts w:ascii="Calibri" w:hAnsi="Calibri"/>
          <w:b/>
          <w:color w:val="2E75B6"/>
          <w:sz w:val="26"/>
        </w:rPr>
        <w:t>1.2 Envío de Emails</w:t>
      </w:r>
    </w:p>
    <w:p>
      <w:r>
        <w:rPr>
          <w:rFonts w:ascii="Calibri" w:hAnsi="Calibri"/>
          <w:sz w:val="22"/>
        </w:rPr>
        <w:t>Librería: System.Net.Mail (built-in .NET). Configuración en Helpers/EmailHelper.cs. Servidor Gmail smtp.gmail.com:587 con SSL. Cuenta: distribuidorapine@gmail.com (App Password). Tres tipos de correo: comprobante de reservación, formulario de contacto reenviado al admin, y notificación de newsletter.</w:t>
      </w:r>
    </w:p>
    <w:p>
      <w:pPr>
        <w:shd w:val="clear" w:color="auto" w:fill="F2F2F2"/>
        <w:spacing w:before="60" w:after="60"/>
        <w:ind w:left="288" w:right="288"/>
      </w:pPr>
      <w:r>
        <w:rPr>
          <w:rFonts w:ascii="Consolas" w:hAnsi="Consolas"/>
          <w:sz w:val="18"/>
        </w:rPr>
        <w:t>// EmailHelper.cs — método Enviar</w:t>
        <w:br/>
        <w:t>static async Task Enviar(string destinatario, string asunto, string cuerpoHtml)</w:t>
        <w:br/>
        <w:t>{</w:t>
        <w:br/>
        <w:t xml:space="preserve">    using var client = new SmtpClient("smtp.gmail.com", 587);</w:t>
        <w:br/>
        <w:t xml:space="preserve">    client.EnableSsl = true;</w:t>
        <w:br/>
        <w:t xml:space="preserve">    client.Credentials = new NetworkCredential(</w:t>
        <w:br/>
        <w:t xml:space="preserve">        "distribuidorapine@gmail.com", "[APP_PASSWORD]");</w:t>
        <w:br/>
        <w:t xml:space="preserve">    var msg = new MailMessage(</w:t>
        <w:br/>
        <w:t xml:space="preserve">        "distribuidorapine@gmail.com", destinatario, asunto, cuerpoHtml);</w:t>
        <w:br/>
        <w:t xml:space="preserve">    msg.IsBodyHtml = true;</w:t>
        <w:br/>
        <w:t xml:space="preserve">    await client.SendMailAsync(msg);</w:t>
        <w:br/>
        <w:t>}</w:t>
      </w:r>
    </w:p>
    <w:p>
      <w:r>
        <w:rPr>
          <w:rFonts w:ascii="Calibri" w:hAnsi="Calibri"/>
          <w:sz w:val="22"/>
        </w:rPr>
        <w:t>Correos que envía el sistema: (1) Comprobante de reservación al usuario tras compra exitosa — endpoint GET /api/reservaciones/{id}/correo. (2) Copia del formulario de contacto al admin — POST /api/contacto. (3) Confirmación de suscripción newsletter — POST /api/newsletter.</w:t>
      </w:r>
    </w:p>
    <w:p>
      <w:pPr>
        <w:spacing w:before="200" w:after="80"/>
      </w:pPr>
      <w:r>
        <w:rPr>
          <w:rFonts w:ascii="Calibri" w:hAnsi="Calibri"/>
          <w:b/>
          <w:color w:val="2E75B6"/>
          <w:sz w:val="26"/>
        </w:rPr>
        <w:t>1.3 Autenticación — BCrypt y Cookie Session</w:t>
      </w:r>
    </w:p>
    <w:p>
      <w:r>
        <w:rPr>
          <w:rFonts w:ascii="Calibri" w:hAnsi="Calibri"/>
          <w:sz w:val="22"/>
        </w:rPr>
        <w:t>Hash de contraseña: Helpers/PasswordHasher.cs usa BCrypt.Net.BCrypt.HashPassword() con DefaultCost (10 rondas). Verificación en AuthService.cs con BCrypt.Net.BCrypt.Verify(). No existe JWT en este módulo; la autenticación se basa en cookies cifradas de ASP.NET Core.</w:t>
      </w:r>
    </w:p>
    <w:p>
      <w:pPr>
        <w:shd w:val="clear" w:color="auto" w:fill="F2F2F2"/>
        <w:spacing w:before="60" w:after="60"/>
        <w:ind w:left="288" w:right="288"/>
      </w:pPr>
      <w:r>
        <w:rPr>
          <w:rFonts w:ascii="Consolas" w:hAnsi="Consolas"/>
          <w:sz w:val="18"/>
        </w:rPr>
        <w:t>// PasswordHasher.cs</w:t>
        <w:br/>
        <w:t>public static string Hash(string password)</w:t>
        <w:br/>
        <w:t xml:space="preserve">    =&gt; BCrypt.Net.BCrypt.HashPassword(password);</w:t>
        <w:br/>
        <w:br/>
        <w:t>public static bool Verify(string password, string hash)</w:t>
        <w:br/>
        <w:t xml:space="preserve">    =&gt; BCrypt.Net.BCrypt.Verify(password, hash);</w:t>
        <w:br/>
        <w:br/>
        <w:t>// AuthService.cs — Login</w:t>
        <w:br/>
        <w:t>bool ok = BCrypt.Net.BCrypt.Verify(request.Contrasena, usuario.ContrasenaHash);</w:t>
        <w:br/>
        <w:t>if (!ok) throw new CredencialesInvalidasException();</w:t>
        <w:br/>
        <w:t>// Luego HttpContext.SignInAsync con Claims</w:t>
      </w:r>
    </w:p>
    <w:p>
      <w:r>
        <w:rPr>
          <w:rFonts w:ascii="Calibri" w:hAnsi="Calibri"/>
          <w:sz w:val="22"/>
        </w:rPr>
        <w:t>Cookie: nombre 'aerolinea_session' (configurable COOKIE_NAME). HttpOnly=true, SameSite=Lax, Secure=SameAsRequest. Expira en 8h con SlidingExpiration=true.</w:t>
      </w:r>
    </w:p>
    <w:p>
      <w:pPr>
        <w:spacing w:before="200" w:after="80"/>
      </w:pPr>
      <w:r>
        <w:rPr>
          <w:rFonts w:ascii="Calibri" w:hAnsi="Calibri"/>
          <w:b/>
          <w:color w:val="2E75B6"/>
          <w:sz w:val="26"/>
        </w:rPr>
        <w:t>1.4 Token de Agencia (SHA-256)</w:t>
      </w:r>
    </w:p>
    <w:p>
      <w:pPr>
        <w:shd w:val="clear" w:color="auto" w:fill="F2F2F2"/>
        <w:spacing w:before="60" w:after="60"/>
        <w:ind w:left="288" w:right="288"/>
      </w:pPr>
      <w:r>
        <w:rPr>
          <w:rFonts w:ascii="Consolas" w:hAnsi="Consolas"/>
          <w:sz w:val="18"/>
        </w:rPr>
        <w:t>// TokenHelper.cs</w:t>
        <w:br/>
        <w:t>public static string GenerarTokenHash()</w:t>
        <w:br/>
        <w:t>{</w:t>
        <w:br/>
        <w:t xml:space="preserve">    var bytes = new byte[32];</w:t>
        <w:br/>
        <w:t xml:space="preserve">    RandomNumberGenerator.Fill(bytes);</w:t>
        <w:br/>
        <w:t xml:space="preserve">    var hash = SHA256.HashData(bytes);</w:t>
        <w:br/>
        <w:t xml:space="preserve">    return Convert.ToHexString(hash).ToLower(); // 64 chars</w:t>
        <w:br/>
        <w:t>}</w:t>
      </w:r>
    </w:p>
    <w:p>
      <w:pPr>
        <w:spacing w:before="200" w:after="80"/>
      </w:pPr>
      <w:r>
        <w:rPr>
          <w:rFonts w:ascii="Calibri" w:hAnsi="Calibri"/>
          <w:b/>
          <w:color w:val="2E75B6"/>
          <w:sz w:val="26"/>
        </w:rPr>
        <w:t>1.5 Cliente HTTP Saliente</w:t>
      </w:r>
    </w:p>
    <w:p>
      <w:r>
        <w:rPr>
          <w:rFonts w:ascii="Calibri" w:hAnsi="Calibri"/>
          <w:sz w:val="22"/>
        </w:rPr>
        <w:t>Clase: Services/AgenciaNotificadorExternoService.cs. Usa IHttpClientFactory (registrado en Program.cs). Realiza POST hacia la URL registrada de la agencia para notificar cancelaciones de reservaciones. No hay timeout explícito configurado en el código leído.</w:t>
      </w:r>
    </w:p>
    <w:p>
      <w:pPr>
        <w:spacing w:before="200" w:after="80"/>
      </w:pPr>
      <w:r>
        <w:rPr>
          <w:rFonts w:ascii="Calibri" w:hAnsi="Calibri"/>
          <w:b/>
          <w:color w:val="2E75B6"/>
          <w:sz w:val="26"/>
        </w:rPr>
        <w:t>1.6 Otras Librerías Críticas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rFonts w:ascii="Calibri" w:hAnsi="Calibri"/>
                <w:b/>
                <w:color w:val="FFFFFF"/>
                <w:sz w:val="20"/>
              </w:rPr>
              <w:t>Librería</w:t>
            </w:r>
          </w:p>
        </w:tc>
        <w:tc>
          <w:tcPr>
            <w:tcW w:type="dxa" w:w="2340"/>
            <w:shd w:val="clear" w:color="auto" w:fill="2E75B6"/>
          </w:tcPr>
          <w:p>
            <w:r>
              <w:rPr>
                <w:rFonts w:ascii="Calibri" w:hAnsi="Calibri"/>
                <w:b/>
                <w:color w:val="FFFFFF"/>
                <w:sz w:val="20"/>
              </w:rPr>
              <w:t>Versión</w:t>
            </w:r>
          </w:p>
        </w:tc>
        <w:tc>
          <w:tcPr>
            <w:tcW w:type="dxa" w:w="2340"/>
            <w:shd w:val="clear" w:color="auto" w:fill="2E75B6"/>
          </w:tcPr>
          <w:p>
            <w:r>
              <w:rPr>
                <w:rFonts w:ascii="Calibri" w:hAnsi="Calibri"/>
                <w:b/>
                <w:color w:val="FFFFFF"/>
                <w:sz w:val="20"/>
              </w:rPr>
              <w:t>Propósito</w:t>
            </w:r>
          </w:p>
        </w:tc>
        <w:tc>
          <w:tcPr>
            <w:tcW w:type="dxa" w:w="2340"/>
            <w:shd w:val="clear" w:color="auto" w:fill="2E75B6"/>
          </w:tcPr>
          <w:p>
            <w:r>
              <w:rPr>
                <w:rFonts w:ascii="Calibri" w:hAnsi="Calibri"/>
                <w:b/>
                <w:color w:val="FFFFFF"/>
                <w:sz w:val="20"/>
              </w:rPr>
              <w:t>Archivo de Uso</w:t>
            </w:r>
          </w:p>
        </w:tc>
      </w:tr>
      <w:tr>
        <w:tc>
          <w:tcPr>
            <w:tcW w:type="dxa" w:w="2340"/>
            <w:shd w:val="clear" w:color="auto" w:fill="FFFFFF"/>
          </w:tcPr>
          <w:p>
            <w:r>
              <w:rPr>
                <w:rFonts w:ascii="Calibri" w:hAnsi="Calibri"/>
                <w:sz w:val="20"/>
              </w:rPr>
              <w:t>Microsoft.Data.SqlClient</w:t>
            </w:r>
          </w:p>
        </w:tc>
        <w:tc>
          <w:tcPr>
            <w:tcW w:type="dxa" w:w="2340"/>
            <w:shd w:val="clear" w:color="auto" w:fill="FFFFFF"/>
          </w:tcPr>
          <w:p>
            <w:r>
              <w:rPr>
                <w:rFonts w:ascii="Calibri" w:hAnsi="Calibri"/>
                <w:sz w:val="20"/>
              </w:rPr>
              <w:t>6.1.4</w:t>
            </w:r>
          </w:p>
        </w:tc>
        <w:tc>
          <w:tcPr>
            <w:tcW w:type="dxa" w:w="2340"/>
            <w:shd w:val="clear" w:color="auto" w:fill="FFFFFF"/>
          </w:tcPr>
          <w:p>
            <w:r>
              <w:rPr>
                <w:rFonts w:ascii="Calibri" w:hAnsi="Calibri"/>
                <w:sz w:val="20"/>
              </w:rPr>
              <w:t>Queries SQL Server con parámetros @param</w:t>
            </w:r>
          </w:p>
        </w:tc>
        <w:tc>
          <w:tcPr>
            <w:tcW w:type="dxa" w:w="2340"/>
            <w:shd w:val="clear" w:color="auto" w:fill="FFFFFF"/>
          </w:tcPr>
          <w:p>
            <w:r>
              <w:rPr>
                <w:rFonts w:ascii="Calibri" w:hAnsi="Calibri"/>
                <w:sz w:val="20"/>
              </w:rPr>
              <w:t>Todos los Repositories</w:t>
            </w:r>
          </w:p>
        </w:tc>
      </w:tr>
      <w:tr>
        <w:tc>
          <w:tcPr>
            <w:tcW w:type="dxa" w:w="2340"/>
            <w:shd w:val="clear" w:color="auto" w:fill="D9E2F3"/>
          </w:tcPr>
          <w:p>
            <w:r>
              <w:rPr>
                <w:rFonts w:ascii="Calibri" w:hAnsi="Calibri"/>
                <w:sz w:val="20"/>
              </w:rPr>
              <w:t>IHttpClientFactory</w:t>
            </w:r>
          </w:p>
        </w:tc>
        <w:tc>
          <w:tcPr>
            <w:tcW w:type="dxa" w:w="2340"/>
            <w:shd w:val="clear" w:color="auto" w:fill="D9E2F3"/>
          </w:tcPr>
          <w:p>
            <w:r>
              <w:rPr>
                <w:rFonts w:ascii="Calibri" w:hAnsi="Calibri"/>
                <w:sz w:val="20"/>
              </w:rPr>
              <w:t>built-in ASP.NET Core</w:t>
            </w:r>
          </w:p>
        </w:tc>
        <w:tc>
          <w:tcPr>
            <w:tcW w:type="dxa" w:w="2340"/>
            <w:shd w:val="clear" w:color="auto" w:fill="D9E2F3"/>
          </w:tcPr>
          <w:p>
            <w:r>
              <w:rPr>
                <w:rFonts w:ascii="Calibri" w:hAnsi="Calibri"/>
                <w:sz w:val="20"/>
              </w:rPr>
              <w:t>Cliente HTTP para llamadas salientes a agencias</w:t>
            </w:r>
          </w:p>
        </w:tc>
        <w:tc>
          <w:tcPr>
            <w:tcW w:type="dxa" w:w="2340"/>
            <w:shd w:val="clear" w:color="auto" w:fill="D9E2F3"/>
          </w:tcPr>
          <w:p>
            <w:r>
              <w:rPr>
                <w:rFonts w:ascii="Calibri" w:hAnsi="Calibri"/>
                <w:sz w:val="20"/>
              </w:rPr>
              <w:t>AgenciaNotificadorExternoService.cs</w:t>
            </w:r>
          </w:p>
        </w:tc>
      </w:tr>
      <w:tr>
        <w:tc>
          <w:tcPr>
            <w:tcW w:type="dxa" w:w="2340"/>
            <w:shd w:val="clear" w:color="auto" w:fill="FFFFFF"/>
          </w:tcPr>
          <w:p>
            <w:r>
              <w:rPr>
                <w:rFonts w:ascii="Calibri" w:hAnsi="Calibri"/>
                <w:sz w:val="20"/>
              </w:rPr>
              <w:t>BackgroundService</w:t>
            </w:r>
          </w:p>
        </w:tc>
        <w:tc>
          <w:tcPr>
            <w:tcW w:type="dxa" w:w="2340"/>
            <w:shd w:val="clear" w:color="auto" w:fill="FFFFFF"/>
          </w:tcPr>
          <w:p>
            <w:r>
              <w:rPr>
                <w:rFonts w:ascii="Calibri" w:hAnsi="Calibri"/>
                <w:sz w:val="20"/>
              </w:rPr>
              <w:t>built-in ASP.NET Core</w:t>
            </w:r>
          </w:p>
        </w:tc>
        <w:tc>
          <w:tcPr>
            <w:tcW w:type="dxa" w:w="2340"/>
            <w:shd w:val="clear" w:color="auto" w:fill="FFFFFF"/>
          </w:tcPr>
          <w:p>
            <w:r>
              <w:rPr>
                <w:rFonts w:ascii="Calibri" w:hAnsi="Calibri"/>
                <w:sz w:val="20"/>
              </w:rPr>
              <w:t>Servicio de limpieza de reservaciones expiradas</w:t>
            </w:r>
          </w:p>
        </w:tc>
        <w:tc>
          <w:tcPr>
            <w:tcW w:type="dxa" w:w="2340"/>
            <w:shd w:val="clear" w:color="auto" w:fill="FFFFFF"/>
          </w:tcPr>
          <w:p>
            <w:r>
              <w:rPr>
                <w:rFonts w:ascii="Calibri" w:hAnsi="Calibri"/>
                <w:sz w:val="20"/>
              </w:rPr>
              <w:t>ReservasCleanupService.cs</w:t>
            </w:r>
          </w:p>
        </w:tc>
      </w:tr>
      <w:tr>
        <w:tc>
          <w:tcPr>
            <w:tcW w:type="dxa" w:w="2340"/>
            <w:shd w:val="clear" w:color="auto" w:fill="D9E2F3"/>
          </w:tcPr>
          <w:p>
            <w:r>
              <w:rPr>
                <w:rFonts w:ascii="Calibri" w:hAnsi="Calibri"/>
                <w:sz w:val="20"/>
              </w:rPr>
              <w:t>ILogger&lt;T&gt;</w:t>
            </w:r>
          </w:p>
        </w:tc>
        <w:tc>
          <w:tcPr>
            <w:tcW w:type="dxa" w:w="2340"/>
            <w:shd w:val="clear" w:color="auto" w:fill="D9E2F3"/>
          </w:tcPr>
          <w:p>
            <w:r>
              <w:rPr>
                <w:rFonts w:ascii="Calibri" w:hAnsi="Calibri"/>
                <w:sz w:val="20"/>
              </w:rPr>
              <w:t>built-in ASP.NET Core</w:t>
            </w:r>
          </w:p>
        </w:tc>
        <w:tc>
          <w:tcPr>
            <w:tcW w:type="dxa" w:w="2340"/>
            <w:shd w:val="clear" w:color="auto" w:fill="D9E2F3"/>
          </w:tcPr>
          <w:p>
            <w:r>
              <w:rPr>
                <w:rFonts w:ascii="Calibri" w:hAnsi="Calibri"/>
                <w:sz w:val="20"/>
              </w:rPr>
              <w:t>Logging estructurado en cancelaciones</w:t>
            </w:r>
          </w:p>
        </w:tc>
        <w:tc>
          <w:tcPr>
            <w:tcW w:type="dxa" w:w="2340"/>
            <w:shd w:val="clear" w:color="auto" w:fill="D9E2F3"/>
          </w:tcPr>
          <w:p>
            <w:r>
              <w:rPr>
                <w:rFonts w:ascii="Calibri" w:hAnsi="Calibri"/>
                <w:sz w:val="20"/>
              </w:rPr>
              <w:t>AdminReservacionesController.cs</w:t>
            </w:r>
          </w:p>
        </w:tc>
      </w:tr>
    </w:tbl>
    <w:p>
      <w:r>
        <w:br w:type="page"/>
      </w:r>
    </w:p>
    <w:p>
      <w:pPr>
        <w:spacing w:before="280" w:after="120"/>
      </w:pPr>
      <w:r>
        <w:rPr>
          <w:rFonts w:ascii="Calibri" w:hAnsi="Calibri"/>
          <w:b/>
          <w:color w:val="1F3864"/>
          <w:sz w:val="32"/>
        </w:rPr>
        <w:t>Parte 2 — Arquitectura y Mapa del Proyecto</w:t>
      </w:r>
    </w:p>
    <w:p>
      <w:pPr>
        <w:spacing w:before="200" w:after="80"/>
      </w:pPr>
      <w:r>
        <w:rPr>
          <w:rFonts w:ascii="Calibri" w:hAnsi="Calibri"/>
          <w:b/>
          <w:color w:val="2E75B6"/>
          <w:sz w:val="26"/>
        </w:rPr>
        <w:t>2.1 Árbol del Backend</w:t>
      </w:r>
    </w:p>
    <w:p>
      <w:pPr>
        <w:shd w:val="clear" w:color="auto" w:fill="F2F2F2"/>
        <w:spacing w:before="60" w:after="60"/>
        <w:ind w:left="288" w:right="288"/>
      </w:pPr>
      <w:r>
        <w:rPr>
          <w:rFonts w:ascii="Consolas" w:hAnsi="Consolas"/>
          <w:sz w:val="18"/>
        </w:rPr>
        <w:t>Aerolinea.API/Aerolinea.API/</w:t>
        <w:br/>
        <w:t>├── Program.cs                      # Punto de entrada; DI, middleware, auth, CORS, routing</w:t>
        <w:br/>
        <w:t>├── appsettings.json                # Cadena de conexión SQL Server local</w:t>
        <w:br/>
        <w:t>├── appsettings.Docker.json         # Cadena Docker + orígenes CORS</w:t>
        <w:br/>
        <w:t>├── Dockerfile                      # Multi-stage: sdk:8.0 build → aspnet:8.0 runtime</w:t>
        <w:br/>
        <w:t>│</w:t>
        <w:br/>
        <w:t>├── Controllers/ (34 archivos)</w:t>
        <w:br/>
        <w:t>│   ├── AuthController.cs           # POST /api/auth/login, GET /api/auth/sesion, POST /api/auth/logout</w:t>
        <w:br/>
        <w:t>│   ├── UsuariosController.cs       # POST /api/usuarios (registro), PUT /api/usuarios/cambiar-rol</w:t>
        <w:br/>
        <w:t>│   ├── VuelosController.cs         # GET /api/vuelos/busqueda-general, POST /api/vuelos/buscar</w:t>
        <w:br/>
        <w:t>│   ├── ReservacionesController.cs  # POST /api/reservaciones, PUT pasajeros, POST comprar</w:t>
        <w:br/>
        <w:t>│   ├── FacturaController.cs        # Lógica de facturación interna</w:t>
        <w:br/>
        <w:t>│   ├── AdminVuelosController.cs    # POST /api/admin/vuelos (crear vuelo), cancelar, historial</w:t>
        <w:br/>
        <w:t>│   ├── AdminReservacionesController.cs # GET/POST /api/admin/reservaciones/*</w:t>
        <w:br/>
        <w:t>│   ├── AsientoController.cs        # GET /api/asientos/{vueloId}, PUT /api/asientos/{boletoId}</w:t>
        <w:br/>
        <w:t>│   ├── AsientoAgenciaController.cs # GET/PUT /api/asientos-agencia/* (auth: X-Agencia-Token)</w:t>
        <w:br/>
        <w:t>│   ├── HandshakeController.cs      # POST /api/agencias/handshake (sin auth previa)</w:t>
        <w:br/>
        <w:t>│   ├── AgenciaController.cs        # CRUD agencias + GET /api/agencias/mi-agencia</w:t>
        <w:br/>
        <w:t>│   ├── VueloAgenciaController.cs   # POST /api/vuelos-agencia/buscar (auth: AgenciaToken)</w:t>
        <w:br/>
        <w:t>│   ├── ReservacionAgenciaController.cs    # POST /api/reservaciones-agencia (auth: AgenciaToken)</w:t>
        <w:br/>
        <w:t>│   ├── ReservacionesAgenciaController.cs  # GET gestión reservas agencia</w:t>
        <w:br/>
        <w:t>│   ├── ConfirmarReservacionAgenciaController.cs # POST confirmar compra agencia</w:t>
        <w:br/>
        <w:t>│   ├── EmailController.cs          # GET correo reservación, POST contacto, POST newsletter</w:t>
        <w:br/>
        <w:t>│   ├── PdfController.cs            # GET /api/reservaciones/{id}/comprobante (text/html)</w:t>
        <w:br/>
        <w:t>│   ├── AeropuertosController.cs    # GET /api/aeropuertos?query=...</w:t>
        <w:br/>
        <w:t>│   ├── RutasController.cs          # CRUD rutas</w:t>
        <w:br/>
        <w:t>│   ├── RutaAgenciaController.cs    # GET /api/rutas-agencia (auth: AgenciaToken)</w:t>
        <w:br/>
        <w:t>│   ├── ComentariosController.cs    # GET/POST /api/comentarios</w:t>
        <w:br/>
        <w:t>│   ├── VotosController.cs          # POST /api/comentarios/{id}/votos</w:t>
        <w:br/>
        <w:t>│   ├── PerfilController.cs         # GET/PATCH /api/perfil</w:t>
        <w:br/>
        <w:t>│   ├── MisReservacionesController.cs # GET /api/mis-reservaciones</w:t>
        <w:br/>
        <w:t>│   ├── NacionalidadesController.cs # GET /api/nacionalidades</w:t>
        <w:br/>
        <w:t>│   ├── AvionesController.cs        # CRUD aviones</w:t>
        <w:br/>
        <w:t>│   ├── TripulacionController.cs    # CRUD tripulación</w:t>
        <w:br/>
        <w:t>│   ├── MetricasController.cs       # GET /api/metricas (admin)</w:t>
        <w:br/>
        <w:t>│   ├── HealthController.cs         # GET /health</w:t>
        <w:br/>
        <w:t>│   ├── HotelAliadoController.cs    # CRUD hoteles aliados</w:t>
        <w:br/>
        <w:t>│   ├── HandshakeHotelController.cs # POST handshake con hotel aliado</w:t>
        <w:br/>
        <w:t>│   └── Busquedacontroller.cs       # Búsquedas guardadas</w:t>
        <w:br/>
        <w:t>│</w:t>
        <w:br/>
        <w:t>├── Services/ (33 archivos)</w:t>
        <w:br/>
        <w:t>│   ├── AuthService.cs              # Validar credenciales + BCrypt</w:t>
        <w:br/>
        <w:t>│   ├── UsuarioService.cs           # Registro, validación duplicados</w:t>
        <w:br/>
        <w:t>│   ├── VueloService.cs             # Búsqueda vuelos directos + BFS escalas</w:t>
        <w:br/>
        <w:t>│   ├── ReservacionService.cs       # Crear reserva, asignar asientos (TX SERIALIZABLE)</w:t>
        <w:br/>
        <w:t>│   ├── FacturaService.cs           # Procesar compra, crear factura</w:t>
        <w:br/>
        <w:t>│   ├── AgenciaService.cs           # CRUD agencias</w:t>
        <w:br/>
        <w:t>│   ├── HandshakeService.cs         # Intercambio de tokens con agencias</w:t>
        <w:br/>
        <w:t>│   ├── VueloAgenciaService.cs      # Búsqueda con descuento de agencia</w:t>
        <w:br/>
        <w:t>│   ├── ReservacionAgenciaService.cs# Reservas para agencias (10min expiración)</w:t>
        <w:br/>
        <w:t>│   ├── ConfirmarReservacionAgenciaService.cs # Confirmación pago agencia</w:t>
        <w:br/>
        <w:t>│   ├── GestionReservacionService.cs# Admin: ver y cancelar reservas</w:t>
        <w:br/>
        <w:t>│   ├── AdminVueloService.cs        # Admin: crear/cancelar vuelos, zonas horarias</w:t>
        <w:br/>
        <w:t>│   ├── AdminReservacionesService.cs# Admin: listar, cancelar + notificar agencia</w:t>
        <w:br/>
        <w:t>│   ├── AsientoService.cs           # Disponibilidad y cambio de asientos (usuario)</w:t>
        <w:br/>
        <w:t>│   ├── AsientoAgenciaService.cs    # Asientos para agencias</w:t>
        <w:br/>
        <w:t>│   ├── AgenciaNotificadorExternoService.cs # POST HTTP a URL de agencia externa</w:t>
        <w:br/>
        <w:t>│   ├── RutaService.cs              # Cálculo de zonas horarias y hora llegada</w:t>
        <w:br/>
        <w:t>│   ├── ComentarioService.cs        # Comentarios de vuelos</w:t>
        <w:br/>
        <w:t>│   ├── PdfService.cs               # Generación PDF (QuestPDF)</w:t>
        <w:br/>
        <w:t>│   ├── MetricasService.cs          # Estadísticas del sistema</w:t>
        <w:br/>
        <w:t>│   ├── ReservasCleanupService.cs   # BackgroundService: expira reservas pendientes</w:t>
        <w:br/>
        <w:t>│   └── ... (otros servicios)</w:t>
        <w:br/>
        <w:t>│</w:t>
        <w:br/>
        <w:t>├── Repositories/ (26 archivos)</w:t>
        <w:br/>
        <w:t>│   ├── UsuarioRepository.cs        # CRUD usuario, verificar duplicados</w:t>
        <w:br/>
        <w:t>│   ├── VueloRepository.cs          # Búsqueda vuelos, BFS escalas, tripulantes</w:t>
        <w:br/>
        <w:t>│   ├── ReservacionRepository.cs    # TX SERIALIZABLE: create, asientos, expirar</w:t>
        <w:br/>
        <w:t>│   ├── FacturaRepository.cs        # Crear factura, confirmar boletos</w:t>
        <w:br/>
        <w:t>│   ├── AgenciaRepository.cs        # CRUD agencia, guardar/leer tokens</w:t>
        <w:br/>
        <w:t>│   ├── AdminVueloRepository.cs     # Crear vuelo, asignar tripulación, cancelar</w:t>
        <w:br/>
        <w:t>│   ├── AdminReservacionesRepository.cs # Listar reservas con join completo</w:t>
        <w:br/>
        <w:t>│   ├── AsientoRepository.cs        # Asientos ocupados, cambiar asiento</w:t>
        <w:br/>
        <w:t>│   ├── AsientoAgenciaRepository.cs # Asientos para agencias</w:t>
        <w:br/>
        <w:t>│   ├── ComentarioRepository.cs     # Comentarios, votos</w:t>
        <w:br/>
        <w:t>│   ├── MetricasRepository.cs       # Queries de estadísticas</w:t>
        <w:br/>
        <w:t>│   └── ... (otros repositorios)</w:t>
        <w:br/>
        <w:t>│</w:t>
        <w:br/>
        <w:t>├── Models/ (19 entidades)</w:t>
        <w:br/>
        <w:t>│   # Usuario, Vuelo, Reservacion, Boleto, DatosPasajero, Ruta,</w:t>
        <w:br/>
        <w:t>│   # Aeropuerto, Avion, Tripulante, RolTripulacion, Agencia,</w:t>
        <w:br/>
        <w:t>│   # Factura, Comentario, Down, Ciudad, Pais, Nacionalidad...</w:t>
        <w:br/>
        <w:t>│</w:t>
        <w:br/>
        <w:t>├── DTOs/ (40+ objetos de transferencia)</w:t>
        <w:br/>
        <w:t>│   # CrearUsuarioDTO, LoginRequestDto, BuscarVueloDTO,</w:t>
        <w:br/>
        <w:t>│   # CrearReservacionDTO, AgregarPasajerosDTO, ComprarReservacionDTO,</w:t>
        <w:br/>
        <w:t>│   # HandshakeRequestDTO, HandshakeResponseDTO, ...</w:t>
        <w:br/>
        <w:t>│</w:t>
        <w:br/>
        <w:t>├── Helpers/</w:t>
        <w:br/>
        <w:t>│   ├── SessionHelper.cs            # GetUsuarioId, GetRolId, GetNombre, TieneRol</w:t>
        <w:br/>
        <w:t>│   ├── AgenciaAuthMiddleware.cs    # IAsyncActionFilter: valida X-Agencia-Token</w:t>
        <w:br/>
        <w:t>│   ├── EmailHelper.cs              # SMTP Gmail: Enviar, EnviarConCopia, Esc (sanitize)</w:t>
        <w:br/>
        <w:t>│   ├── EmailTemplates.cs           # Plantillas HTML: reservación, contacto, newsletter</w:t>
        <w:br/>
        <w:t>│   ├── PdfHtmlHelper.cs            # HTML del comprobante para impresión</w:t>
        <w:br/>
        <w:t>│   ├── TokenHelper.cs              # SHA-256, 64 chars hex</w:t>
        <w:br/>
        <w:t>│   ├── PasswordHasher.cs           # BCrypt wrapper</w:t>
        <w:br/>
        <w:t>│   └── TarjetaHelper.cs            # Validación de tarjetas (demo)</w:t>
        <w:br/>
        <w:t>│</w:t>
        <w:br/>
        <w:t>└── Data/</w:t>
        <w:br/>
        <w:t xml:space="preserve">    └── DbConnectionFactory.cs      # Singleton: crea SqlConnection</w:t>
      </w:r>
    </w:p>
    <w:p>
      <w:pPr>
        <w:spacing w:before="200" w:after="80"/>
      </w:pPr>
      <w:r>
        <w:rPr>
          <w:rFonts w:ascii="Calibri" w:hAnsi="Calibri"/>
          <w:b/>
          <w:color w:val="2E75B6"/>
          <w:sz w:val="26"/>
        </w:rPr>
        <w:t>2.2 Árbol del Frontend</w:t>
      </w:r>
    </w:p>
    <w:p>
      <w:pPr>
        <w:shd w:val="clear" w:color="auto" w:fill="F2F2F2"/>
        <w:spacing w:before="60" w:after="60"/>
        <w:ind w:left="288" w:right="288"/>
      </w:pPr>
      <w:r>
        <w:rPr>
          <w:rFonts w:ascii="Consolas" w:hAnsi="Consolas"/>
          <w:sz w:val="18"/>
        </w:rPr>
        <w:t>AirLine Broom/src/</w:t>
        <w:br/>
        <w:t>├── App.svelte          # Router SPA manual (window.location.pathname),</w:t>
        <w:br/>
        <w:t>│                       # sesión reactiva, protección de rutas</w:t>
        <w:br/>
        <w:t>├── main.js             # Monta App.svelte</w:t>
        <w:br/>
        <w:t>├── app.css             # Estilos globales</w:t>
        <w:br/>
        <w:t>│</w:t>
        <w:br/>
        <w:t>├── lib/</w:t>
        <w:br/>
        <w:t>│   └── api.js          # export API = VITE_API_URL || 'http://localhost:5190'</w:t>
        <w:br/>
        <w:t>│</w:t>
        <w:br/>
        <w:t>├── stores/</w:t>
        <w:br/>
        <w:t>│   └── sesion.js       # writable store: null(cargando)/false(anon)/{userData}</w:t>
        <w:br/>
        <w:t>│                       # funciones: cargarSesion(), login(), logout()</w:t>
        <w:br/>
        <w:t>│</w:t>
        <w:br/>
        <w:t>├── components/</w:t>
        <w:br/>
        <w:t>│   ├── Header.svelte          # Navbar con links según estado de sesión y rol</w:t>
        <w:br/>
        <w:t>│   ├── HeaderSimple.svelte    # Header simplificado para flujo de compra</w:t>
        <w:br/>
        <w:t>│   ├── Footer.svelte</w:t>
        <w:br/>
        <w:t>│   ├── Loading.svelte         # Splash inicial mientras se carga sesión</w:t>
        <w:br/>
        <w:t>│   └── FlightNotification.svelte # Sugerencias de vuelos</w:t>
        <w:br/>
        <w:t>│</w:t>
        <w:br/>
        <w:t>└── pages/ (30+ vistas)</w:t>
        <w:br/>
        <w:t xml:space="preserve">    ├── Home.svelte             # Inicio + buscador de vuelos</w:t>
        <w:br/>
        <w:t xml:space="preserve">    ├── Vuelos.svelte           # Resultados búsqueda de vuelos</w:t>
        <w:br/>
        <w:t xml:space="preserve">    ├── ResultadosBusqueda.svelte</w:t>
        <w:br/>
        <w:t xml:space="preserve">    ├── SeleccionAsientos.svelte # Mapa de asientos interactivo</w:t>
        <w:br/>
        <w:t xml:space="preserve">    ├── DatosPasajeros.svelte   # Formulario datos de pasajeros</w:t>
        <w:br/>
        <w:t xml:space="preserve">    ├── Carrito.svelte          # Resumen antes de pagar</w:t>
        <w:br/>
        <w:t xml:space="preserve">    ├── Checkout.svelte         # Datos de pago</w:t>
        <w:br/>
        <w:t xml:space="preserve">    ├── Confirmacion.svelte     # Post-compra exitosa</w:t>
        <w:br/>
        <w:t xml:space="preserve">    ├── Login.svelte</w:t>
        <w:br/>
        <w:t xml:space="preserve">    ├── Register.svelte</w:t>
        <w:br/>
        <w:t xml:space="preserve">    ├── Profile.svelte          # Ver/editar perfil usuario</w:t>
        <w:br/>
        <w:t xml:space="preserve">    ├── MisReservas.svelte      # Historial de reservaciones</w:t>
        <w:br/>
        <w:t xml:space="preserve">    ├── Admin.svelte            # Panel de administración (Rol 1)</w:t>
        <w:br/>
        <w:t xml:space="preserve">    ├── MiAgencia.svelte        # Portal webservice (Rol 3)</w:t>
        <w:br/>
        <w:t xml:space="preserve">    ├── DetalleVuelo.svelte</w:t>
        <w:br/>
        <w:t xml:space="preserve">    ├── DetallesReserva.svelte</w:t>
        <w:br/>
        <w:t xml:space="preserve">    ├── Contactanos.svelte</w:t>
        <w:br/>
        <w:t xml:space="preserve">    ├── CentroAyuda.svelte</w:t>
        <w:br/>
        <w:t xml:space="preserve">    ├── Accesodenegado.svelte   # 403</w:t>
        <w:br/>
        <w:t xml:space="preserve">    └── ... (páginas informativas)</w:t>
      </w:r>
    </w:p>
    <w:p>
      <w:pPr>
        <w:spacing w:before="200" w:after="80"/>
      </w:pPr>
      <w:r>
        <w:rPr>
          <w:rFonts w:ascii="Calibri" w:hAnsi="Calibri"/>
          <w:b/>
          <w:color w:val="2E75B6"/>
          <w:sz w:val="26"/>
        </w:rPr>
        <w:t>2.3 Mapa Funcionalidad → Archivos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rFonts w:ascii="Calibri" w:hAnsi="Calibri"/>
                <w:b/>
                <w:color w:val="FFFFFF"/>
                <w:sz w:val="20"/>
              </w:rPr>
              <w:t>Funcionalidad</w:t>
            </w:r>
          </w:p>
        </w:tc>
        <w:tc>
          <w:tcPr>
            <w:tcW w:type="dxa" w:w="1872"/>
            <w:shd w:val="clear" w:color="auto" w:fill="2E75B6"/>
          </w:tcPr>
          <w:p>
            <w:r>
              <w:rPr>
                <w:rFonts w:ascii="Calibri" w:hAnsi="Calibri"/>
                <w:b/>
                <w:color w:val="FFFFFF"/>
                <w:sz w:val="20"/>
              </w:rPr>
              <w:t>Frontend (Vista)</w:t>
            </w:r>
          </w:p>
        </w:tc>
        <w:tc>
          <w:tcPr>
            <w:tcW w:type="dxa" w:w="1872"/>
            <w:shd w:val="clear" w:color="auto" w:fill="2E75B6"/>
          </w:tcPr>
          <w:p>
            <w:r>
              <w:rPr>
                <w:rFonts w:ascii="Calibri" w:hAnsi="Calibri"/>
                <w:b/>
                <w:color w:val="FFFFFF"/>
                <w:sz w:val="20"/>
              </w:rPr>
              <w:t>Controller</w:t>
            </w:r>
          </w:p>
        </w:tc>
        <w:tc>
          <w:tcPr>
            <w:tcW w:type="dxa" w:w="1872"/>
            <w:shd w:val="clear" w:color="auto" w:fill="2E75B6"/>
          </w:tcPr>
          <w:p>
            <w:r>
              <w:rPr>
                <w:rFonts w:ascii="Calibri" w:hAnsi="Calibri"/>
                <w:b/>
                <w:color w:val="FFFFFF"/>
                <w:sz w:val="20"/>
              </w:rPr>
              <w:t>Service</w:t>
            </w:r>
          </w:p>
        </w:tc>
        <w:tc>
          <w:tcPr>
            <w:tcW w:type="dxa" w:w="1872"/>
            <w:shd w:val="clear" w:color="auto" w:fill="2E75B6"/>
          </w:tcPr>
          <w:p>
            <w:r>
              <w:rPr>
                <w:rFonts w:ascii="Calibri" w:hAnsi="Calibri"/>
                <w:b/>
                <w:color w:val="FFFFFF"/>
                <w:sz w:val="20"/>
              </w:rPr>
              <w:t>Repository</w:t>
            </w:r>
          </w:p>
        </w:tc>
      </w:tr>
      <w:tr>
        <w:tc>
          <w:tcPr>
            <w:tcW w:type="dxa" w:w="1872"/>
            <w:shd w:val="clear" w:color="auto" w:fill="FFFFFF"/>
          </w:tcPr>
          <w:p>
            <w:r>
              <w:rPr>
                <w:rFonts w:ascii="Calibri" w:hAnsi="Calibri"/>
                <w:sz w:val="20"/>
              </w:rPr>
              <w:t>Login</w:t>
            </w:r>
          </w:p>
        </w:tc>
        <w:tc>
          <w:tcPr>
            <w:tcW w:type="dxa" w:w="1872"/>
            <w:shd w:val="clear" w:color="auto" w:fill="FFFFFF"/>
          </w:tcPr>
          <w:p>
            <w:r>
              <w:rPr>
                <w:rFonts w:ascii="Calibri" w:hAnsi="Calibri"/>
                <w:sz w:val="20"/>
              </w:rPr>
              <w:t>Login.svelte</w:t>
            </w:r>
          </w:p>
        </w:tc>
        <w:tc>
          <w:tcPr>
            <w:tcW w:type="dxa" w:w="1872"/>
            <w:shd w:val="clear" w:color="auto" w:fill="FFFFFF"/>
          </w:tcPr>
          <w:p>
            <w:r>
              <w:rPr>
                <w:rFonts w:ascii="Calibri" w:hAnsi="Calibri"/>
                <w:sz w:val="20"/>
              </w:rPr>
              <w:t>AuthController</w:t>
            </w:r>
          </w:p>
        </w:tc>
        <w:tc>
          <w:tcPr>
            <w:tcW w:type="dxa" w:w="1872"/>
            <w:shd w:val="clear" w:color="auto" w:fill="FFFFFF"/>
          </w:tcPr>
          <w:p>
            <w:r>
              <w:rPr>
                <w:rFonts w:ascii="Calibri" w:hAnsi="Calibri"/>
                <w:sz w:val="20"/>
              </w:rPr>
              <w:t>AuthService</w:t>
            </w:r>
          </w:p>
        </w:tc>
        <w:tc>
          <w:tcPr>
            <w:tcW w:type="dxa" w:w="1872"/>
            <w:shd w:val="clear" w:color="auto" w:fill="FFFFFF"/>
          </w:tcPr>
          <w:p>
            <w:r>
              <w:rPr>
                <w:rFonts w:ascii="Calibri" w:hAnsi="Calibri"/>
                <w:sz w:val="20"/>
              </w:rPr>
              <w:t>UsuarioRepository</w:t>
            </w:r>
          </w:p>
        </w:tc>
      </w:tr>
      <w:tr>
        <w:tc>
          <w:tcPr>
            <w:tcW w:type="dxa" w:w="1872"/>
            <w:shd w:val="clear" w:color="auto" w:fill="D9E2F3"/>
          </w:tcPr>
          <w:p>
            <w:r>
              <w:rPr>
                <w:rFonts w:ascii="Calibri" w:hAnsi="Calibri"/>
                <w:sz w:val="20"/>
              </w:rPr>
              <w:t>Registro</w:t>
            </w:r>
          </w:p>
        </w:tc>
        <w:tc>
          <w:tcPr>
            <w:tcW w:type="dxa" w:w="1872"/>
            <w:shd w:val="clear" w:color="auto" w:fill="D9E2F3"/>
          </w:tcPr>
          <w:p>
            <w:r>
              <w:rPr>
                <w:rFonts w:ascii="Calibri" w:hAnsi="Calibri"/>
                <w:sz w:val="20"/>
              </w:rPr>
              <w:t>Register.svelte</w:t>
            </w:r>
          </w:p>
        </w:tc>
        <w:tc>
          <w:tcPr>
            <w:tcW w:type="dxa" w:w="1872"/>
            <w:shd w:val="clear" w:color="auto" w:fill="D9E2F3"/>
          </w:tcPr>
          <w:p>
            <w:r>
              <w:rPr>
                <w:rFonts w:ascii="Calibri" w:hAnsi="Calibri"/>
                <w:sz w:val="20"/>
              </w:rPr>
              <w:t>UsuariosController</w:t>
            </w:r>
          </w:p>
        </w:tc>
        <w:tc>
          <w:tcPr>
            <w:tcW w:type="dxa" w:w="1872"/>
            <w:shd w:val="clear" w:color="auto" w:fill="D9E2F3"/>
          </w:tcPr>
          <w:p>
            <w:r>
              <w:rPr>
                <w:rFonts w:ascii="Calibri" w:hAnsi="Calibri"/>
                <w:sz w:val="20"/>
              </w:rPr>
              <w:t>UsuarioService</w:t>
            </w:r>
          </w:p>
        </w:tc>
        <w:tc>
          <w:tcPr>
            <w:tcW w:type="dxa" w:w="1872"/>
            <w:shd w:val="clear" w:color="auto" w:fill="D9E2F3"/>
          </w:tcPr>
          <w:p>
            <w:r>
              <w:rPr>
                <w:rFonts w:ascii="Calibri" w:hAnsi="Calibri"/>
                <w:sz w:val="20"/>
              </w:rPr>
              <w:t>UsuarioRepository</w:t>
            </w:r>
          </w:p>
        </w:tc>
      </w:tr>
      <w:tr>
        <w:tc>
          <w:tcPr>
            <w:tcW w:type="dxa" w:w="1872"/>
            <w:shd w:val="clear" w:color="auto" w:fill="FFFFFF"/>
          </w:tcPr>
          <w:p>
            <w:r>
              <w:rPr>
                <w:rFonts w:ascii="Calibri" w:hAnsi="Calibri"/>
                <w:sz w:val="20"/>
              </w:rPr>
              <w:t>Logout</w:t>
            </w:r>
          </w:p>
        </w:tc>
        <w:tc>
          <w:tcPr>
            <w:tcW w:type="dxa" w:w="1872"/>
            <w:shd w:val="clear" w:color="auto" w:fill="FFFFFF"/>
          </w:tcPr>
          <w:p>
            <w:r>
              <w:rPr>
                <w:rFonts w:ascii="Calibri" w:hAnsi="Calibri"/>
                <w:sz w:val="20"/>
              </w:rPr>
              <w:t>Header.svelte</w:t>
            </w:r>
          </w:p>
        </w:tc>
        <w:tc>
          <w:tcPr>
            <w:tcW w:type="dxa" w:w="1872"/>
            <w:shd w:val="clear" w:color="auto" w:fill="FFFFFF"/>
          </w:tcPr>
          <w:p>
            <w:r>
              <w:rPr>
                <w:rFonts w:ascii="Calibri" w:hAnsi="Calibri"/>
                <w:sz w:val="20"/>
              </w:rPr>
              <w:t>AuthController</w:t>
            </w:r>
          </w:p>
        </w:tc>
        <w:tc>
          <w:tcPr>
            <w:tcW w:type="dxa" w:w="1872"/>
            <w:shd w:val="clear" w:color="auto" w:fill="FFFFFF"/>
          </w:tcPr>
          <w:p>
            <w:r>
              <w:rPr>
                <w:rFonts w:ascii="Calibri" w:hAnsi="Calibri"/>
                <w:sz w:val="20"/>
              </w:rPr>
              <w:t>(SignOutAsync)</w:t>
            </w:r>
          </w:p>
        </w:tc>
        <w:tc>
          <w:tcPr>
            <w:tcW w:type="dxa" w:w="1872"/>
            <w:shd w:val="clear" w:color="auto" w:fill="FFFFFF"/>
          </w:tcPr>
          <w:p>
            <w:r>
              <w:rPr>
                <w:rFonts w:ascii="Calibri" w:hAnsi="Calibri"/>
                <w:sz w:val="20"/>
              </w:rPr>
              <w:t>—</w:t>
            </w:r>
          </w:p>
        </w:tc>
      </w:tr>
      <w:tr>
        <w:tc>
          <w:tcPr>
            <w:tcW w:type="dxa" w:w="1872"/>
            <w:shd w:val="clear" w:color="auto" w:fill="D9E2F3"/>
          </w:tcPr>
          <w:p>
            <w:r>
              <w:rPr>
                <w:rFonts w:ascii="Calibri" w:hAnsi="Calibri"/>
                <w:sz w:val="20"/>
              </w:rPr>
              <w:t>Sesión activa</w:t>
            </w:r>
          </w:p>
        </w:tc>
        <w:tc>
          <w:tcPr>
            <w:tcW w:type="dxa" w:w="1872"/>
            <w:shd w:val="clear" w:color="auto" w:fill="D9E2F3"/>
          </w:tcPr>
          <w:p>
            <w:r>
              <w:rPr>
                <w:rFonts w:ascii="Calibri" w:hAnsi="Calibri"/>
                <w:sz w:val="20"/>
              </w:rPr>
              <w:t>App.svelte</w:t>
            </w:r>
          </w:p>
        </w:tc>
        <w:tc>
          <w:tcPr>
            <w:tcW w:type="dxa" w:w="1872"/>
            <w:shd w:val="clear" w:color="auto" w:fill="D9E2F3"/>
          </w:tcPr>
          <w:p>
            <w:r>
              <w:rPr>
                <w:rFonts w:ascii="Calibri" w:hAnsi="Calibri"/>
                <w:sz w:val="20"/>
              </w:rPr>
              <w:t>AuthController (GET /sesion)</w:t>
            </w:r>
          </w:p>
        </w:tc>
        <w:tc>
          <w:tcPr>
            <w:tcW w:type="dxa" w:w="1872"/>
            <w:shd w:val="clear" w:color="auto" w:fill="D9E2F3"/>
          </w:tcPr>
          <w:p>
            <w:r>
              <w:rPr>
                <w:rFonts w:ascii="Calibri" w:hAnsi="Calibri"/>
                <w:sz w:val="20"/>
              </w:rPr>
              <w:t>—</w:t>
            </w:r>
          </w:p>
        </w:tc>
        <w:tc>
          <w:tcPr>
            <w:tcW w:type="dxa" w:w="1872"/>
            <w:shd w:val="clear" w:color="auto" w:fill="D9E2F3"/>
          </w:tcPr>
          <w:p>
            <w:r>
              <w:rPr>
                <w:rFonts w:ascii="Calibri" w:hAnsi="Calibri"/>
                <w:sz w:val="20"/>
              </w:rPr>
              <w:t>—</w:t>
            </w:r>
          </w:p>
        </w:tc>
      </w:tr>
      <w:tr>
        <w:tc>
          <w:tcPr>
            <w:tcW w:type="dxa" w:w="1872"/>
            <w:shd w:val="clear" w:color="auto" w:fill="FFFFFF"/>
          </w:tcPr>
          <w:p>
            <w:r>
              <w:rPr>
                <w:rFonts w:ascii="Calibri" w:hAnsi="Calibri"/>
                <w:sz w:val="20"/>
              </w:rPr>
              <w:t>Perfil</w:t>
            </w:r>
          </w:p>
        </w:tc>
        <w:tc>
          <w:tcPr>
            <w:tcW w:type="dxa" w:w="1872"/>
            <w:shd w:val="clear" w:color="auto" w:fill="FFFFFF"/>
          </w:tcPr>
          <w:p>
            <w:r>
              <w:rPr>
                <w:rFonts w:ascii="Calibri" w:hAnsi="Calibri"/>
                <w:sz w:val="20"/>
              </w:rPr>
              <w:t>Profile.svelte</w:t>
            </w:r>
          </w:p>
        </w:tc>
        <w:tc>
          <w:tcPr>
            <w:tcW w:type="dxa" w:w="1872"/>
            <w:shd w:val="clear" w:color="auto" w:fill="FFFFFF"/>
          </w:tcPr>
          <w:p>
            <w:r>
              <w:rPr>
                <w:rFonts w:ascii="Calibri" w:hAnsi="Calibri"/>
                <w:sz w:val="20"/>
              </w:rPr>
              <w:t>PerfilController</w:t>
            </w:r>
          </w:p>
        </w:tc>
        <w:tc>
          <w:tcPr>
            <w:tcW w:type="dxa" w:w="1872"/>
            <w:shd w:val="clear" w:color="auto" w:fill="FFFFFF"/>
          </w:tcPr>
          <w:p>
            <w:r>
              <w:rPr>
                <w:rFonts w:ascii="Calibri" w:hAnsi="Calibri"/>
                <w:sz w:val="20"/>
              </w:rPr>
              <w:t>PerfilService</w:t>
            </w:r>
          </w:p>
        </w:tc>
        <w:tc>
          <w:tcPr>
            <w:tcW w:type="dxa" w:w="1872"/>
            <w:shd w:val="clear" w:color="auto" w:fill="FFFFFF"/>
          </w:tcPr>
          <w:p>
            <w:r>
              <w:rPr>
                <w:rFonts w:ascii="Calibri" w:hAnsi="Calibri"/>
                <w:sz w:val="20"/>
              </w:rPr>
              <w:t>PerfilRepository</w:t>
            </w:r>
          </w:p>
        </w:tc>
      </w:tr>
      <w:tr>
        <w:tc>
          <w:tcPr>
            <w:tcW w:type="dxa" w:w="1872"/>
            <w:shd w:val="clear" w:color="auto" w:fill="D9E2F3"/>
          </w:tcPr>
          <w:p>
            <w:r>
              <w:rPr>
                <w:rFonts w:ascii="Calibri" w:hAnsi="Calibri"/>
                <w:sz w:val="20"/>
              </w:rPr>
              <w:t>Búsqueda vuelos</w:t>
            </w:r>
          </w:p>
        </w:tc>
        <w:tc>
          <w:tcPr>
            <w:tcW w:type="dxa" w:w="1872"/>
            <w:shd w:val="clear" w:color="auto" w:fill="D9E2F3"/>
          </w:tcPr>
          <w:p>
            <w:r>
              <w:rPr>
                <w:rFonts w:ascii="Calibri" w:hAnsi="Calibri"/>
                <w:sz w:val="20"/>
              </w:rPr>
              <w:t>Home.svelte / Vuelos.svelte</w:t>
            </w:r>
          </w:p>
        </w:tc>
        <w:tc>
          <w:tcPr>
            <w:tcW w:type="dxa" w:w="1872"/>
            <w:shd w:val="clear" w:color="auto" w:fill="D9E2F3"/>
          </w:tcPr>
          <w:p>
            <w:r>
              <w:rPr>
                <w:rFonts w:ascii="Calibri" w:hAnsi="Calibri"/>
                <w:sz w:val="20"/>
              </w:rPr>
              <w:t>VuelosController</w:t>
            </w:r>
          </w:p>
        </w:tc>
        <w:tc>
          <w:tcPr>
            <w:tcW w:type="dxa" w:w="1872"/>
            <w:shd w:val="clear" w:color="auto" w:fill="D9E2F3"/>
          </w:tcPr>
          <w:p>
            <w:r>
              <w:rPr>
                <w:rFonts w:ascii="Calibri" w:hAnsi="Calibri"/>
                <w:sz w:val="20"/>
              </w:rPr>
              <w:t>VueloService</w:t>
            </w:r>
          </w:p>
        </w:tc>
        <w:tc>
          <w:tcPr>
            <w:tcW w:type="dxa" w:w="1872"/>
            <w:shd w:val="clear" w:color="auto" w:fill="D9E2F3"/>
          </w:tcPr>
          <w:p>
            <w:r>
              <w:rPr>
                <w:rFonts w:ascii="Calibri" w:hAnsi="Calibri"/>
                <w:sz w:val="20"/>
              </w:rPr>
              <w:t>VueloRepository</w:t>
            </w:r>
          </w:p>
        </w:tc>
      </w:tr>
      <w:tr>
        <w:tc>
          <w:tcPr>
            <w:tcW w:type="dxa" w:w="1872"/>
            <w:shd w:val="clear" w:color="auto" w:fill="FFFFFF"/>
          </w:tcPr>
          <w:p>
            <w:r>
              <w:rPr>
                <w:rFonts w:ascii="Calibri" w:hAnsi="Calibri"/>
                <w:sz w:val="20"/>
              </w:rPr>
              <w:t>Reservar vuelo</w:t>
            </w:r>
          </w:p>
        </w:tc>
        <w:tc>
          <w:tcPr>
            <w:tcW w:type="dxa" w:w="1872"/>
            <w:shd w:val="clear" w:color="auto" w:fill="FFFFFF"/>
          </w:tcPr>
          <w:p>
            <w:r>
              <w:rPr>
                <w:rFonts w:ascii="Calibri" w:hAnsi="Calibri"/>
                <w:sz w:val="20"/>
              </w:rPr>
              <w:t>Carrito.svelte</w:t>
            </w:r>
          </w:p>
        </w:tc>
        <w:tc>
          <w:tcPr>
            <w:tcW w:type="dxa" w:w="1872"/>
            <w:shd w:val="clear" w:color="auto" w:fill="FFFFFF"/>
          </w:tcPr>
          <w:p>
            <w:r>
              <w:rPr>
                <w:rFonts w:ascii="Calibri" w:hAnsi="Calibri"/>
                <w:sz w:val="20"/>
              </w:rPr>
              <w:t>ReservacionesController</w:t>
            </w:r>
          </w:p>
        </w:tc>
        <w:tc>
          <w:tcPr>
            <w:tcW w:type="dxa" w:w="1872"/>
            <w:shd w:val="clear" w:color="auto" w:fill="FFFFFF"/>
          </w:tcPr>
          <w:p>
            <w:r>
              <w:rPr>
                <w:rFonts w:ascii="Calibri" w:hAnsi="Calibri"/>
                <w:sz w:val="20"/>
              </w:rPr>
              <w:t>ReservacionService</w:t>
            </w:r>
          </w:p>
        </w:tc>
        <w:tc>
          <w:tcPr>
            <w:tcW w:type="dxa" w:w="1872"/>
            <w:shd w:val="clear" w:color="auto" w:fill="FFFFFF"/>
          </w:tcPr>
          <w:p>
            <w:r>
              <w:rPr>
                <w:rFonts w:ascii="Calibri" w:hAnsi="Calibri"/>
                <w:sz w:val="20"/>
              </w:rPr>
              <w:t>ReservacionRepository (TX)</w:t>
            </w:r>
          </w:p>
        </w:tc>
      </w:tr>
      <w:tr>
        <w:tc>
          <w:tcPr>
            <w:tcW w:type="dxa" w:w="1872"/>
            <w:shd w:val="clear" w:color="auto" w:fill="D9E2F3"/>
          </w:tcPr>
          <w:p>
            <w:r>
              <w:rPr>
                <w:rFonts w:ascii="Calibri" w:hAnsi="Calibri"/>
                <w:sz w:val="20"/>
              </w:rPr>
              <w:t>Datos pasajeros</w:t>
            </w:r>
          </w:p>
        </w:tc>
        <w:tc>
          <w:tcPr>
            <w:tcW w:type="dxa" w:w="1872"/>
            <w:shd w:val="clear" w:color="auto" w:fill="D9E2F3"/>
          </w:tcPr>
          <w:p>
            <w:r>
              <w:rPr>
                <w:rFonts w:ascii="Calibri" w:hAnsi="Calibri"/>
                <w:sz w:val="20"/>
              </w:rPr>
              <w:t>DatosPasajeros.svelte</w:t>
            </w:r>
          </w:p>
        </w:tc>
        <w:tc>
          <w:tcPr>
            <w:tcW w:type="dxa" w:w="1872"/>
            <w:shd w:val="clear" w:color="auto" w:fill="D9E2F3"/>
          </w:tcPr>
          <w:p>
            <w:r>
              <w:rPr>
                <w:rFonts w:ascii="Calibri" w:hAnsi="Calibri"/>
                <w:sz w:val="20"/>
              </w:rPr>
              <w:t>ReservacionesController (PUT pasajeros)</w:t>
            </w:r>
          </w:p>
        </w:tc>
        <w:tc>
          <w:tcPr>
            <w:tcW w:type="dxa" w:w="1872"/>
            <w:shd w:val="clear" w:color="auto" w:fill="D9E2F3"/>
          </w:tcPr>
          <w:p>
            <w:r>
              <w:rPr>
                <w:rFonts w:ascii="Calibri" w:hAnsi="Calibri"/>
                <w:sz w:val="20"/>
              </w:rPr>
              <w:t>ReservacionService</w:t>
            </w:r>
          </w:p>
        </w:tc>
        <w:tc>
          <w:tcPr>
            <w:tcW w:type="dxa" w:w="1872"/>
            <w:shd w:val="clear" w:color="auto" w:fill="D9E2F3"/>
          </w:tcPr>
          <w:p>
            <w:r>
              <w:rPr>
                <w:rFonts w:ascii="Calibri" w:hAnsi="Calibri"/>
                <w:sz w:val="20"/>
              </w:rPr>
              <w:t>ReservacionRepository</w:t>
            </w:r>
          </w:p>
        </w:tc>
      </w:tr>
      <w:tr>
        <w:tc>
          <w:tcPr>
            <w:tcW w:type="dxa" w:w="1872"/>
            <w:shd w:val="clear" w:color="auto" w:fill="FFFFFF"/>
          </w:tcPr>
          <w:p>
            <w:r>
              <w:rPr>
                <w:rFonts w:ascii="Calibri" w:hAnsi="Calibri"/>
                <w:sz w:val="20"/>
              </w:rPr>
              <w:t>Selección asientos</w:t>
            </w:r>
          </w:p>
        </w:tc>
        <w:tc>
          <w:tcPr>
            <w:tcW w:type="dxa" w:w="1872"/>
            <w:shd w:val="clear" w:color="auto" w:fill="FFFFFF"/>
          </w:tcPr>
          <w:p>
            <w:r>
              <w:rPr>
                <w:rFonts w:ascii="Calibri" w:hAnsi="Calibri"/>
                <w:sz w:val="20"/>
              </w:rPr>
              <w:t>SeleccionAsientos.svelte</w:t>
            </w:r>
          </w:p>
        </w:tc>
        <w:tc>
          <w:tcPr>
            <w:tcW w:type="dxa" w:w="1872"/>
            <w:shd w:val="clear" w:color="auto" w:fill="FFFFFF"/>
          </w:tcPr>
          <w:p>
            <w:r>
              <w:rPr>
                <w:rFonts w:ascii="Calibri" w:hAnsi="Calibri"/>
                <w:sz w:val="20"/>
              </w:rPr>
              <w:t>AsientoController</w:t>
            </w:r>
          </w:p>
        </w:tc>
        <w:tc>
          <w:tcPr>
            <w:tcW w:type="dxa" w:w="1872"/>
            <w:shd w:val="clear" w:color="auto" w:fill="FFFFFF"/>
          </w:tcPr>
          <w:p>
            <w:r>
              <w:rPr>
                <w:rFonts w:ascii="Calibri" w:hAnsi="Calibri"/>
                <w:sz w:val="20"/>
              </w:rPr>
              <w:t>AsientoService</w:t>
            </w:r>
          </w:p>
        </w:tc>
        <w:tc>
          <w:tcPr>
            <w:tcW w:type="dxa" w:w="1872"/>
            <w:shd w:val="clear" w:color="auto" w:fill="FFFFFF"/>
          </w:tcPr>
          <w:p>
            <w:r>
              <w:rPr>
                <w:rFonts w:ascii="Calibri" w:hAnsi="Calibri"/>
                <w:sz w:val="20"/>
              </w:rPr>
              <w:t>AsientoRepository</w:t>
            </w:r>
          </w:p>
        </w:tc>
      </w:tr>
      <w:tr>
        <w:tc>
          <w:tcPr>
            <w:tcW w:type="dxa" w:w="1872"/>
            <w:shd w:val="clear" w:color="auto" w:fill="D9E2F3"/>
          </w:tcPr>
          <w:p>
            <w:r>
              <w:rPr>
                <w:rFonts w:ascii="Calibri" w:hAnsi="Calibri"/>
                <w:sz w:val="20"/>
              </w:rPr>
              <w:t>Pago</w:t>
            </w:r>
          </w:p>
        </w:tc>
        <w:tc>
          <w:tcPr>
            <w:tcW w:type="dxa" w:w="1872"/>
            <w:shd w:val="clear" w:color="auto" w:fill="D9E2F3"/>
          </w:tcPr>
          <w:p>
            <w:r>
              <w:rPr>
                <w:rFonts w:ascii="Calibri" w:hAnsi="Calibri"/>
                <w:sz w:val="20"/>
              </w:rPr>
              <w:t>Checkout.svelte</w:t>
            </w:r>
          </w:p>
        </w:tc>
        <w:tc>
          <w:tcPr>
            <w:tcW w:type="dxa" w:w="1872"/>
            <w:shd w:val="clear" w:color="auto" w:fill="D9E2F3"/>
          </w:tcPr>
          <w:p>
            <w:r>
              <w:rPr>
                <w:rFonts w:ascii="Calibri" w:hAnsi="Calibri"/>
                <w:sz w:val="20"/>
              </w:rPr>
              <w:t>ReservacionesController (POST comprar)</w:t>
            </w:r>
          </w:p>
        </w:tc>
        <w:tc>
          <w:tcPr>
            <w:tcW w:type="dxa" w:w="1872"/>
            <w:shd w:val="clear" w:color="auto" w:fill="D9E2F3"/>
          </w:tcPr>
          <w:p>
            <w:r>
              <w:rPr>
                <w:rFonts w:ascii="Calibri" w:hAnsi="Calibri"/>
                <w:sz w:val="20"/>
              </w:rPr>
              <w:t>FacturaService</w:t>
            </w:r>
          </w:p>
        </w:tc>
        <w:tc>
          <w:tcPr>
            <w:tcW w:type="dxa" w:w="1872"/>
            <w:shd w:val="clear" w:color="auto" w:fill="D9E2F3"/>
          </w:tcPr>
          <w:p>
            <w:r>
              <w:rPr>
                <w:rFonts w:ascii="Calibri" w:hAnsi="Calibri"/>
                <w:sz w:val="20"/>
              </w:rPr>
              <w:t>FacturaRepository</w:t>
            </w:r>
          </w:p>
        </w:tc>
      </w:tr>
      <w:tr>
        <w:tc>
          <w:tcPr>
            <w:tcW w:type="dxa" w:w="1872"/>
            <w:shd w:val="clear" w:color="auto" w:fill="FFFFFF"/>
          </w:tcPr>
          <w:p>
            <w:r>
              <w:rPr>
                <w:rFonts w:ascii="Calibri" w:hAnsi="Calibri"/>
                <w:sz w:val="20"/>
              </w:rPr>
              <w:t>Mis reservas</w:t>
            </w:r>
          </w:p>
        </w:tc>
        <w:tc>
          <w:tcPr>
            <w:tcW w:type="dxa" w:w="1872"/>
            <w:shd w:val="clear" w:color="auto" w:fill="FFFFFF"/>
          </w:tcPr>
          <w:p>
            <w:r>
              <w:rPr>
                <w:rFonts w:ascii="Calibri" w:hAnsi="Calibri"/>
                <w:sz w:val="20"/>
              </w:rPr>
              <w:t>MisReservas.svelte</w:t>
            </w:r>
          </w:p>
        </w:tc>
        <w:tc>
          <w:tcPr>
            <w:tcW w:type="dxa" w:w="1872"/>
            <w:shd w:val="clear" w:color="auto" w:fill="FFFFFF"/>
          </w:tcPr>
          <w:p>
            <w:r>
              <w:rPr>
                <w:rFonts w:ascii="Calibri" w:hAnsi="Calibri"/>
                <w:sz w:val="20"/>
              </w:rPr>
              <w:t>MisReservacionesController</w:t>
            </w:r>
          </w:p>
        </w:tc>
        <w:tc>
          <w:tcPr>
            <w:tcW w:type="dxa" w:w="1872"/>
            <w:shd w:val="clear" w:color="auto" w:fill="FFFFFF"/>
          </w:tcPr>
          <w:p>
            <w:r>
              <w:rPr>
                <w:rFonts w:ascii="Calibri" w:hAnsi="Calibri"/>
                <w:sz w:val="20"/>
              </w:rPr>
              <w:t>GestionReservacionService</w:t>
            </w:r>
          </w:p>
        </w:tc>
        <w:tc>
          <w:tcPr>
            <w:tcW w:type="dxa" w:w="1872"/>
            <w:shd w:val="clear" w:color="auto" w:fill="FFFFFF"/>
          </w:tcPr>
          <w:p>
            <w:r>
              <w:rPr>
                <w:rFonts w:ascii="Calibri" w:hAnsi="Calibri"/>
                <w:sz w:val="20"/>
              </w:rPr>
              <w:t>GestionReservacionRepository</w:t>
            </w:r>
          </w:p>
        </w:tc>
      </w:tr>
      <w:tr>
        <w:tc>
          <w:tcPr>
            <w:tcW w:type="dxa" w:w="1872"/>
            <w:shd w:val="clear" w:color="auto" w:fill="D9E2F3"/>
          </w:tcPr>
          <w:p>
            <w:r>
              <w:rPr>
                <w:rFonts w:ascii="Calibri" w:hAnsi="Calibri"/>
                <w:sz w:val="20"/>
              </w:rPr>
              <w:t>Cancelar</w:t>
            </w:r>
          </w:p>
        </w:tc>
        <w:tc>
          <w:tcPr>
            <w:tcW w:type="dxa" w:w="1872"/>
            <w:shd w:val="clear" w:color="auto" w:fill="D9E2F3"/>
          </w:tcPr>
          <w:p>
            <w:r>
              <w:rPr>
                <w:rFonts w:ascii="Calibri" w:hAnsi="Calibri"/>
                <w:sz w:val="20"/>
              </w:rPr>
              <w:t>MisReservas.svelte</w:t>
            </w:r>
          </w:p>
        </w:tc>
        <w:tc>
          <w:tcPr>
            <w:tcW w:type="dxa" w:w="1872"/>
            <w:shd w:val="clear" w:color="auto" w:fill="D9E2F3"/>
          </w:tcPr>
          <w:p>
            <w:r>
              <w:rPr>
                <w:rFonts w:ascii="Calibri" w:hAnsi="Calibri"/>
                <w:sz w:val="20"/>
              </w:rPr>
              <w:t>AdminReservacionesController (admin)</w:t>
            </w:r>
          </w:p>
        </w:tc>
        <w:tc>
          <w:tcPr>
            <w:tcW w:type="dxa" w:w="1872"/>
            <w:shd w:val="clear" w:color="auto" w:fill="D9E2F3"/>
          </w:tcPr>
          <w:p>
            <w:r>
              <w:rPr>
                <w:rFonts w:ascii="Calibri" w:hAnsi="Calibri"/>
                <w:sz w:val="20"/>
              </w:rPr>
              <w:t>GestionReservacionService</w:t>
            </w:r>
          </w:p>
        </w:tc>
        <w:tc>
          <w:tcPr>
            <w:tcW w:type="dxa" w:w="1872"/>
            <w:shd w:val="clear" w:color="auto" w:fill="D9E2F3"/>
          </w:tcPr>
          <w:p>
            <w:r>
              <w:rPr>
                <w:rFonts w:ascii="Calibri" w:hAnsi="Calibri"/>
                <w:sz w:val="20"/>
              </w:rPr>
              <w:t>GestionReservacionRepository</w:t>
            </w:r>
          </w:p>
        </w:tc>
      </w:tr>
      <w:tr>
        <w:tc>
          <w:tcPr>
            <w:tcW w:type="dxa" w:w="1872"/>
            <w:shd w:val="clear" w:color="auto" w:fill="FFFFFF"/>
          </w:tcPr>
          <w:p>
            <w:r>
              <w:rPr>
                <w:rFonts w:ascii="Calibri" w:hAnsi="Calibri"/>
                <w:sz w:val="20"/>
              </w:rPr>
              <w:t>Panel admin</w:t>
            </w:r>
          </w:p>
        </w:tc>
        <w:tc>
          <w:tcPr>
            <w:tcW w:type="dxa" w:w="1872"/>
            <w:shd w:val="clear" w:color="auto" w:fill="FFFFFF"/>
          </w:tcPr>
          <w:p>
            <w:r>
              <w:rPr>
                <w:rFonts w:ascii="Calibri" w:hAnsi="Calibri"/>
                <w:sz w:val="20"/>
              </w:rPr>
              <w:t>Admin.svelte</w:t>
            </w:r>
          </w:p>
        </w:tc>
        <w:tc>
          <w:tcPr>
            <w:tcW w:type="dxa" w:w="1872"/>
            <w:shd w:val="clear" w:color="auto" w:fill="FFFFFF"/>
          </w:tcPr>
          <w:p>
            <w:r>
              <w:rPr>
                <w:rFonts w:ascii="Calibri" w:hAnsi="Calibri"/>
                <w:sz w:val="20"/>
              </w:rPr>
              <w:t>AdminVuelosController, AdminReservacionesController, MetricasController</w:t>
            </w:r>
          </w:p>
        </w:tc>
        <w:tc>
          <w:tcPr>
            <w:tcW w:type="dxa" w:w="1872"/>
            <w:shd w:val="clear" w:color="auto" w:fill="FFFFFF"/>
          </w:tcPr>
          <w:p>
            <w:r>
              <w:rPr>
                <w:rFonts w:ascii="Calibri" w:hAnsi="Calibri"/>
                <w:sz w:val="20"/>
              </w:rPr>
              <w:t>AdminVueloService, etc.</w:t>
            </w:r>
          </w:p>
        </w:tc>
        <w:tc>
          <w:tcPr>
            <w:tcW w:type="dxa" w:w="1872"/>
            <w:shd w:val="clear" w:color="auto" w:fill="FFFFFF"/>
          </w:tcPr>
          <w:p>
            <w:r>
              <w:rPr>
                <w:rFonts w:ascii="Calibri" w:hAnsi="Calibri"/>
                <w:sz w:val="20"/>
              </w:rPr>
              <w:t>Repositorios admin</w:t>
            </w:r>
          </w:p>
        </w:tc>
      </w:tr>
      <w:tr>
        <w:tc>
          <w:tcPr>
            <w:tcW w:type="dxa" w:w="1872"/>
            <w:shd w:val="clear" w:color="auto" w:fill="D9E2F3"/>
          </w:tcPr>
          <w:p>
            <w:r>
              <w:rPr>
                <w:rFonts w:ascii="Calibri" w:hAnsi="Calibri"/>
                <w:sz w:val="20"/>
              </w:rPr>
              <w:t>Handshake agencia</w:t>
            </w:r>
          </w:p>
        </w:tc>
        <w:tc>
          <w:tcPr>
            <w:tcW w:type="dxa" w:w="1872"/>
            <w:shd w:val="clear" w:color="auto" w:fill="D9E2F3"/>
          </w:tcPr>
          <w:p>
            <w:r>
              <w:rPr>
                <w:rFonts w:ascii="Calibri" w:hAnsi="Calibri"/>
                <w:sz w:val="20"/>
              </w:rPr>
              <w:t>MiAgencia.svelte</w:t>
            </w:r>
          </w:p>
        </w:tc>
        <w:tc>
          <w:tcPr>
            <w:tcW w:type="dxa" w:w="1872"/>
            <w:shd w:val="clear" w:color="auto" w:fill="D9E2F3"/>
          </w:tcPr>
          <w:p>
            <w:r>
              <w:rPr>
                <w:rFonts w:ascii="Calibri" w:hAnsi="Calibri"/>
                <w:sz w:val="20"/>
              </w:rPr>
              <w:t>HandshakeController</w:t>
            </w:r>
          </w:p>
        </w:tc>
        <w:tc>
          <w:tcPr>
            <w:tcW w:type="dxa" w:w="1872"/>
            <w:shd w:val="clear" w:color="auto" w:fill="D9E2F3"/>
          </w:tcPr>
          <w:p>
            <w:r>
              <w:rPr>
                <w:rFonts w:ascii="Calibri" w:hAnsi="Calibri"/>
                <w:sz w:val="20"/>
              </w:rPr>
              <w:t>HandshakeService</w:t>
            </w:r>
          </w:p>
        </w:tc>
        <w:tc>
          <w:tcPr>
            <w:tcW w:type="dxa" w:w="1872"/>
            <w:shd w:val="clear" w:color="auto" w:fill="D9E2F3"/>
          </w:tcPr>
          <w:p>
            <w:r>
              <w:rPr>
                <w:rFonts w:ascii="Calibri" w:hAnsi="Calibri"/>
                <w:sz w:val="20"/>
              </w:rPr>
              <w:t>AgenciaRepository</w:t>
            </w:r>
          </w:p>
        </w:tc>
      </w:tr>
      <w:tr>
        <w:tc>
          <w:tcPr>
            <w:tcW w:type="dxa" w:w="1872"/>
            <w:shd w:val="clear" w:color="auto" w:fill="FFFFFF"/>
          </w:tcPr>
          <w:p>
            <w:r>
              <w:rPr>
                <w:rFonts w:ascii="Calibri" w:hAnsi="Calibri"/>
                <w:sz w:val="20"/>
              </w:rPr>
              <w:t>Compra agencia</w:t>
            </w:r>
          </w:p>
        </w:tc>
        <w:tc>
          <w:tcPr>
            <w:tcW w:type="dxa" w:w="1872"/>
            <w:shd w:val="clear" w:color="auto" w:fill="FFFFFF"/>
          </w:tcPr>
          <w:p>
            <w:r>
              <w:rPr>
                <w:rFonts w:ascii="Calibri" w:hAnsi="Calibri"/>
                <w:sz w:val="20"/>
              </w:rPr>
              <w:t>(webservice externo)</w:t>
            </w:r>
          </w:p>
        </w:tc>
        <w:tc>
          <w:tcPr>
            <w:tcW w:type="dxa" w:w="1872"/>
            <w:shd w:val="clear" w:color="auto" w:fill="FFFFFF"/>
          </w:tcPr>
          <w:p>
            <w:r>
              <w:rPr>
                <w:rFonts w:ascii="Calibri" w:hAnsi="Calibri"/>
                <w:sz w:val="20"/>
              </w:rPr>
              <w:t>ReservacionAgenciaController, ConfirmarReservacionAgenciaController</w:t>
            </w:r>
          </w:p>
        </w:tc>
        <w:tc>
          <w:tcPr>
            <w:tcW w:type="dxa" w:w="1872"/>
            <w:shd w:val="clear" w:color="auto" w:fill="FFFFFF"/>
          </w:tcPr>
          <w:p>
            <w:r>
              <w:rPr>
                <w:rFonts w:ascii="Calibri" w:hAnsi="Calibri"/>
                <w:sz w:val="20"/>
              </w:rPr>
              <w:t>ReservacionAgenciaService, ConfirmarReservacionAgenciaService</w:t>
            </w:r>
          </w:p>
        </w:tc>
        <w:tc>
          <w:tcPr>
            <w:tcW w:type="dxa" w:w="1872"/>
            <w:shd w:val="clear" w:color="auto" w:fill="FFFFFF"/>
          </w:tcPr>
          <w:p>
            <w:r>
              <w:rPr>
                <w:rFonts w:ascii="Calibri" w:hAnsi="Calibri"/>
                <w:sz w:val="20"/>
              </w:rPr>
              <w:t>ReservacionAgenciaRepository</w:t>
            </w:r>
          </w:p>
        </w:tc>
      </w:tr>
      <w:tr>
        <w:tc>
          <w:tcPr>
            <w:tcW w:type="dxa" w:w="1872"/>
            <w:shd w:val="clear" w:color="auto" w:fill="D9E2F3"/>
          </w:tcPr>
          <w:p>
            <w:r>
              <w:rPr>
                <w:rFonts w:ascii="Calibri" w:hAnsi="Calibri"/>
                <w:sz w:val="20"/>
              </w:rPr>
              <w:t>Cancelación por agencia</w:t>
            </w:r>
          </w:p>
        </w:tc>
        <w:tc>
          <w:tcPr>
            <w:tcW w:type="dxa" w:w="1872"/>
            <w:shd w:val="clear" w:color="auto" w:fill="D9E2F3"/>
          </w:tcPr>
          <w:p>
            <w:r>
              <w:rPr>
                <w:rFonts w:ascii="Calibri" w:hAnsi="Calibri"/>
                <w:sz w:val="20"/>
              </w:rPr>
              <w:t>(webservice externo)</w:t>
            </w:r>
          </w:p>
        </w:tc>
        <w:tc>
          <w:tcPr>
            <w:tcW w:type="dxa" w:w="1872"/>
            <w:shd w:val="clear" w:color="auto" w:fill="D9E2F3"/>
          </w:tcPr>
          <w:p>
            <w:r>
              <w:rPr>
                <w:rFonts w:ascii="Calibri" w:hAnsi="Calibri"/>
                <w:sz w:val="20"/>
              </w:rPr>
              <w:t>AdminReservacionesController (POST cancelar)</w:t>
            </w:r>
          </w:p>
        </w:tc>
        <w:tc>
          <w:tcPr>
            <w:tcW w:type="dxa" w:w="1872"/>
            <w:shd w:val="clear" w:color="auto" w:fill="D9E2F3"/>
          </w:tcPr>
          <w:p>
            <w:r>
              <w:rPr>
                <w:rFonts w:ascii="Calibri" w:hAnsi="Calibri"/>
                <w:sz w:val="20"/>
              </w:rPr>
              <w:t>AdminReservacionesService</w:t>
            </w:r>
          </w:p>
        </w:tc>
        <w:tc>
          <w:tcPr>
            <w:tcW w:type="dxa" w:w="1872"/>
            <w:shd w:val="clear" w:color="auto" w:fill="D9E2F3"/>
          </w:tcPr>
          <w:p>
            <w:r>
              <w:rPr>
                <w:rFonts w:ascii="Calibri" w:hAnsi="Calibri"/>
                <w:sz w:val="20"/>
              </w:rPr>
              <w:t>AdminReservacionesRepository</w:t>
            </w:r>
          </w:p>
        </w:tc>
      </w:tr>
      <w:tr>
        <w:tc>
          <w:tcPr>
            <w:tcW w:type="dxa" w:w="1872"/>
            <w:shd w:val="clear" w:color="auto" w:fill="FFFFFF"/>
          </w:tcPr>
          <w:p>
            <w:r>
              <w:rPr>
                <w:rFonts w:ascii="Calibri" w:hAnsi="Calibri"/>
                <w:sz w:val="20"/>
              </w:rPr>
              <w:t>Notificar agencia</w:t>
            </w:r>
          </w:p>
        </w:tc>
        <w:tc>
          <w:tcPr>
            <w:tcW w:type="dxa" w:w="1872"/>
            <w:shd w:val="clear" w:color="auto" w:fill="FFFFFF"/>
          </w:tcPr>
          <w:p>
            <w:r>
              <w:rPr>
                <w:rFonts w:ascii="Calibri" w:hAnsi="Calibri"/>
                <w:sz w:val="20"/>
              </w:rPr>
              <w:t>(automático)</w:t>
            </w:r>
          </w:p>
        </w:tc>
        <w:tc>
          <w:tcPr>
            <w:tcW w:type="dxa" w:w="1872"/>
            <w:shd w:val="clear" w:color="auto" w:fill="FFFFFF"/>
          </w:tcPr>
          <w:p>
            <w:r>
              <w:rPr>
                <w:rFonts w:ascii="Calibri" w:hAnsi="Calibri"/>
                <w:sz w:val="20"/>
              </w:rPr>
              <w:t>—</w:t>
            </w:r>
          </w:p>
        </w:tc>
        <w:tc>
          <w:tcPr>
            <w:tcW w:type="dxa" w:w="1872"/>
            <w:shd w:val="clear" w:color="auto" w:fill="FFFFFF"/>
          </w:tcPr>
          <w:p>
            <w:r>
              <w:rPr>
                <w:rFonts w:ascii="Calibri" w:hAnsi="Calibri"/>
                <w:sz w:val="20"/>
              </w:rPr>
              <w:t>AgenciaNotificadorExternoService</w:t>
            </w:r>
          </w:p>
        </w:tc>
        <w:tc>
          <w:tcPr>
            <w:tcW w:type="dxa" w:w="1872"/>
            <w:shd w:val="clear" w:color="auto" w:fill="FFFFFF"/>
          </w:tcPr>
          <w:p>
            <w:r>
              <w:rPr>
                <w:rFonts w:ascii="Calibri" w:hAnsi="Calibri"/>
                <w:sz w:val="20"/>
              </w:rPr>
              <w:t>—</w:t>
            </w:r>
          </w:p>
        </w:tc>
      </w:tr>
    </w:tbl>
    <w:p>
      <w:pPr>
        <w:spacing w:before="200" w:after="80"/>
      </w:pPr>
      <w:r>
        <w:rPr>
          <w:rFonts w:ascii="Calibri" w:hAnsi="Calibri"/>
          <w:b/>
          <w:color w:val="2E75B6"/>
          <w:sz w:val="26"/>
        </w:rPr>
        <w:t>2.4 Endpoints REST Internos (Usuario Final)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rFonts w:ascii="Calibri" w:hAnsi="Calibri"/>
                <w:b/>
                <w:color w:val="FFFFFF"/>
                <w:sz w:val="20"/>
              </w:rPr>
              <w:t>Método</w:t>
            </w:r>
          </w:p>
        </w:tc>
        <w:tc>
          <w:tcPr>
            <w:tcW w:type="dxa" w:w="1872"/>
            <w:shd w:val="clear" w:color="auto" w:fill="2E75B6"/>
          </w:tcPr>
          <w:p>
            <w:r>
              <w:rPr>
                <w:rFonts w:ascii="Calibri" w:hAnsi="Calibri"/>
                <w:b/>
                <w:color w:val="FFFFFF"/>
                <w:sz w:val="20"/>
              </w:rPr>
              <w:t>Ruta</w:t>
            </w:r>
          </w:p>
        </w:tc>
        <w:tc>
          <w:tcPr>
            <w:tcW w:type="dxa" w:w="1872"/>
            <w:shd w:val="clear" w:color="auto" w:fill="2E75B6"/>
          </w:tcPr>
          <w:p>
            <w:r>
              <w:rPr>
                <w:rFonts w:ascii="Calibri" w:hAnsi="Calibri"/>
                <w:b/>
                <w:color w:val="FFFFFF"/>
                <w:sz w:val="20"/>
              </w:rPr>
              <w:t>Controller.Método</w:t>
            </w:r>
          </w:p>
        </w:tc>
        <w:tc>
          <w:tcPr>
            <w:tcW w:type="dxa" w:w="1872"/>
            <w:shd w:val="clear" w:color="auto" w:fill="2E75B6"/>
          </w:tcPr>
          <w:p>
            <w:r>
              <w:rPr>
                <w:rFonts w:ascii="Calibri" w:hAnsi="Calibri"/>
                <w:b/>
                <w:color w:val="FFFFFF"/>
                <w:sz w:val="20"/>
              </w:rPr>
              <w:t>Descripción</w:t>
            </w:r>
          </w:p>
        </w:tc>
        <w:tc>
          <w:tcPr>
            <w:tcW w:type="dxa" w:w="1872"/>
            <w:shd w:val="clear" w:color="auto" w:fill="2E75B6"/>
          </w:tcPr>
          <w:p>
            <w:r>
              <w:rPr>
                <w:rFonts w:ascii="Calibri" w:hAnsi="Calibri"/>
                <w:b/>
                <w:color w:val="FFFFFF"/>
                <w:sz w:val="20"/>
              </w:rPr>
              <w:t>Roles</w:t>
            </w:r>
          </w:p>
        </w:tc>
      </w:tr>
      <w:tr>
        <w:tc>
          <w:tcPr>
            <w:tcW w:type="dxa" w:w="1872"/>
            <w:shd w:val="clear" w:color="auto" w:fill="FFFFFF"/>
          </w:tcPr>
          <w:p>
            <w:r>
              <w:rPr>
                <w:rFonts w:ascii="Calibri" w:hAnsi="Calibri"/>
                <w:sz w:val="20"/>
              </w:rPr>
              <w:t>POST</w:t>
            </w:r>
          </w:p>
        </w:tc>
        <w:tc>
          <w:tcPr>
            <w:tcW w:type="dxa" w:w="1872"/>
            <w:shd w:val="clear" w:color="auto" w:fill="FFFFFF"/>
          </w:tcPr>
          <w:p>
            <w:r>
              <w:rPr>
                <w:rFonts w:ascii="Calibri" w:hAnsi="Calibri"/>
                <w:sz w:val="20"/>
              </w:rPr>
              <w:t>/api/auth/login</w:t>
            </w:r>
          </w:p>
        </w:tc>
        <w:tc>
          <w:tcPr>
            <w:tcW w:type="dxa" w:w="1872"/>
            <w:shd w:val="clear" w:color="auto" w:fill="FFFFFF"/>
          </w:tcPr>
          <w:p>
            <w:r>
              <w:rPr>
                <w:rFonts w:ascii="Calibri" w:hAnsi="Calibri"/>
                <w:sz w:val="20"/>
              </w:rPr>
              <w:t>AuthController.Login</w:t>
            </w:r>
          </w:p>
        </w:tc>
        <w:tc>
          <w:tcPr>
            <w:tcW w:type="dxa" w:w="1872"/>
            <w:shd w:val="clear" w:color="auto" w:fill="FFFFFF"/>
          </w:tcPr>
          <w:p>
            <w:r>
              <w:rPr>
                <w:rFonts w:ascii="Calibri" w:hAnsi="Calibri"/>
                <w:sz w:val="20"/>
              </w:rPr>
              <w:t>Autenticación con cookie cifrada</w:t>
            </w:r>
          </w:p>
        </w:tc>
        <w:tc>
          <w:tcPr>
            <w:tcW w:type="dxa" w:w="1872"/>
            <w:shd w:val="clear" w:color="auto" w:fill="FFFFFF"/>
          </w:tcPr>
          <w:p>
            <w:r>
              <w:rPr>
                <w:rFonts w:ascii="Calibri" w:hAnsi="Calibri"/>
                <w:sz w:val="20"/>
              </w:rPr>
              <w:t>Público</w:t>
            </w:r>
          </w:p>
        </w:tc>
      </w:tr>
      <w:tr>
        <w:tc>
          <w:tcPr>
            <w:tcW w:type="dxa" w:w="1872"/>
            <w:shd w:val="clear" w:color="auto" w:fill="D9E2F3"/>
          </w:tcPr>
          <w:p>
            <w:r>
              <w:rPr>
                <w:rFonts w:ascii="Calibri" w:hAnsi="Calibri"/>
                <w:sz w:val="20"/>
              </w:rPr>
              <w:t>GET</w:t>
            </w:r>
          </w:p>
        </w:tc>
        <w:tc>
          <w:tcPr>
            <w:tcW w:type="dxa" w:w="1872"/>
            <w:shd w:val="clear" w:color="auto" w:fill="D9E2F3"/>
          </w:tcPr>
          <w:p>
            <w:r>
              <w:rPr>
                <w:rFonts w:ascii="Calibri" w:hAnsi="Calibri"/>
                <w:sz w:val="20"/>
              </w:rPr>
              <w:t>/api/auth/sesion</w:t>
            </w:r>
          </w:p>
        </w:tc>
        <w:tc>
          <w:tcPr>
            <w:tcW w:type="dxa" w:w="1872"/>
            <w:shd w:val="clear" w:color="auto" w:fill="D9E2F3"/>
          </w:tcPr>
          <w:p>
            <w:r>
              <w:rPr>
                <w:rFonts w:ascii="Calibri" w:hAnsi="Calibri"/>
                <w:sz w:val="20"/>
              </w:rPr>
              <w:t>AuthController.ObtenerSesion</w:t>
            </w:r>
          </w:p>
        </w:tc>
        <w:tc>
          <w:tcPr>
            <w:tcW w:type="dxa" w:w="1872"/>
            <w:shd w:val="clear" w:color="auto" w:fill="D9E2F3"/>
          </w:tcPr>
          <w:p>
            <w:r>
              <w:rPr>
                <w:rFonts w:ascii="Calibri" w:hAnsi="Calibri"/>
                <w:sz w:val="20"/>
              </w:rPr>
              <w:t>Validar sesión activa</w:t>
            </w:r>
          </w:p>
        </w:tc>
        <w:tc>
          <w:tcPr>
            <w:tcW w:type="dxa" w:w="1872"/>
            <w:shd w:val="clear" w:color="auto" w:fill="D9E2F3"/>
          </w:tcPr>
          <w:p>
            <w:r>
              <w:rPr>
                <w:rFonts w:ascii="Calibri" w:hAnsi="Calibri"/>
                <w:sz w:val="20"/>
              </w:rPr>
              <w:t>Autenticado</w:t>
            </w:r>
          </w:p>
        </w:tc>
      </w:tr>
      <w:tr>
        <w:tc>
          <w:tcPr>
            <w:tcW w:type="dxa" w:w="1872"/>
            <w:shd w:val="clear" w:color="auto" w:fill="FFFFFF"/>
          </w:tcPr>
          <w:p>
            <w:r>
              <w:rPr>
                <w:rFonts w:ascii="Calibri" w:hAnsi="Calibri"/>
                <w:sz w:val="20"/>
              </w:rPr>
              <w:t>POST</w:t>
            </w:r>
          </w:p>
        </w:tc>
        <w:tc>
          <w:tcPr>
            <w:tcW w:type="dxa" w:w="1872"/>
            <w:shd w:val="clear" w:color="auto" w:fill="FFFFFF"/>
          </w:tcPr>
          <w:p>
            <w:r>
              <w:rPr>
                <w:rFonts w:ascii="Calibri" w:hAnsi="Calibri"/>
                <w:sz w:val="20"/>
              </w:rPr>
              <w:t>/api/auth/logout</w:t>
            </w:r>
          </w:p>
        </w:tc>
        <w:tc>
          <w:tcPr>
            <w:tcW w:type="dxa" w:w="1872"/>
            <w:shd w:val="clear" w:color="auto" w:fill="FFFFFF"/>
          </w:tcPr>
          <w:p>
            <w:r>
              <w:rPr>
                <w:rFonts w:ascii="Calibri" w:hAnsi="Calibri"/>
                <w:sz w:val="20"/>
              </w:rPr>
              <w:t>AuthController.Logout</w:t>
            </w:r>
          </w:p>
        </w:tc>
        <w:tc>
          <w:tcPr>
            <w:tcW w:type="dxa" w:w="1872"/>
            <w:shd w:val="clear" w:color="auto" w:fill="FFFFFF"/>
          </w:tcPr>
          <w:p>
            <w:r>
              <w:rPr>
                <w:rFonts w:ascii="Calibri" w:hAnsi="Calibri"/>
                <w:sz w:val="20"/>
              </w:rPr>
              <w:t>Cerrar sesión</w:t>
            </w:r>
          </w:p>
        </w:tc>
        <w:tc>
          <w:tcPr>
            <w:tcW w:type="dxa" w:w="1872"/>
            <w:shd w:val="clear" w:color="auto" w:fill="FFFFFF"/>
          </w:tcPr>
          <w:p>
            <w:r>
              <w:rPr>
                <w:rFonts w:ascii="Calibri" w:hAnsi="Calibri"/>
                <w:sz w:val="20"/>
              </w:rPr>
              <w:t>Autenticado</w:t>
            </w:r>
          </w:p>
        </w:tc>
      </w:tr>
      <w:tr>
        <w:tc>
          <w:tcPr>
            <w:tcW w:type="dxa" w:w="1872"/>
            <w:shd w:val="clear" w:color="auto" w:fill="D9E2F3"/>
          </w:tcPr>
          <w:p>
            <w:r>
              <w:rPr>
                <w:rFonts w:ascii="Calibri" w:hAnsi="Calibri"/>
                <w:sz w:val="20"/>
              </w:rPr>
              <w:t>POST</w:t>
            </w:r>
          </w:p>
        </w:tc>
        <w:tc>
          <w:tcPr>
            <w:tcW w:type="dxa" w:w="1872"/>
            <w:shd w:val="clear" w:color="auto" w:fill="D9E2F3"/>
          </w:tcPr>
          <w:p>
            <w:r>
              <w:rPr>
                <w:rFonts w:ascii="Calibri" w:hAnsi="Calibri"/>
                <w:sz w:val="20"/>
              </w:rPr>
              <w:t>/api/usuarios</w:t>
            </w:r>
          </w:p>
        </w:tc>
        <w:tc>
          <w:tcPr>
            <w:tcW w:type="dxa" w:w="1872"/>
            <w:shd w:val="clear" w:color="auto" w:fill="D9E2F3"/>
          </w:tcPr>
          <w:p>
            <w:r>
              <w:rPr>
                <w:rFonts w:ascii="Calibri" w:hAnsi="Calibri"/>
                <w:sz w:val="20"/>
              </w:rPr>
              <w:t>UsuariosController.Crear</w:t>
            </w:r>
          </w:p>
        </w:tc>
        <w:tc>
          <w:tcPr>
            <w:tcW w:type="dxa" w:w="1872"/>
            <w:shd w:val="clear" w:color="auto" w:fill="D9E2F3"/>
          </w:tcPr>
          <w:p>
            <w:r>
              <w:rPr>
                <w:rFonts w:ascii="Calibri" w:hAnsi="Calibri"/>
                <w:sz w:val="20"/>
              </w:rPr>
              <w:t>Registro de nuevo usuario</w:t>
            </w:r>
          </w:p>
        </w:tc>
        <w:tc>
          <w:tcPr>
            <w:tcW w:type="dxa" w:w="1872"/>
            <w:shd w:val="clear" w:color="auto" w:fill="D9E2F3"/>
          </w:tcPr>
          <w:p>
            <w:r>
              <w:rPr>
                <w:rFonts w:ascii="Calibri" w:hAnsi="Calibri"/>
                <w:sz w:val="20"/>
              </w:rPr>
              <w:t>Público</w:t>
            </w:r>
          </w:p>
        </w:tc>
      </w:tr>
      <w:tr>
        <w:tc>
          <w:tcPr>
            <w:tcW w:type="dxa" w:w="1872"/>
            <w:shd w:val="clear" w:color="auto" w:fill="FFFFFF"/>
          </w:tcPr>
          <w:p>
            <w:r>
              <w:rPr>
                <w:rFonts w:ascii="Calibri" w:hAnsi="Calibri"/>
                <w:sz w:val="20"/>
              </w:rPr>
              <w:t>POST</w:t>
            </w:r>
          </w:p>
        </w:tc>
        <w:tc>
          <w:tcPr>
            <w:tcW w:type="dxa" w:w="1872"/>
            <w:shd w:val="clear" w:color="auto" w:fill="FFFFFF"/>
          </w:tcPr>
          <w:p>
            <w:r>
              <w:rPr>
                <w:rFonts w:ascii="Calibri" w:hAnsi="Calibri"/>
                <w:sz w:val="20"/>
              </w:rPr>
              <w:t>/api/usuarios/verificar</w:t>
            </w:r>
          </w:p>
        </w:tc>
        <w:tc>
          <w:tcPr>
            <w:tcW w:type="dxa" w:w="1872"/>
            <w:shd w:val="clear" w:color="auto" w:fill="FFFFFF"/>
          </w:tcPr>
          <w:p>
            <w:r>
              <w:rPr>
                <w:rFonts w:ascii="Calibri" w:hAnsi="Calibri"/>
                <w:sz w:val="20"/>
              </w:rPr>
              <w:t>UsuariosController.Verificar</w:t>
            </w:r>
          </w:p>
        </w:tc>
        <w:tc>
          <w:tcPr>
            <w:tcW w:type="dxa" w:w="1872"/>
            <w:shd w:val="clear" w:color="auto" w:fill="FFFFFF"/>
          </w:tcPr>
          <w:p>
            <w:r>
              <w:rPr>
                <w:rFonts w:ascii="Calibri" w:hAnsi="Calibri"/>
                <w:sz w:val="20"/>
              </w:rPr>
              <w:t>Verificar duplicados correo/username/pasaporte</w:t>
            </w:r>
          </w:p>
        </w:tc>
        <w:tc>
          <w:tcPr>
            <w:tcW w:type="dxa" w:w="1872"/>
            <w:shd w:val="clear" w:color="auto" w:fill="FFFFFF"/>
          </w:tcPr>
          <w:p>
            <w:r>
              <w:rPr>
                <w:rFonts w:ascii="Calibri" w:hAnsi="Calibri"/>
                <w:sz w:val="20"/>
              </w:rPr>
              <w:t>Público</w:t>
            </w:r>
          </w:p>
        </w:tc>
      </w:tr>
      <w:tr>
        <w:tc>
          <w:tcPr>
            <w:tcW w:type="dxa" w:w="1872"/>
            <w:shd w:val="clear" w:color="auto" w:fill="D9E2F3"/>
          </w:tcPr>
          <w:p>
            <w:r>
              <w:rPr>
                <w:rFonts w:ascii="Calibri" w:hAnsi="Calibri"/>
                <w:sz w:val="20"/>
              </w:rPr>
              <w:t>PUT</w:t>
            </w:r>
          </w:p>
        </w:tc>
        <w:tc>
          <w:tcPr>
            <w:tcW w:type="dxa" w:w="1872"/>
            <w:shd w:val="clear" w:color="auto" w:fill="D9E2F3"/>
          </w:tcPr>
          <w:p>
            <w:r>
              <w:rPr>
                <w:rFonts w:ascii="Calibri" w:hAnsi="Calibri"/>
                <w:sz w:val="20"/>
              </w:rPr>
              <w:t>/api/usuarios/cambiar-rol</w:t>
            </w:r>
          </w:p>
        </w:tc>
        <w:tc>
          <w:tcPr>
            <w:tcW w:type="dxa" w:w="1872"/>
            <w:shd w:val="clear" w:color="auto" w:fill="D9E2F3"/>
          </w:tcPr>
          <w:p>
            <w:r>
              <w:rPr>
                <w:rFonts w:ascii="Calibri" w:hAnsi="Calibri"/>
                <w:sz w:val="20"/>
              </w:rPr>
              <w:t>UsuariosController.CambiarRol</w:t>
            </w:r>
          </w:p>
        </w:tc>
        <w:tc>
          <w:tcPr>
            <w:tcW w:type="dxa" w:w="1872"/>
            <w:shd w:val="clear" w:color="auto" w:fill="D9E2F3"/>
          </w:tcPr>
          <w:p>
            <w:r>
              <w:rPr>
                <w:rFonts w:ascii="Calibri" w:hAnsi="Calibri"/>
                <w:sz w:val="20"/>
              </w:rPr>
              <w:t>Cambiar rol de usuario</w:t>
            </w:r>
          </w:p>
        </w:tc>
        <w:tc>
          <w:tcPr>
            <w:tcW w:type="dxa" w:w="1872"/>
            <w:shd w:val="clear" w:color="auto" w:fill="D9E2F3"/>
          </w:tcPr>
          <w:p>
            <w:r>
              <w:rPr>
                <w:rFonts w:ascii="Calibri" w:hAnsi="Calibri"/>
                <w:sz w:val="20"/>
              </w:rPr>
              <w:t>Admin(RolId=1)</w:t>
            </w:r>
          </w:p>
        </w:tc>
      </w:tr>
      <w:tr>
        <w:tc>
          <w:tcPr>
            <w:tcW w:type="dxa" w:w="1872"/>
            <w:shd w:val="clear" w:color="auto" w:fill="FFFFFF"/>
          </w:tcPr>
          <w:p>
            <w:r>
              <w:rPr>
                <w:rFonts w:ascii="Calibri" w:hAnsi="Calibri"/>
                <w:sz w:val="20"/>
              </w:rPr>
              <w:t>GET</w:t>
            </w:r>
          </w:p>
        </w:tc>
        <w:tc>
          <w:tcPr>
            <w:tcW w:type="dxa" w:w="1872"/>
            <w:shd w:val="clear" w:color="auto" w:fill="FFFFFF"/>
          </w:tcPr>
          <w:p>
            <w:r>
              <w:rPr>
                <w:rFonts w:ascii="Calibri" w:hAnsi="Calibri"/>
                <w:sz w:val="20"/>
              </w:rPr>
              <w:t>/api/vuelos/busqueda-general</w:t>
            </w:r>
          </w:p>
        </w:tc>
        <w:tc>
          <w:tcPr>
            <w:tcW w:type="dxa" w:w="1872"/>
            <w:shd w:val="clear" w:color="auto" w:fill="FFFFFF"/>
          </w:tcPr>
          <w:p>
            <w:r>
              <w:rPr>
                <w:rFonts w:ascii="Calibri" w:hAnsi="Calibri"/>
                <w:sz w:val="20"/>
              </w:rPr>
              <w:t>VuelosController.BusquedaGeneral</w:t>
            </w:r>
          </w:p>
        </w:tc>
        <w:tc>
          <w:tcPr>
            <w:tcW w:type="dxa" w:w="1872"/>
            <w:shd w:val="clear" w:color="auto" w:fill="FFFFFF"/>
          </w:tcPr>
          <w:p>
            <w:r>
              <w:rPr>
                <w:rFonts w:ascii="Calibri" w:hAnsi="Calibri"/>
                <w:sz w:val="20"/>
              </w:rPr>
              <w:t>Búsqueda full-text de vuelos (max 50)</w:t>
            </w:r>
          </w:p>
        </w:tc>
        <w:tc>
          <w:tcPr>
            <w:tcW w:type="dxa" w:w="1872"/>
            <w:shd w:val="clear" w:color="auto" w:fill="FFFFFF"/>
          </w:tcPr>
          <w:p>
            <w:r>
              <w:rPr>
                <w:rFonts w:ascii="Calibri" w:hAnsi="Calibri"/>
                <w:sz w:val="20"/>
              </w:rPr>
              <w:t>Público</w:t>
            </w:r>
          </w:p>
        </w:tc>
      </w:tr>
      <w:tr>
        <w:tc>
          <w:tcPr>
            <w:tcW w:type="dxa" w:w="1872"/>
            <w:shd w:val="clear" w:color="auto" w:fill="D9E2F3"/>
          </w:tcPr>
          <w:p>
            <w:r>
              <w:rPr>
                <w:rFonts w:ascii="Calibri" w:hAnsi="Calibri"/>
                <w:sz w:val="20"/>
              </w:rPr>
              <w:t>POST</w:t>
            </w:r>
          </w:p>
        </w:tc>
        <w:tc>
          <w:tcPr>
            <w:tcW w:type="dxa" w:w="1872"/>
            <w:shd w:val="clear" w:color="auto" w:fill="D9E2F3"/>
          </w:tcPr>
          <w:p>
            <w:r>
              <w:rPr>
                <w:rFonts w:ascii="Calibri" w:hAnsi="Calibri"/>
                <w:sz w:val="20"/>
              </w:rPr>
              <w:t>/api/vuelos/buscar</w:t>
            </w:r>
          </w:p>
        </w:tc>
        <w:tc>
          <w:tcPr>
            <w:tcW w:type="dxa" w:w="1872"/>
            <w:shd w:val="clear" w:color="auto" w:fill="D9E2F3"/>
          </w:tcPr>
          <w:p>
            <w:r>
              <w:rPr>
                <w:rFonts w:ascii="Calibri" w:hAnsi="Calibri"/>
                <w:sz w:val="20"/>
              </w:rPr>
              <w:t>VuelosController.Buscar</w:t>
            </w:r>
          </w:p>
        </w:tc>
        <w:tc>
          <w:tcPr>
            <w:tcW w:type="dxa" w:w="1872"/>
            <w:shd w:val="clear" w:color="auto" w:fill="D9E2F3"/>
          </w:tcPr>
          <w:p>
            <w:r>
              <w:rPr>
                <w:rFonts w:ascii="Calibri" w:hAnsi="Calibri"/>
                <w:sz w:val="20"/>
              </w:rPr>
              <w:t>Buscar vuelos por ruta/fecha; incluye escalas BFS</w:t>
            </w:r>
          </w:p>
        </w:tc>
        <w:tc>
          <w:tcPr>
            <w:tcW w:type="dxa" w:w="1872"/>
            <w:shd w:val="clear" w:color="auto" w:fill="D9E2F3"/>
          </w:tcPr>
          <w:p>
            <w:r>
              <w:rPr>
                <w:rFonts w:ascii="Calibri" w:hAnsi="Calibri"/>
                <w:sz w:val="20"/>
              </w:rPr>
              <w:t>Público</w:t>
            </w:r>
          </w:p>
        </w:tc>
      </w:tr>
      <w:tr>
        <w:tc>
          <w:tcPr>
            <w:tcW w:type="dxa" w:w="1872"/>
            <w:shd w:val="clear" w:color="auto" w:fill="FFFFFF"/>
          </w:tcPr>
          <w:p>
            <w:r>
              <w:rPr>
                <w:rFonts w:ascii="Calibri" w:hAnsi="Calibri"/>
                <w:sz w:val="20"/>
              </w:rPr>
              <w:t>POST</w:t>
            </w:r>
          </w:p>
        </w:tc>
        <w:tc>
          <w:tcPr>
            <w:tcW w:type="dxa" w:w="1872"/>
            <w:shd w:val="clear" w:color="auto" w:fill="FFFFFF"/>
          </w:tcPr>
          <w:p>
            <w:r>
              <w:rPr>
                <w:rFonts w:ascii="Calibri" w:hAnsi="Calibri"/>
                <w:sz w:val="20"/>
              </w:rPr>
              <w:t>/api/reservaciones</w:t>
            </w:r>
          </w:p>
        </w:tc>
        <w:tc>
          <w:tcPr>
            <w:tcW w:type="dxa" w:w="1872"/>
            <w:shd w:val="clear" w:color="auto" w:fill="FFFFFF"/>
          </w:tcPr>
          <w:p>
            <w:r>
              <w:rPr>
                <w:rFonts w:ascii="Calibri" w:hAnsi="Calibri"/>
                <w:sz w:val="20"/>
              </w:rPr>
              <w:t>ReservacionesController.Crear</w:t>
            </w:r>
          </w:p>
        </w:tc>
        <w:tc>
          <w:tcPr>
            <w:tcW w:type="dxa" w:w="1872"/>
            <w:shd w:val="clear" w:color="auto" w:fill="FFFFFF"/>
          </w:tcPr>
          <w:p>
            <w:r>
              <w:rPr>
                <w:rFonts w:ascii="Calibri" w:hAnsi="Calibri"/>
                <w:sz w:val="20"/>
              </w:rPr>
              <w:t>Crear reservación (TX SERIALIZABLE, 10min expiración)</w:t>
            </w:r>
          </w:p>
        </w:tc>
        <w:tc>
          <w:tcPr>
            <w:tcW w:type="dxa" w:w="1872"/>
            <w:shd w:val="clear" w:color="auto" w:fill="FFFFFF"/>
          </w:tcPr>
          <w:p>
            <w:r>
              <w:rPr>
                <w:rFonts w:ascii="Calibri" w:hAnsi="Calibri"/>
                <w:sz w:val="20"/>
              </w:rPr>
              <w:t>Autenticado</w:t>
            </w:r>
          </w:p>
        </w:tc>
      </w:tr>
      <w:tr>
        <w:tc>
          <w:tcPr>
            <w:tcW w:type="dxa" w:w="1872"/>
            <w:shd w:val="clear" w:color="auto" w:fill="D9E2F3"/>
          </w:tcPr>
          <w:p>
            <w:r>
              <w:rPr>
                <w:rFonts w:ascii="Calibri" w:hAnsi="Calibri"/>
                <w:sz w:val="20"/>
              </w:rPr>
              <w:t>PUT</w:t>
            </w:r>
          </w:p>
        </w:tc>
        <w:tc>
          <w:tcPr>
            <w:tcW w:type="dxa" w:w="1872"/>
            <w:shd w:val="clear" w:color="auto" w:fill="D9E2F3"/>
          </w:tcPr>
          <w:p>
            <w:r>
              <w:rPr>
                <w:rFonts w:ascii="Calibri" w:hAnsi="Calibri"/>
                <w:sz w:val="20"/>
              </w:rPr>
              <w:t>/api/reservaciones/{id}/pasajeros</w:t>
            </w:r>
          </w:p>
        </w:tc>
        <w:tc>
          <w:tcPr>
            <w:tcW w:type="dxa" w:w="1872"/>
            <w:shd w:val="clear" w:color="auto" w:fill="D9E2F3"/>
          </w:tcPr>
          <w:p>
            <w:r>
              <w:rPr>
                <w:rFonts w:ascii="Calibri" w:hAnsi="Calibri"/>
                <w:sz w:val="20"/>
              </w:rPr>
              <w:t>ReservacionesController.AgregarPasajeros</w:t>
            </w:r>
          </w:p>
        </w:tc>
        <w:tc>
          <w:tcPr>
            <w:tcW w:type="dxa" w:w="1872"/>
            <w:shd w:val="clear" w:color="auto" w:fill="D9E2F3"/>
          </w:tcPr>
          <w:p>
            <w:r>
              <w:rPr>
                <w:rFonts w:ascii="Calibri" w:hAnsi="Calibri"/>
                <w:sz w:val="20"/>
              </w:rPr>
              <w:t>Asignar pasajeros a boletos</w:t>
            </w:r>
          </w:p>
        </w:tc>
        <w:tc>
          <w:tcPr>
            <w:tcW w:type="dxa" w:w="1872"/>
            <w:shd w:val="clear" w:color="auto" w:fill="D9E2F3"/>
          </w:tcPr>
          <w:p>
            <w:r>
              <w:rPr>
                <w:rFonts w:ascii="Calibri" w:hAnsi="Calibri"/>
                <w:sz w:val="20"/>
              </w:rPr>
              <w:t>Autenticado</w:t>
            </w:r>
          </w:p>
        </w:tc>
      </w:tr>
      <w:tr>
        <w:tc>
          <w:tcPr>
            <w:tcW w:type="dxa" w:w="1872"/>
            <w:shd w:val="clear" w:color="auto" w:fill="FFFFFF"/>
          </w:tcPr>
          <w:p>
            <w:r>
              <w:rPr>
                <w:rFonts w:ascii="Calibri" w:hAnsi="Calibri"/>
                <w:sz w:val="20"/>
              </w:rPr>
              <w:t>POST</w:t>
            </w:r>
          </w:p>
        </w:tc>
        <w:tc>
          <w:tcPr>
            <w:tcW w:type="dxa" w:w="1872"/>
            <w:shd w:val="clear" w:color="auto" w:fill="FFFFFF"/>
          </w:tcPr>
          <w:p>
            <w:r>
              <w:rPr>
                <w:rFonts w:ascii="Calibri" w:hAnsi="Calibri"/>
                <w:sz w:val="20"/>
              </w:rPr>
              <w:t>/api/reservaciones/{id}/comprar</w:t>
            </w:r>
          </w:p>
        </w:tc>
        <w:tc>
          <w:tcPr>
            <w:tcW w:type="dxa" w:w="1872"/>
            <w:shd w:val="clear" w:color="auto" w:fill="FFFFFF"/>
          </w:tcPr>
          <w:p>
            <w:r>
              <w:rPr>
                <w:rFonts w:ascii="Calibri" w:hAnsi="Calibri"/>
                <w:sz w:val="20"/>
              </w:rPr>
              <w:t>ReservacionesController.Comprar</w:t>
            </w:r>
          </w:p>
        </w:tc>
        <w:tc>
          <w:tcPr>
            <w:tcW w:type="dxa" w:w="1872"/>
            <w:shd w:val="clear" w:color="auto" w:fill="FFFFFF"/>
          </w:tcPr>
          <w:p>
            <w:r>
              <w:rPr>
                <w:rFonts w:ascii="Calibri" w:hAnsi="Calibri"/>
                <w:sz w:val="20"/>
              </w:rPr>
              <w:t>Pagar y generar factura</w:t>
            </w:r>
          </w:p>
        </w:tc>
        <w:tc>
          <w:tcPr>
            <w:tcW w:type="dxa" w:w="1872"/>
            <w:shd w:val="clear" w:color="auto" w:fill="FFFFFF"/>
          </w:tcPr>
          <w:p>
            <w:r>
              <w:rPr>
                <w:rFonts w:ascii="Calibri" w:hAnsi="Calibri"/>
                <w:sz w:val="20"/>
              </w:rPr>
              <w:t>Autenticado</w:t>
            </w:r>
          </w:p>
        </w:tc>
      </w:tr>
      <w:tr>
        <w:tc>
          <w:tcPr>
            <w:tcW w:type="dxa" w:w="1872"/>
            <w:shd w:val="clear" w:color="auto" w:fill="D9E2F3"/>
          </w:tcPr>
          <w:p>
            <w:r>
              <w:rPr>
                <w:rFonts w:ascii="Calibri" w:hAnsi="Calibri"/>
                <w:sz w:val="20"/>
              </w:rPr>
              <w:t>GET</w:t>
            </w:r>
          </w:p>
        </w:tc>
        <w:tc>
          <w:tcPr>
            <w:tcW w:type="dxa" w:w="1872"/>
            <w:shd w:val="clear" w:color="auto" w:fill="D9E2F3"/>
          </w:tcPr>
          <w:p>
            <w:r>
              <w:rPr>
                <w:rFonts w:ascii="Calibri" w:hAnsi="Calibri"/>
                <w:sz w:val="20"/>
              </w:rPr>
              <w:t>/api/reservaciones/{id}/correo</w:t>
            </w:r>
          </w:p>
        </w:tc>
        <w:tc>
          <w:tcPr>
            <w:tcW w:type="dxa" w:w="1872"/>
            <w:shd w:val="clear" w:color="auto" w:fill="D9E2F3"/>
          </w:tcPr>
          <w:p>
            <w:r>
              <w:rPr>
                <w:rFonts w:ascii="Calibri" w:hAnsi="Calibri"/>
                <w:sz w:val="20"/>
              </w:rPr>
              <w:t>EmailController.EnviarCorreo</w:t>
            </w:r>
          </w:p>
        </w:tc>
        <w:tc>
          <w:tcPr>
            <w:tcW w:type="dxa" w:w="1872"/>
            <w:shd w:val="clear" w:color="auto" w:fill="D9E2F3"/>
          </w:tcPr>
          <w:p>
            <w:r>
              <w:rPr>
                <w:rFonts w:ascii="Calibri" w:hAnsi="Calibri"/>
                <w:sz w:val="20"/>
              </w:rPr>
              <w:t>Enviar comprobante por email</w:t>
            </w:r>
          </w:p>
        </w:tc>
        <w:tc>
          <w:tcPr>
            <w:tcW w:type="dxa" w:w="1872"/>
            <w:shd w:val="clear" w:color="auto" w:fill="D9E2F3"/>
          </w:tcPr>
          <w:p>
            <w:r>
              <w:rPr>
                <w:rFonts w:ascii="Calibri" w:hAnsi="Calibri"/>
                <w:sz w:val="20"/>
              </w:rPr>
              <w:t>Autenticado o Admin</w:t>
            </w:r>
          </w:p>
        </w:tc>
      </w:tr>
      <w:tr>
        <w:tc>
          <w:tcPr>
            <w:tcW w:type="dxa" w:w="1872"/>
            <w:shd w:val="clear" w:color="auto" w:fill="FFFFFF"/>
          </w:tcPr>
          <w:p>
            <w:r>
              <w:rPr>
                <w:rFonts w:ascii="Calibri" w:hAnsi="Calibri"/>
                <w:sz w:val="20"/>
              </w:rPr>
              <w:t>GET</w:t>
            </w:r>
          </w:p>
        </w:tc>
        <w:tc>
          <w:tcPr>
            <w:tcW w:type="dxa" w:w="1872"/>
            <w:shd w:val="clear" w:color="auto" w:fill="FFFFFF"/>
          </w:tcPr>
          <w:p>
            <w:r>
              <w:rPr>
                <w:rFonts w:ascii="Calibri" w:hAnsi="Calibri"/>
                <w:sz w:val="20"/>
              </w:rPr>
              <w:t>/api/reservaciones/{id}/comprobante</w:t>
            </w:r>
          </w:p>
        </w:tc>
        <w:tc>
          <w:tcPr>
            <w:tcW w:type="dxa" w:w="1872"/>
            <w:shd w:val="clear" w:color="auto" w:fill="FFFFFF"/>
          </w:tcPr>
          <w:p>
            <w:r>
              <w:rPr>
                <w:rFonts w:ascii="Calibri" w:hAnsi="Calibri"/>
                <w:sz w:val="20"/>
              </w:rPr>
              <w:t>PdfController.Comprobante</w:t>
            </w:r>
          </w:p>
        </w:tc>
        <w:tc>
          <w:tcPr>
            <w:tcW w:type="dxa" w:w="1872"/>
            <w:shd w:val="clear" w:color="auto" w:fill="FFFFFF"/>
          </w:tcPr>
          <w:p>
            <w:r>
              <w:rPr>
                <w:rFonts w:ascii="Calibri" w:hAnsi="Calibri"/>
                <w:sz w:val="20"/>
              </w:rPr>
              <w:t>HTML del comprobante (text/html)</w:t>
            </w:r>
          </w:p>
        </w:tc>
        <w:tc>
          <w:tcPr>
            <w:tcW w:type="dxa" w:w="1872"/>
            <w:shd w:val="clear" w:color="auto" w:fill="FFFFFF"/>
          </w:tcPr>
          <w:p>
            <w:r>
              <w:rPr>
                <w:rFonts w:ascii="Calibri" w:hAnsi="Calibri"/>
                <w:sz w:val="20"/>
              </w:rPr>
              <w:t>Autenticado o Admin</w:t>
            </w:r>
          </w:p>
        </w:tc>
      </w:tr>
      <w:tr>
        <w:tc>
          <w:tcPr>
            <w:tcW w:type="dxa" w:w="1872"/>
            <w:shd w:val="clear" w:color="auto" w:fill="D9E2F3"/>
          </w:tcPr>
          <w:p>
            <w:r>
              <w:rPr>
                <w:rFonts w:ascii="Calibri" w:hAnsi="Calibri"/>
                <w:sz w:val="20"/>
              </w:rPr>
              <w:t>GET</w:t>
            </w:r>
          </w:p>
        </w:tc>
        <w:tc>
          <w:tcPr>
            <w:tcW w:type="dxa" w:w="1872"/>
            <w:shd w:val="clear" w:color="auto" w:fill="D9E2F3"/>
          </w:tcPr>
          <w:p>
            <w:r>
              <w:rPr>
                <w:rFonts w:ascii="Calibri" w:hAnsi="Calibri"/>
                <w:sz w:val="20"/>
              </w:rPr>
              <w:t>/api/asientos/{vueloId}</w:t>
            </w:r>
          </w:p>
        </w:tc>
        <w:tc>
          <w:tcPr>
            <w:tcW w:type="dxa" w:w="1872"/>
            <w:shd w:val="clear" w:color="auto" w:fill="D9E2F3"/>
          </w:tcPr>
          <w:p>
            <w:r>
              <w:rPr>
                <w:rFonts w:ascii="Calibri" w:hAnsi="Calibri"/>
                <w:sz w:val="20"/>
              </w:rPr>
              <w:t>AsientoController.Disponibles</w:t>
            </w:r>
          </w:p>
        </w:tc>
        <w:tc>
          <w:tcPr>
            <w:tcW w:type="dxa" w:w="1872"/>
            <w:shd w:val="clear" w:color="auto" w:fill="D9E2F3"/>
          </w:tcPr>
          <w:p>
            <w:r>
              <w:rPr>
                <w:rFonts w:ascii="Calibri" w:hAnsi="Calibri"/>
                <w:sz w:val="20"/>
              </w:rPr>
              <w:t>Mapa de asientos por vuelo/clase</w:t>
            </w:r>
          </w:p>
        </w:tc>
        <w:tc>
          <w:tcPr>
            <w:tcW w:type="dxa" w:w="1872"/>
            <w:shd w:val="clear" w:color="auto" w:fill="D9E2F3"/>
          </w:tcPr>
          <w:p>
            <w:r>
              <w:rPr>
                <w:rFonts w:ascii="Calibri" w:hAnsi="Calibri"/>
                <w:sz w:val="20"/>
              </w:rPr>
              <w:t>Público</w:t>
            </w:r>
          </w:p>
        </w:tc>
      </w:tr>
      <w:tr>
        <w:tc>
          <w:tcPr>
            <w:tcW w:type="dxa" w:w="1872"/>
            <w:shd w:val="clear" w:color="auto" w:fill="FFFFFF"/>
          </w:tcPr>
          <w:p>
            <w:r>
              <w:rPr>
                <w:rFonts w:ascii="Calibri" w:hAnsi="Calibri"/>
                <w:sz w:val="20"/>
              </w:rPr>
              <w:t>PUT</w:t>
            </w:r>
          </w:p>
        </w:tc>
        <w:tc>
          <w:tcPr>
            <w:tcW w:type="dxa" w:w="1872"/>
            <w:shd w:val="clear" w:color="auto" w:fill="FFFFFF"/>
          </w:tcPr>
          <w:p>
            <w:r>
              <w:rPr>
                <w:rFonts w:ascii="Calibri" w:hAnsi="Calibri"/>
                <w:sz w:val="20"/>
              </w:rPr>
              <w:t>/api/asientos/{boletoId}</w:t>
            </w:r>
          </w:p>
        </w:tc>
        <w:tc>
          <w:tcPr>
            <w:tcW w:type="dxa" w:w="1872"/>
            <w:shd w:val="clear" w:color="auto" w:fill="FFFFFF"/>
          </w:tcPr>
          <w:p>
            <w:r>
              <w:rPr>
                <w:rFonts w:ascii="Calibri" w:hAnsi="Calibri"/>
                <w:sz w:val="20"/>
              </w:rPr>
              <w:t>AsientoController.Cambiar</w:t>
            </w:r>
          </w:p>
        </w:tc>
        <w:tc>
          <w:tcPr>
            <w:tcW w:type="dxa" w:w="1872"/>
            <w:shd w:val="clear" w:color="auto" w:fill="FFFFFF"/>
          </w:tcPr>
          <w:p>
            <w:r>
              <w:rPr>
                <w:rFonts w:ascii="Calibri" w:hAnsi="Calibri"/>
                <w:sz w:val="20"/>
              </w:rPr>
              <w:t>Cambiar asiento seleccionado</w:t>
            </w:r>
          </w:p>
        </w:tc>
        <w:tc>
          <w:tcPr>
            <w:tcW w:type="dxa" w:w="1872"/>
            <w:shd w:val="clear" w:color="auto" w:fill="FFFFFF"/>
          </w:tcPr>
          <w:p>
            <w:r>
              <w:rPr>
                <w:rFonts w:ascii="Calibri" w:hAnsi="Calibri"/>
                <w:sz w:val="20"/>
              </w:rPr>
              <w:t>Autenticado</w:t>
            </w:r>
          </w:p>
        </w:tc>
      </w:tr>
      <w:tr>
        <w:tc>
          <w:tcPr>
            <w:tcW w:type="dxa" w:w="1872"/>
            <w:shd w:val="clear" w:color="auto" w:fill="D9E2F3"/>
          </w:tcPr>
          <w:p>
            <w:r>
              <w:rPr>
                <w:rFonts w:ascii="Calibri" w:hAnsi="Calibri"/>
                <w:sz w:val="20"/>
              </w:rPr>
              <w:t>GET</w:t>
            </w:r>
          </w:p>
        </w:tc>
        <w:tc>
          <w:tcPr>
            <w:tcW w:type="dxa" w:w="1872"/>
            <w:shd w:val="clear" w:color="auto" w:fill="D9E2F3"/>
          </w:tcPr>
          <w:p>
            <w:r>
              <w:rPr>
                <w:rFonts w:ascii="Calibri" w:hAnsi="Calibri"/>
                <w:sz w:val="20"/>
              </w:rPr>
              <w:t>/api/aeropuertos</w:t>
            </w:r>
          </w:p>
        </w:tc>
        <w:tc>
          <w:tcPr>
            <w:tcW w:type="dxa" w:w="1872"/>
            <w:shd w:val="clear" w:color="auto" w:fill="D9E2F3"/>
          </w:tcPr>
          <w:p>
            <w:r>
              <w:rPr>
                <w:rFonts w:ascii="Calibri" w:hAnsi="Calibri"/>
                <w:sz w:val="20"/>
              </w:rPr>
              <w:t>AeropuertosController.Buscar</w:t>
            </w:r>
          </w:p>
        </w:tc>
        <w:tc>
          <w:tcPr>
            <w:tcW w:type="dxa" w:w="1872"/>
            <w:shd w:val="clear" w:color="auto" w:fill="D9E2F3"/>
          </w:tcPr>
          <w:p>
            <w:r>
              <w:rPr>
                <w:rFonts w:ascii="Calibri" w:hAnsi="Calibri"/>
                <w:sz w:val="20"/>
              </w:rPr>
              <w:t>Búsqueda aeropuertos por texto</w:t>
            </w:r>
          </w:p>
        </w:tc>
        <w:tc>
          <w:tcPr>
            <w:tcW w:type="dxa" w:w="1872"/>
            <w:shd w:val="clear" w:color="auto" w:fill="D9E2F3"/>
          </w:tcPr>
          <w:p>
            <w:r>
              <w:rPr>
                <w:rFonts w:ascii="Calibri" w:hAnsi="Calibri"/>
                <w:sz w:val="20"/>
              </w:rPr>
              <w:t>Público</w:t>
            </w:r>
          </w:p>
        </w:tc>
      </w:tr>
      <w:tr>
        <w:tc>
          <w:tcPr>
            <w:tcW w:type="dxa" w:w="1872"/>
            <w:shd w:val="clear" w:color="auto" w:fill="FFFFFF"/>
          </w:tcPr>
          <w:p>
            <w:r>
              <w:rPr>
                <w:rFonts w:ascii="Calibri" w:hAnsi="Calibri"/>
                <w:sz w:val="20"/>
              </w:rPr>
              <w:t>GET</w:t>
            </w:r>
          </w:p>
        </w:tc>
        <w:tc>
          <w:tcPr>
            <w:tcW w:type="dxa" w:w="1872"/>
            <w:shd w:val="clear" w:color="auto" w:fill="FFFFFF"/>
          </w:tcPr>
          <w:p>
            <w:r>
              <w:rPr>
                <w:rFonts w:ascii="Calibri" w:hAnsi="Calibri"/>
                <w:sz w:val="20"/>
              </w:rPr>
              <w:t>/api/nacionalidades</w:t>
            </w:r>
          </w:p>
        </w:tc>
        <w:tc>
          <w:tcPr>
            <w:tcW w:type="dxa" w:w="1872"/>
            <w:shd w:val="clear" w:color="auto" w:fill="FFFFFF"/>
          </w:tcPr>
          <w:p>
            <w:r>
              <w:rPr>
                <w:rFonts w:ascii="Calibri" w:hAnsi="Calibri"/>
                <w:sz w:val="20"/>
              </w:rPr>
              <w:t>NacionalidadesController.Listar</w:t>
            </w:r>
          </w:p>
        </w:tc>
        <w:tc>
          <w:tcPr>
            <w:tcW w:type="dxa" w:w="1872"/>
            <w:shd w:val="clear" w:color="auto" w:fill="FFFFFF"/>
          </w:tcPr>
          <w:p>
            <w:r>
              <w:rPr>
                <w:rFonts w:ascii="Calibri" w:hAnsi="Calibri"/>
                <w:sz w:val="20"/>
              </w:rPr>
              <w:t>Lista de nacionalidades</w:t>
            </w:r>
          </w:p>
        </w:tc>
        <w:tc>
          <w:tcPr>
            <w:tcW w:type="dxa" w:w="1872"/>
            <w:shd w:val="clear" w:color="auto" w:fill="FFFFFF"/>
          </w:tcPr>
          <w:p>
            <w:r>
              <w:rPr>
                <w:rFonts w:ascii="Calibri" w:hAnsi="Calibri"/>
                <w:sz w:val="20"/>
              </w:rPr>
              <w:t>Público</w:t>
            </w:r>
          </w:p>
        </w:tc>
      </w:tr>
      <w:tr>
        <w:tc>
          <w:tcPr>
            <w:tcW w:type="dxa" w:w="1872"/>
            <w:shd w:val="clear" w:color="auto" w:fill="D9E2F3"/>
          </w:tcPr>
          <w:p>
            <w:r>
              <w:rPr>
                <w:rFonts w:ascii="Calibri" w:hAnsi="Calibri"/>
                <w:sz w:val="20"/>
              </w:rPr>
              <w:t>POST</w:t>
            </w:r>
          </w:p>
        </w:tc>
        <w:tc>
          <w:tcPr>
            <w:tcW w:type="dxa" w:w="1872"/>
            <w:shd w:val="clear" w:color="auto" w:fill="D9E2F3"/>
          </w:tcPr>
          <w:p>
            <w:r>
              <w:rPr>
                <w:rFonts w:ascii="Calibri" w:hAnsi="Calibri"/>
                <w:sz w:val="20"/>
              </w:rPr>
              <w:t>/api/contacto</w:t>
            </w:r>
          </w:p>
        </w:tc>
        <w:tc>
          <w:tcPr>
            <w:tcW w:type="dxa" w:w="1872"/>
            <w:shd w:val="clear" w:color="auto" w:fill="D9E2F3"/>
          </w:tcPr>
          <w:p>
            <w:r>
              <w:rPr>
                <w:rFonts w:ascii="Calibri" w:hAnsi="Calibri"/>
                <w:sz w:val="20"/>
              </w:rPr>
              <w:t>EmailController.Contacto</w:t>
            </w:r>
          </w:p>
        </w:tc>
        <w:tc>
          <w:tcPr>
            <w:tcW w:type="dxa" w:w="1872"/>
            <w:shd w:val="clear" w:color="auto" w:fill="D9E2F3"/>
          </w:tcPr>
          <w:p>
            <w:r>
              <w:rPr>
                <w:rFonts w:ascii="Calibri" w:hAnsi="Calibri"/>
                <w:sz w:val="20"/>
              </w:rPr>
              <w:t>Reenviar formulario de contacto al admin</w:t>
            </w:r>
          </w:p>
        </w:tc>
        <w:tc>
          <w:tcPr>
            <w:tcW w:type="dxa" w:w="1872"/>
            <w:shd w:val="clear" w:color="auto" w:fill="D9E2F3"/>
          </w:tcPr>
          <w:p>
            <w:r>
              <w:rPr>
                <w:rFonts w:ascii="Calibri" w:hAnsi="Calibri"/>
                <w:sz w:val="20"/>
              </w:rPr>
              <w:t>Público</w:t>
            </w:r>
          </w:p>
        </w:tc>
      </w:tr>
      <w:tr>
        <w:tc>
          <w:tcPr>
            <w:tcW w:type="dxa" w:w="1872"/>
            <w:shd w:val="clear" w:color="auto" w:fill="FFFFFF"/>
          </w:tcPr>
          <w:p>
            <w:r>
              <w:rPr>
                <w:rFonts w:ascii="Calibri" w:hAnsi="Calibri"/>
                <w:sz w:val="20"/>
              </w:rPr>
              <w:t>POST</w:t>
            </w:r>
          </w:p>
        </w:tc>
        <w:tc>
          <w:tcPr>
            <w:tcW w:type="dxa" w:w="1872"/>
            <w:shd w:val="clear" w:color="auto" w:fill="FFFFFF"/>
          </w:tcPr>
          <w:p>
            <w:r>
              <w:rPr>
                <w:rFonts w:ascii="Calibri" w:hAnsi="Calibri"/>
                <w:sz w:val="20"/>
              </w:rPr>
              <w:t>/api/newsletter</w:t>
            </w:r>
          </w:p>
        </w:tc>
        <w:tc>
          <w:tcPr>
            <w:tcW w:type="dxa" w:w="1872"/>
            <w:shd w:val="clear" w:color="auto" w:fill="FFFFFF"/>
          </w:tcPr>
          <w:p>
            <w:r>
              <w:rPr>
                <w:rFonts w:ascii="Calibri" w:hAnsi="Calibri"/>
                <w:sz w:val="20"/>
              </w:rPr>
              <w:t>EmailController.Newsletter</w:t>
            </w:r>
          </w:p>
        </w:tc>
        <w:tc>
          <w:tcPr>
            <w:tcW w:type="dxa" w:w="1872"/>
            <w:shd w:val="clear" w:color="auto" w:fill="FFFFFF"/>
          </w:tcPr>
          <w:p>
            <w:r>
              <w:rPr>
                <w:rFonts w:ascii="Calibri" w:hAnsi="Calibri"/>
                <w:sz w:val="20"/>
              </w:rPr>
              <w:t>Suscripción newsletter</w:t>
            </w:r>
          </w:p>
        </w:tc>
        <w:tc>
          <w:tcPr>
            <w:tcW w:type="dxa" w:w="1872"/>
            <w:shd w:val="clear" w:color="auto" w:fill="FFFFFF"/>
          </w:tcPr>
          <w:p>
            <w:r>
              <w:rPr>
                <w:rFonts w:ascii="Calibri" w:hAnsi="Calibri"/>
                <w:sz w:val="20"/>
              </w:rPr>
              <w:t>Público</w:t>
            </w:r>
          </w:p>
        </w:tc>
      </w:tr>
      <w:tr>
        <w:tc>
          <w:tcPr>
            <w:tcW w:type="dxa" w:w="1872"/>
            <w:shd w:val="clear" w:color="auto" w:fill="D9E2F3"/>
          </w:tcPr>
          <w:p>
            <w:r>
              <w:rPr>
                <w:rFonts w:ascii="Calibri" w:hAnsi="Calibri"/>
                <w:sz w:val="20"/>
              </w:rPr>
              <w:t>POST</w:t>
            </w:r>
          </w:p>
        </w:tc>
        <w:tc>
          <w:tcPr>
            <w:tcW w:type="dxa" w:w="1872"/>
            <w:shd w:val="clear" w:color="auto" w:fill="D9E2F3"/>
          </w:tcPr>
          <w:p>
            <w:r>
              <w:rPr>
                <w:rFonts w:ascii="Calibri" w:hAnsi="Calibri"/>
                <w:sz w:val="20"/>
              </w:rPr>
              <w:t>/api/admin/vuelos</w:t>
            </w:r>
          </w:p>
        </w:tc>
        <w:tc>
          <w:tcPr>
            <w:tcW w:type="dxa" w:w="1872"/>
            <w:shd w:val="clear" w:color="auto" w:fill="D9E2F3"/>
          </w:tcPr>
          <w:p>
            <w:r>
              <w:rPr>
                <w:rFonts w:ascii="Calibri" w:hAnsi="Calibri"/>
                <w:sz w:val="20"/>
              </w:rPr>
              <w:t>AdminVuelosController.Crear</w:t>
            </w:r>
          </w:p>
        </w:tc>
        <w:tc>
          <w:tcPr>
            <w:tcW w:type="dxa" w:w="1872"/>
            <w:shd w:val="clear" w:color="auto" w:fill="D9E2F3"/>
          </w:tcPr>
          <w:p>
            <w:r>
              <w:rPr>
                <w:rFonts w:ascii="Calibri" w:hAnsi="Calibri"/>
                <w:sz w:val="20"/>
              </w:rPr>
              <w:t>Crear nuevo vuelo con tripulación</w:t>
            </w:r>
          </w:p>
        </w:tc>
        <w:tc>
          <w:tcPr>
            <w:tcW w:type="dxa" w:w="1872"/>
            <w:shd w:val="clear" w:color="auto" w:fill="D9E2F3"/>
          </w:tcPr>
          <w:p>
            <w:r>
              <w:rPr>
                <w:rFonts w:ascii="Calibri" w:hAnsi="Calibri"/>
                <w:sz w:val="20"/>
              </w:rPr>
              <w:t>Admin</w:t>
            </w:r>
          </w:p>
        </w:tc>
      </w:tr>
      <w:tr>
        <w:tc>
          <w:tcPr>
            <w:tcW w:type="dxa" w:w="1872"/>
            <w:shd w:val="clear" w:color="auto" w:fill="FFFFFF"/>
          </w:tcPr>
          <w:p>
            <w:r>
              <w:rPr>
                <w:rFonts w:ascii="Calibri" w:hAnsi="Calibri"/>
                <w:sz w:val="20"/>
              </w:rPr>
              <w:t>PUT</w:t>
            </w:r>
          </w:p>
        </w:tc>
        <w:tc>
          <w:tcPr>
            <w:tcW w:type="dxa" w:w="1872"/>
            <w:shd w:val="clear" w:color="auto" w:fill="FFFFFF"/>
          </w:tcPr>
          <w:p>
            <w:r>
              <w:rPr>
                <w:rFonts w:ascii="Calibri" w:hAnsi="Calibri"/>
                <w:sz w:val="20"/>
              </w:rPr>
              <w:t>/api/admin/vuelos/{id}/cancelar</w:t>
            </w:r>
          </w:p>
        </w:tc>
        <w:tc>
          <w:tcPr>
            <w:tcW w:type="dxa" w:w="1872"/>
            <w:shd w:val="clear" w:color="auto" w:fill="FFFFFF"/>
          </w:tcPr>
          <w:p>
            <w:r>
              <w:rPr>
                <w:rFonts w:ascii="Calibri" w:hAnsi="Calibri"/>
                <w:sz w:val="20"/>
              </w:rPr>
              <w:t>AdminVuelosController.Cancelar</w:t>
            </w:r>
          </w:p>
        </w:tc>
        <w:tc>
          <w:tcPr>
            <w:tcW w:type="dxa" w:w="1872"/>
            <w:shd w:val="clear" w:color="auto" w:fill="FFFFFF"/>
          </w:tcPr>
          <w:p>
            <w:r>
              <w:rPr>
                <w:rFonts w:ascii="Calibri" w:hAnsi="Calibri"/>
                <w:sz w:val="20"/>
              </w:rPr>
              <w:t>Cancelar vuelo</w:t>
            </w:r>
          </w:p>
        </w:tc>
        <w:tc>
          <w:tcPr>
            <w:tcW w:type="dxa" w:w="1872"/>
            <w:shd w:val="clear" w:color="auto" w:fill="FFFFFF"/>
          </w:tcPr>
          <w:p>
            <w:r>
              <w:rPr>
                <w:rFonts w:ascii="Calibri" w:hAnsi="Calibri"/>
                <w:sz w:val="20"/>
              </w:rPr>
              <w:t>Admin</w:t>
            </w:r>
          </w:p>
        </w:tc>
      </w:tr>
      <w:tr>
        <w:tc>
          <w:tcPr>
            <w:tcW w:type="dxa" w:w="1872"/>
            <w:shd w:val="clear" w:color="auto" w:fill="D9E2F3"/>
          </w:tcPr>
          <w:p>
            <w:r>
              <w:rPr>
                <w:rFonts w:ascii="Calibri" w:hAnsi="Calibri"/>
                <w:sz w:val="20"/>
              </w:rPr>
              <w:t>GET</w:t>
            </w:r>
          </w:p>
        </w:tc>
        <w:tc>
          <w:tcPr>
            <w:tcW w:type="dxa" w:w="1872"/>
            <w:shd w:val="clear" w:color="auto" w:fill="D9E2F3"/>
          </w:tcPr>
          <w:p>
            <w:r>
              <w:rPr>
                <w:rFonts w:ascii="Calibri" w:hAnsi="Calibri"/>
                <w:sz w:val="20"/>
              </w:rPr>
              <w:t>/api/admin/reservaciones</w:t>
            </w:r>
          </w:p>
        </w:tc>
        <w:tc>
          <w:tcPr>
            <w:tcW w:type="dxa" w:w="1872"/>
            <w:shd w:val="clear" w:color="auto" w:fill="D9E2F3"/>
          </w:tcPr>
          <w:p>
            <w:r>
              <w:rPr>
                <w:rFonts w:ascii="Calibri" w:hAnsi="Calibri"/>
                <w:sz w:val="20"/>
              </w:rPr>
              <w:t>AdminReservacionesController.ListarTodas</w:t>
            </w:r>
          </w:p>
        </w:tc>
        <w:tc>
          <w:tcPr>
            <w:tcW w:type="dxa" w:w="1872"/>
            <w:shd w:val="clear" w:color="auto" w:fill="D9E2F3"/>
          </w:tcPr>
          <w:p>
            <w:r>
              <w:rPr>
                <w:rFonts w:ascii="Calibri" w:hAnsi="Calibri"/>
                <w:sz w:val="20"/>
              </w:rPr>
              <w:t>Listar todas las reservaciones</w:t>
            </w:r>
          </w:p>
        </w:tc>
        <w:tc>
          <w:tcPr>
            <w:tcW w:type="dxa" w:w="1872"/>
            <w:shd w:val="clear" w:color="auto" w:fill="D9E2F3"/>
          </w:tcPr>
          <w:p>
            <w:r>
              <w:rPr>
                <w:rFonts w:ascii="Calibri" w:hAnsi="Calibri"/>
                <w:sz w:val="20"/>
              </w:rPr>
              <w:t>Admin</w:t>
            </w:r>
          </w:p>
        </w:tc>
      </w:tr>
      <w:tr>
        <w:tc>
          <w:tcPr>
            <w:tcW w:type="dxa" w:w="1872"/>
            <w:shd w:val="clear" w:color="auto" w:fill="FFFFFF"/>
          </w:tcPr>
          <w:p>
            <w:r>
              <w:rPr>
                <w:rFonts w:ascii="Calibri" w:hAnsi="Calibri"/>
                <w:sz w:val="20"/>
              </w:rPr>
              <w:t>POST</w:t>
            </w:r>
          </w:p>
        </w:tc>
        <w:tc>
          <w:tcPr>
            <w:tcW w:type="dxa" w:w="1872"/>
            <w:shd w:val="clear" w:color="auto" w:fill="FFFFFF"/>
          </w:tcPr>
          <w:p>
            <w:r>
              <w:rPr>
                <w:rFonts w:ascii="Calibri" w:hAnsi="Calibri"/>
                <w:sz w:val="20"/>
              </w:rPr>
              <w:t>/api/admin/reservaciones/{id}/cancelar</w:t>
            </w:r>
          </w:p>
        </w:tc>
        <w:tc>
          <w:tcPr>
            <w:tcW w:type="dxa" w:w="1872"/>
            <w:shd w:val="clear" w:color="auto" w:fill="FFFFFF"/>
          </w:tcPr>
          <w:p>
            <w:r>
              <w:rPr>
                <w:rFonts w:ascii="Calibri" w:hAnsi="Calibri"/>
                <w:sz w:val="20"/>
              </w:rPr>
              <w:t>AdminReservacionesController.Cancelar</w:t>
            </w:r>
          </w:p>
        </w:tc>
        <w:tc>
          <w:tcPr>
            <w:tcW w:type="dxa" w:w="1872"/>
            <w:shd w:val="clear" w:color="auto" w:fill="FFFFFF"/>
          </w:tcPr>
          <w:p>
            <w:r>
              <w:rPr>
                <w:rFonts w:ascii="Calibri" w:hAnsi="Calibri"/>
                <w:sz w:val="20"/>
              </w:rPr>
              <w:t>Cancelar reserva + notificar agencia externa</w:t>
            </w:r>
          </w:p>
        </w:tc>
        <w:tc>
          <w:tcPr>
            <w:tcW w:type="dxa" w:w="1872"/>
            <w:shd w:val="clear" w:color="auto" w:fill="FFFFFF"/>
          </w:tcPr>
          <w:p>
            <w:r>
              <w:rPr>
                <w:rFonts w:ascii="Calibri" w:hAnsi="Calibri"/>
                <w:sz w:val="20"/>
              </w:rPr>
              <w:t>Admin</w:t>
            </w:r>
          </w:p>
        </w:tc>
      </w:tr>
      <w:tr>
        <w:tc>
          <w:tcPr>
            <w:tcW w:type="dxa" w:w="1872"/>
            <w:shd w:val="clear" w:color="auto" w:fill="D9E2F3"/>
          </w:tcPr>
          <w:p>
            <w:r>
              <w:rPr>
                <w:rFonts w:ascii="Calibri" w:hAnsi="Calibri"/>
                <w:sz w:val="20"/>
              </w:rPr>
              <w:t>GET</w:t>
            </w:r>
          </w:p>
        </w:tc>
        <w:tc>
          <w:tcPr>
            <w:tcW w:type="dxa" w:w="1872"/>
            <w:shd w:val="clear" w:color="auto" w:fill="D9E2F3"/>
          </w:tcPr>
          <w:p>
            <w:r>
              <w:rPr>
                <w:rFonts w:ascii="Calibri" w:hAnsi="Calibri"/>
                <w:sz w:val="20"/>
              </w:rPr>
              <w:t>/api/metricas</w:t>
            </w:r>
          </w:p>
        </w:tc>
        <w:tc>
          <w:tcPr>
            <w:tcW w:type="dxa" w:w="1872"/>
            <w:shd w:val="clear" w:color="auto" w:fill="D9E2F3"/>
          </w:tcPr>
          <w:p>
            <w:r>
              <w:rPr>
                <w:rFonts w:ascii="Calibri" w:hAnsi="Calibri"/>
                <w:sz w:val="20"/>
              </w:rPr>
              <w:t>MetricasController.Obtener</w:t>
            </w:r>
          </w:p>
        </w:tc>
        <w:tc>
          <w:tcPr>
            <w:tcW w:type="dxa" w:w="1872"/>
            <w:shd w:val="clear" w:color="auto" w:fill="D9E2F3"/>
          </w:tcPr>
          <w:p>
            <w:r>
              <w:rPr>
                <w:rFonts w:ascii="Calibri" w:hAnsi="Calibri"/>
                <w:sz w:val="20"/>
              </w:rPr>
              <w:t>Estadísticas del sistema</w:t>
            </w:r>
          </w:p>
        </w:tc>
        <w:tc>
          <w:tcPr>
            <w:tcW w:type="dxa" w:w="1872"/>
            <w:shd w:val="clear" w:color="auto" w:fill="D9E2F3"/>
          </w:tcPr>
          <w:p>
            <w:r>
              <w:rPr>
                <w:rFonts w:ascii="Calibri" w:hAnsi="Calibri"/>
                <w:sz w:val="20"/>
              </w:rPr>
              <w:t>Admin</w:t>
            </w:r>
          </w:p>
        </w:tc>
      </w:tr>
      <w:tr>
        <w:tc>
          <w:tcPr>
            <w:tcW w:type="dxa" w:w="1872"/>
            <w:shd w:val="clear" w:color="auto" w:fill="FFFFFF"/>
          </w:tcPr>
          <w:p>
            <w:r>
              <w:rPr>
                <w:rFonts w:ascii="Calibri" w:hAnsi="Calibri"/>
                <w:sz w:val="20"/>
              </w:rPr>
              <w:t>GET</w:t>
            </w:r>
          </w:p>
        </w:tc>
        <w:tc>
          <w:tcPr>
            <w:tcW w:type="dxa" w:w="1872"/>
            <w:shd w:val="clear" w:color="auto" w:fill="FFFFFF"/>
          </w:tcPr>
          <w:p>
            <w:r>
              <w:rPr>
                <w:rFonts w:ascii="Calibri" w:hAnsi="Calibri"/>
                <w:sz w:val="20"/>
              </w:rPr>
              <w:t>/health</w:t>
            </w:r>
          </w:p>
        </w:tc>
        <w:tc>
          <w:tcPr>
            <w:tcW w:type="dxa" w:w="1872"/>
            <w:shd w:val="clear" w:color="auto" w:fill="FFFFFF"/>
          </w:tcPr>
          <w:p>
            <w:r>
              <w:rPr>
                <w:rFonts w:ascii="Calibri" w:hAnsi="Calibri"/>
                <w:sz w:val="20"/>
              </w:rPr>
              <w:t>HealthController.Check</w:t>
            </w:r>
          </w:p>
        </w:tc>
        <w:tc>
          <w:tcPr>
            <w:tcW w:type="dxa" w:w="1872"/>
            <w:shd w:val="clear" w:color="auto" w:fill="FFFFFF"/>
          </w:tcPr>
          <w:p>
            <w:r>
              <w:rPr>
                <w:rFonts w:ascii="Calibri" w:hAnsi="Calibri"/>
                <w:sz w:val="20"/>
              </w:rPr>
              <w:t>Health check para Docker</w:t>
            </w:r>
          </w:p>
        </w:tc>
        <w:tc>
          <w:tcPr>
            <w:tcW w:type="dxa" w:w="1872"/>
            <w:shd w:val="clear" w:color="auto" w:fill="FFFFFF"/>
          </w:tcPr>
          <w:p>
            <w:r>
              <w:rPr>
                <w:rFonts w:ascii="Calibri" w:hAnsi="Calibri"/>
                <w:sz w:val="20"/>
              </w:rPr>
              <w:t>Público</w:t>
            </w:r>
          </w:p>
        </w:tc>
      </w:tr>
    </w:tbl>
    <w:p>
      <w:pPr>
        <w:spacing w:before="200" w:after="80"/>
      </w:pPr>
      <w:r>
        <w:rPr>
          <w:rFonts w:ascii="Calibri" w:hAnsi="Calibri"/>
          <w:b/>
          <w:color w:val="2E75B6"/>
          <w:sz w:val="26"/>
        </w:rPr>
        <w:t>2.5 Rutas del Frontend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rFonts w:ascii="Calibri" w:hAnsi="Calibri"/>
                <w:b/>
                <w:color w:val="FFFFFF"/>
                <w:sz w:val="20"/>
              </w:rPr>
              <w:t>Ruta (pathname)</w:t>
            </w:r>
          </w:p>
        </w:tc>
        <w:tc>
          <w:tcPr>
            <w:tcW w:type="dxa" w:w="2340"/>
            <w:shd w:val="clear" w:color="auto" w:fill="2E75B6"/>
          </w:tcPr>
          <w:p>
            <w:r>
              <w:rPr>
                <w:rFonts w:ascii="Calibri" w:hAnsi="Calibri"/>
                <w:b/>
                <w:color w:val="FFFFFF"/>
                <w:sz w:val="20"/>
              </w:rPr>
              <w:t>Componente</w:t>
            </w:r>
          </w:p>
        </w:tc>
        <w:tc>
          <w:tcPr>
            <w:tcW w:type="dxa" w:w="2340"/>
            <w:shd w:val="clear" w:color="auto" w:fill="2E75B6"/>
          </w:tcPr>
          <w:p>
            <w:r>
              <w:rPr>
                <w:rFonts w:ascii="Calibri" w:hAnsi="Calibri"/>
                <w:b/>
                <w:color w:val="FFFFFF"/>
                <w:sz w:val="20"/>
              </w:rPr>
              <w:t>Propósito</w:t>
            </w:r>
          </w:p>
        </w:tc>
        <w:tc>
          <w:tcPr>
            <w:tcW w:type="dxa" w:w="2340"/>
            <w:shd w:val="clear" w:color="auto" w:fill="2E75B6"/>
          </w:tcPr>
          <w:p>
            <w:r>
              <w:rPr>
                <w:rFonts w:ascii="Calibri" w:hAnsi="Calibri"/>
                <w:b/>
                <w:color w:val="FFFFFF"/>
                <w:sz w:val="20"/>
              </w:rPr>
              <w:t>Protección</w:t>
            </w:r>
          </w:p>
        </w:tc>
      </w:tr>
      <w:tr>
        <w:tc>
          <w:tcPr>
            <w:tcW w:type="dxa" w:w="2340"/>
            <w:shd w:val="clear" w:color="auto" w:fill="FFFFFF"/>
          </w:tcPr>
          <w:p>
            <w:r>
              <w:rPr>
                <w:rFonts w:ascii="Calibri" w:hAnsi="Calibri"/>
                <w:sz w:val="20"/>
              </w:rPr>
              <w:t>/home</w:t>
            </w:r>
          </w:p>
        </w:tc>
        <w:tc>
          <w:tcPr>
            <w:tcW w:type="dxa" w:w="2340"/>
            <w:shd w:val="clear" w:color="auto" w:fill="FFFFFF"/>
          </w:tcPr>
          <w:p>
            <w:r>
              <w:rPr>
                <w:rFonts w:ascii="Calibri" w:hAnsi="Calibri"/>
                <w:sz w:val="20"/>
              </w:rPr>
              <w:t>Home.svelte</w:t>
            </w:r>
          </w:p>
        </w:tc>
        <w:tc>
          <w:tcPr>
            <w:tcW w:type="dxa" w:w="2340"/>
            <w:shd w:val="clear" w:color="auto" w:fill="FFFFFF"/>
          </w:tcPr>
          <w:p>
            <w:r>
              <w:rPr>
                <w:rFonts w:ascii="Calibri" w:hAnsi="Calibri"/>
                <w:sz w:val="20"/>
              </w:rPr>
              <w:t>Inicio y buscador de vuelos</w:t>
            </w:r>
          </w:p>
        </w:tc>
        <w:tc>
          <w:tcPr>
            <w:tcW w:type="dxa" w:w="2340"/>
            <w:shd w:val="clear" w:color="auto" w:fill="FFFFFF"/>
          </w:tcPr>
          <w:p>
            <w:r>
              <w:rPr>
                <w:rFonts w:ascii="Calibri" w:hAnsi="Calibri"/>
                <w:sz w:val="20"/>
              </w:rPr>
              <w:t>Pública</w:t>
            </w:r>
          </w:p>
        </w:tc>
      </w:tr>
      <w:tr>
        <w:tc>
          <w:tcPr>
            <w:tcW w:type="dxa" w:w="2340"/>
            <w:shd w:val="clear" w:color="auto" w:fill="D9E2F3"/>
          </w:tcPr>
          <w:p>
            <w:r>
              <w:rPr>
                <w:rFonts w:ascii="Calibri" w:hAnsi="Calibri"/>
                <w:sz w:val="20"/>
              </w:rPr>
              <w:t>/vuelos</w:t>
            </w:r>
          </w:p>
        </w:tc>
        <w:tc>
          <w:tcPr>
            <w:tcW w:type="dxa" w:w="2340"/>
            <w:shd w:val="clear" w:color="auto" w:fill="D9E2F3"/>
          </w:tcPr>
          <w:p>
            <w:r>
              <w:rPr>
                <w:rFonts w:ascii="Calibri" w:hAnsi="Calibri"/>
                <w:sz w:val="20"/>
              </w:rPr>
              <w:t>Vuelos.svelte</w:t>
            </w:r>
          </w:p>
        </w:tc>
        <w:tc>
          <w:tcPr>
            <w:tcW w:type="dxa" w:w="2340"/>
            <w:shd w:val="clear" w:color="auto" w:fill="D9E2F3"/>
          </w:tcPr>
          <w:p>
            <w:r>
              <w:rPr>
                <w:rFonts w:ascii="Calibri" w:hAnsi="Calibri"/>
                <w:sz w:val="20"/>
              </w:rPr>
              <w:t>Resultados de búsqueda</w:t>
            </w:r>
          </w:p>
        </w:tc>
        <w:tc>
          <w:tcPr>
            <w:tcW w:type="dxa" w:w="2340"/>
            <w:shd w:val="clear" w:color="auto" w:fill="D9E2F3"/>
          </w:tcPr>
          <w:p>
            <w:r>
              <w:rPr>
                <w:rFonts w:ascii="Calibri" w:hAnsi="Calibri"/>
                <w:sz w:val="20"/>
              </w:rPr>
              <w:t>Pública</w:t>
            </w:r>
          </w:p>
        </w:tc>
      </w:tr>
      <w:tr>
        <w:tc>
          <w:tcPr>
            <w:tcW w:type="dxa" w:w="2340"/>
            <w:shd w:val="clear" w:color="auto" w:fill="FFFFFF"/>
          </w:tcPr>
          <w:p>
            <w:r>
              <w:rPr>
                <w:rFonts w:ascii="Calibri" w:hAnsi="Calibri"/>
                <w:sz w:val="20"/>
              </w:rPr>
              <w:t>/detalle-vuelo</w:t>
            </w:r>
          </w:p>
        </w:tc>
        <w:tc>
          <w:tcPr>
            <w:tcW w:type="dxa" w:w="2340"/>
            <w:shd w:val="clear" w:color="auto" w:fill="FFFFFF"/>
          </w:tcPr>
          <w:p>
            <w:r>
              <w:rPr>
                <w:rFonts w:ascii="Calibri" w:hAnsi="Calibri"/>
                <w:sz w:val="20"/>
              </w:rPr>
              <w:t>DetalleVuelo.svelte</w:t>
            </w:r>
          </w:p>
        </w:tc>
        <w:tc>
          <w:tcPr>
            <w:tcW w:type="dxa" w:w="2340"/>
            <w:shd w:val="clear" w:color="auto" w:fill="FFFFFF"/>
          </w:tcPr>
          <w:p>
            <w:r>
              <w:rPr>
                <w:rFonts w:ascii="Calibri" w:hAnsi="Calibri"/>
                <w:sz w:val="20"/>
              </w:rPr>
              <w:t>Detalle de un vuelo específico</w:t>
            </w:r>
          </w:p>
        </w:tc>
        <w:tc>
          <w:tcPr>
            <w:tcW w:type="dxa" w:w="2340"/>
            <w:shd w:val="clear" w:color="auto" w:fill="FFFFFF"/>
          </w:tcPr>
          <w:p>
            <w:r>
              <w:rPr>
                <w:rFonts w:ascii="Calibri" w:hAnsi="Calibri"/>
                <w:sz w:val="20"/>
              </w:rPr>
              <w:t>Pública</w:t>
            </w:r>
          </w:p>
        </w:tc>
      </w:tr>
      <w:tr>
        <w:tc>
          <w:tcPr>
            <w:tcW w:type="dxa" w:w="2340"/>
            <w:shd w:val="clear" w:color="auto" w:fill="D9E2F3"/>
          </w:tcPr>
          <w:p>
            <w:r>
              <w:rPr>
                <w:rFonts w:ascii="Calibri" w:hAnsi="Calibri"/>
                <w:sz w:val="20"/>
              </w:rPr>
              <w:t>/login</w:t>
            </w:r>
          </w:p>
        </w:tc>
        <w:tc>
          <w:tcPr>
            <w:tcW w:type="dxa" w:w="2340"/>
            <w:shd w:val="clear" w:color="auto" w:fill="D9E2F3"/>
          </w:tcPr>
          <w:p>
            <w:r>
              <w:rPr>
                <w:rFonts w:ascii="Calibri" w:hAnsi="Calibri"/>
                <w:sz w:val="20"/>
              </w:rPr>
              <w:t>Login.svelte</w:t>
            </w:r>
          </w:p>
        </w:tc>
        <w:tc>
          <w:tcPr>
            <w:tcW w:type="dxa" w:w="2340"/>
            <w:shd w:val="clear" w:color="auto" w:fill="D9E2F3"/>
          </w:tcPr>
          <w:p>
            <w:r>
              <w:rPr>
                <w:rFonts w:ascii="Calibri" w:hAnsi="Calibri"/>
                <w:sz w:val="20"/>
              </w:rPr>
              <w:t>Formulario de login</w:t>
            </w:r>
          </w:p>
        </w:tc>
        <w:tc>
          <w:tcPr>
            <w:tcW w:type="dxa" w:w="2340"/>
            <w:shd w:val="clear" w:color="auto" w:fill="D9E2F3"/>
          </w:tcPr>
          <w:p>
            <w:r>
              <w:rPr>
                <w:rFonts w:ascii="Calibri" w:hAnsi="Calibri"/>
                <w:sz w:val="20"/>
              </w:rPr>
              <w:t>Pública</w:t>
            </w:r>
          </w:p>
        </w:tc>
      </w:tr>
      <w:tr>
        <w:tc>
          <w:tcPr>
            <w:tcW w:type="dxa" w:w="2340"/>
            <w:shd w:val="clear" w:color="auto" w:fill="FFFFFF"/>
          </w:tcPr>
          <w:p>
            <w:r>
              <w:rPr>
                <w:rFonts w:ascii="Calibri" w:hAnsi="Calibri"/>
                <w:sz w:val="20"/>
              </w:rPr>
              <w:t>/register</w:t>
            </w:r>
          </w:p>
        </w:tc>
        <w:tc>
          <w:tcPr>
            <w:tcW w:type="dxa" w:w="2340"/>
            <w:shd w:val="clear" w:color="auto" w:fill="FFFFFF"/>
          </w:tcPr>
          <w:p>
            <w:r>
              <w:rPr>
                <w:rFonts w:ascii="Calibri" w:hAnsi="Calibri"/>
                <w:sz w:val="20"/>
              </w:rPr>
              <w:t>Register.svelte</w:t>
            </w:r>
          </w:p>
        </w:tc>
        <w:tc>
          <w:tcPr>
            <w:tcW w:type="dxa" w:w="2340"/>
            <w:shd w:val="clear" w:color="auto" w:fill="FFFFFF"/>
          </w:tcPr>
          <w:p>
            <w:r>
              <w:rPr>
                <w:rFonts w:ascii="Calibri" w:hAnsi="Calibri"/>
                <w:sz w:val="20"/>
              </w:rPr>
              <w:t>Formulario de registro</w:t>
            </w:r>
          </w:p>
        </w:tc>
        <w:tc>
          <w:tcPr>
            <w:tcW w:type="dxa" w:w="2340"/>
            <w:shd w:val="clear" w:color="auto" w:fill="FFFFFF"/>
          </w:tcPr>
          <w:p>
            <w:r>
              <w:rPr>
                <w:rFonts w:ascii="Calibri" w:hAnsi="Calibri"/>
                <w:sz w:val="20"/>
              </w:rPr>
              <w:t>Pública</w:t>
            </w:r>
          </w:p>
        </w:tc>
      </w:tr>
      <w:tr>
        <w:tc>
          <w:tcPr>
            <w:tcW w:type="dxa" w:w="2340"/>
            <w:shd w:val="clear" w:color="auto" w:fill="D9E2F3"/>
          </w:tcPr>
          <w:p>
            <w:r>
              <w:rPr>
                <w:rFonts w:ascii="Calibri" w:hAnsi="Calibri"/>
                <w:sz w:val="20"/>
              </w:rPr>
              <w:t>/seleccion-asientos</w:t>
            </w:r>
          </w:p>
        </w:tc>
        <w:tc>
          <w:tcPr>
            <w:tcW w:type="dxa" w:w="2340"/>
            <w:shd w:val="clear" w:color="auto" w:fill="D9E2F3"/>
          </w:tcPr>
          <w:p>
            <w:r>
              <w:rPr>
                <w:rFonts w:ascii="Calibri" w:hAnsi="Calibri"/>
                <w:sz w:val="20"/>
              </w:rPr>
              <w:t>SeleccionAsientos.svelte</w:t>
            </w:r>
          </w:p>
        </w:tc>
        <w:tc>
          <w:tcPr>
            <w:tcW w:type="dxa" w:w="2340"/>
            <w:shd w:val="clear" w:color="auto" w:fill="D9E2F3"/>
          </w:tcPr>
          <w:p>
            <w:r>
              <w:rPr>
                <w:rFonts w:ascii="Calibri" w:hAnsi="Calibri"/>
                <w:sz w:val="20"/>
              </w:rPr>
              <w:t>Seleccionar asientos</w:t>
            </w:r>
          </w:p>
        </w:tc>
        <w:tc>
          <w:tcPr>
            <w:tcW w:type="dxa" w:w="2340"/>
            <w:shd w:val="clear" w:color="auto" w:fill="D9E2F3"/>
          </w:tcPr>
          <w:p>
            <w:r>
              <w:rPr>
                <w:rFonts w:ascii="Calibri" w:hAnsi="Calibri"/>
                <w:sz w:val="20"/>
              </w:rPr>
              <w:t>Autenticado</w:t>
            </w:r>
          </w:p>
        </w:tc>
      </w:tr>
      <w:tr>
        <w:tc>
          <w:tcPr>
            <w:tcW w:type="dxa" w:w="2340"/>
            <w:shd w:val="clear" w:color="auto" w:fill="FFFFFF"/>
          </w:tcPr>
          <w:p>
            <w:r>
              <w:rPr>
                <w:rFonts w:ascii="Calibri" w:hAnsi="Calibri"/>
                <w:sz w:val="20"/>
              </w:rPr>
              <w:t>/datos-pasajeros</w:t>
            </w:r>
          </w:p>
        </w:tc>
        <w:tc>
          <w:tcPr>
            <w:tcW w:type="dxa" w:w="2340"/>
            <w:shd w:val="clear" w:color="auto" w:fill="FFFFFF"/>
          </w:tcPr>
          <w:p>
            <w:r>
              <w:rPr>
                <w:rFonts w:ascii="Calibri" w:hAnsi="Calibri"/>
                <w:sz w:val="20"/>
              </w:rPr>
              <w:t>DatosPasajeros.svelte</w:t>
            </w:r>
          </w:p>
        </w:tc>
        <w:tc>
          <w:tcPr>
            <w:tcW w:type="dxa" w:w="2340"/>
            <w:shd w:val="clear" w:color="auto" w:fill="FFFFFF"/>
          </w:tcPr>
          <w:p>
            <w:r>
              <w:rPr>
                <w:rFonts w:ascii="Calibri" w:hAnsi="Calibri"/>
                <w:sz w:val="20"/>
              </w:rPr>
              <w:t>Ingresar datos de pasajeros</w:t>
            </w:r>
          </w:p>
        </w:tc>
        <w:tc>
          <w:tcPr>
            <w:tcW w:type="dxa" w:w="2340"/>
            <w:shd w:val="clear" w:color="auto" w:fill="FFFFFF"/>
          </w:tcPr>
          <w:p>
            <w:r>
              <w:rPr>
                <w:rFonts w:ascii="Calibri" w:hAnsi="Calibri"/>
                <w:sz w:val="20"/>
              </w:rPr>
              <w:t>Autenticado</w:t>
            </w:r>
          </w:p>
        </w:tc>
      </w:tr>
      <w:tr>
        <w:tc>
          <w:tcPr>
            <w:tcW w:type="dxa" w:w="2340"/>
            <w:shd w:val="clear" w:color="auto" w:fill="D9E2F3"/>
          </w:tcPr>
          <w:p>
            <w:r>
              <w:rPr>
                <w:rFonts w:ascii="Calibri" w:hAnsi="Calibri"/>
                <w:sz w:val="20"/>
              </w:rPr>
              <w:t>/carrito</w:t>
            </w:r>
          </w:p>
        </w:tc>
        <w:tc>
          <w:tcPr>
            <w:tcW w:type="dxa" w:w="2340"/>
            <w:shd w:val="clear" w:color="auto" w:fill="D9E2F3"/>
          </w:tcPr>
          <w:p>
            <w:r>
              <w:rPr>
                <w:rFonts w:ascii="Calibri" w:hAnsi="Calibri"/>
                <w:sz w:val="20"/>
              </w:rPr>
              <w:t>Carrito.svelte</w:t>
            </w:r>
          </w:p>
        </w:tc>
        <w:tc>
          <w:tcPr>
            <w:tcW w:type="dxa" w:w="2340"/>
            <w:shd w:val="clear" w:color="auto" w:fill="D9E2F3"/>
          </w:tcPr>
          <w:p>
            <w:r>
              <w:rPr>
                <w:rFonts w:ascii="Calibri" w:hAnsi="Calibri"/>
                <w:sz w:val="20"/>
              </w:rPr>
              <w:t>Resumen de la compra</w:t>
            </w:r>
          </w:p>
        </w:tc>
        <w:tc>
          <w:tcPr>
            <w:tcW w:type="dxa" w:w="2340"/>
            <w:shd w:val="clear" w:color="auto" w:fill="D9E2F3"/>
          </w:tcPr>
          <w:p>
            <w:r>
              <w:rPr>
                <w:rFonts w:ascii="Calibri" w:hAnsi="Calibri"/>
                <w:sz w:val="20"/>
              </w:rPr>
              <w:t>Autenticado</w:t>
            </w:r>
          </w:p>
        </w:tc>
      </w:tr>
      <w:tr>
        <w:tc>
          <w:tcPr>
            <w:tcW w:type="dxa" w:w="2340"/>
            <w:shd w:val="clear" w:color="auto" w:fill="FFFFFF"/>
          </w:tcPr>
          <w:p>
            <w:r>
              <w:rPr>
                <w:rFonts w:ascii="Calibri" w:hAnsi="Calibri"/>
                <w:sz w:val="20"/>
              </w:rPr>
              <w:t>/checkout</w:t>
            </w:r>
          </w:p>
        </w:tc>
        <w:tc>
          <w:tcPr>
            <w:tcW w:type="dxa" w:w="2340"/>
            <w:shd w:val="clear" w:color="auto" w:fill="FFFFFF"/>
          </w:tcPr>
          <w:p>
            <w:r>
              <w:rPr>
                <w:rFonts w:ascii="Calibri" w:hAnsi="Calibri"/>
                <w:sz w:val="20"/>
              </w:rPr>
              <w:t>Checkout.svelte</w:t>
            </w:r>
          </w:p>
        </w:tc>
        <w:tc>
          <w:tcPr>
            <w:tcW w:type="dxa" w:w="2340"/>
            <w:shd w:val="clear" w:color="auto" w:fill="FFFFFF"/>
          </w:tcPr>
          <w:p>
            <w:r>
              <w:rPr>
                <w:rFonts w:ascii="Calibri" w:hAnsi="Calibri"/>
                <w:sz w:val="20"/>
              </w:rPr>
              <w:t>Datos de pago</w:t>
            </w:r>
          </w:p>
        </w:tc>
        <w:tc>
          <w:tcPr>
            <w:tcW w:type="dxa" w:w="2340"/>
            <w:shd w:val="clear" w:color="auto" w:fill="FFFFFF"/>
          </w:tcPr>
          <w:p>
            <w:r>
              <w:rPr>
                <w:rFonts w:ascii="Calibri" w:hAnsi="Calibri"/>
                <w:sz w:val="20"/>
              </w:rPr>
              <w:t>Autenticado</w:t>
            </w:r>
          </w:p>
        </w:tc>
      </w:tr>
      <w:tr>
        <w:tc>
          <w:tcPr>
            <w:tcW w:type="dxa" w:w="2340"/>
            <w:shd w:val="clear" w:color="auto" w:fill="D9E2F3"/>
          </w:tcPr>
          <w:p>
            <w:r>
              <w:rPr>
                <w:rFonts w:ascii="Calibri" w:hAnsi="Calibri"/>
                <w:sz w:val="20"/>
              </w:rPr>
              <w:t>/confirmacion</w:t>
            </w:r>
          </w:p>
        </w:tc>
        <w:tc>
          <w:tcPr>
            <w:tcW w:type="dxa" w:w="2340"/>
            <w:shd w:val="clear" w:color="auto" w:fill="D9E2F3"/>
          </w:tcPr>
          <w:p>
            <w:r>
              <w:rPr>
                <w:rFonts w:ascii="Calibri" w:hAnsi="Calibri"/>
                <w:sz w:val="20"/>
              </w:rPr>
              <w:t>Confirmacion.svelte</w:t>
            </w:r>
          </w:p>
        </w:tc>
        <w:tc>
          <w:tcPr>
            <w:tcW w:type="dxa" w:w="2340"/>
            <w:shd w:val="clear" w:color="auto" w:fill="D9E2F3"/>
          </w:tcPr>
          <w:p>
            <w:r>
              <w:rPr>
                <w:rFonts w:ascii="Calibri" w:hAnsi="Calibri"/>
                <w:sz w:val="20"/>
              </w:rPr>
              <w:t>Compra confirmada</w:t>
            </w:r>
          </w:p>
        </w:tc>
        <w:tc>
          <w:tcPr>
            <w:tcW w:type="dxa" w:w="2340"/>
            <w:shd w:val="clear" w:color="auto" w:fill="D9E2F3"/>
          </w:tcPr>
          <w:p>
            <w:r>
              <w:rPr>
                <w:rFonts w:ascii="Calibri" w:hAnsi="Calibri"/>
                <w:sz w:val="20"/>
              </w:rPr>
              <w:t>Autenticado</w:t>
            </w:r>
          </w:p>
        </w:tc>
      </w:tr>
      <w:tr>
        <w:tc>
          <w:tcPr>
            <w:tcW w:type="dxa" w:w="2340"/>
            <w:shd w:val="clear" w:color="auto" w:fill="FFFFFF"/>
          </w:tcPr>
          <w:p>
            <w:r>
              <w:rPr>
                <w:rFonts w:ascii="Calibri" w:hAnsi="Calibri"/>
                <w:sz w:val="20"/>
              </w:rPr>
              <w:t>/profile</w:t>
            </w:r>
          </w:p>
        </w:tc>
        <w:tc>
          <w:tcPr>
            <w:tcW w:type="dxa" w:w="2340"/>
            <w:shd w:val="clear" w:color="auto" w:fill="FFFFFF"/>
          </w:tcPr>
          <w:p>
            <w:r>
              <w:rPr>
                <w:rFonts w:ascii="Calibri" w:hAnsi="Calibri"/>
                <w:sz w:val="20"/>
              </w:rPr>
              <w:t>Profile.svelte</w:t>
            </w:r>
          </w:p>
        </w:tc>
        <w:tc>
          <w:tcPr>
            <w:tcW w:type="dxa" w:w="2340"/>
            <w:shd w:val="clear" w:color="auto" w:fill="FFFFFF"/>
          </w:tcPr>
          <w:p>
            <w:r>
              <w:rPr>
                <w:rFonts w:ascii="Calibri" w:hAnsi="Calibri"/>
                <w:sz w:val="20"/>
              </w:rPr>
              <w:t>Perfil del usuario</w:t>
            </w:r>
          </w:p>
        </w:tc>
        <w:tc>
          <w:tcPr>
            <w:tcW w:type="dxa" w:w="2340"/>
            <w:shd w:val="clear" w:color="auto" w:fill="FFFFFF"/>
          </w:tcPr>
          <w:p>
            <w:r>
              <w:rPr>
                <w:rFonts w:ascii="Calibri" w:hAnsi="Calibri"/>
                <w:sz w:val="20"/>
              </w:rPr>
              <w:t>Autenticado</w:t>
            </w:r>
          </w:p>
        </w:tc>
      </w:tr>
      <w:tr>
        <w:tc>
          <w:tcPr>
            <w:tcW w:type="dxa" w:w="2340"/>
            <w:shd w:val="clear" w:color="auto" w:fill="D9E2F3"/>
          </w:tcPr>
          <w:p>
            <w:r>
              <w:rPr>
                <w:rFonts w:ascii="Calibri" w:hAnsi="Calibri"/>
                <w:sz w:val="20"/>
              </w:rPr>
              <w:t>/reservas</w:t>
            </w:r>
          </w:p>
        </w:tc>
        <w:tc>
          <w:tcPr>
            <w:tcW w:type="dxa" w:w="2340"/>
            <w:shd w:val="clear" w:color="auto" w:fill="D9E2F3"/>
          </w:tcPr>
          <w:p>
            <w:r>
              <w:rPr>
                <w:rFonts w:ascii="Calibri" w:hAnsi="Calibri"/>
                <w:sz w:val="20"/>
              </w:rPr>
              <w:t>MisReservas.svelte</w:t>
            </w:r>
          </w:p>
        </w:tc>
        <w:tc>
          <w:tcPr>
            <w:tcW w:type="dxa" w:w="2340"/>
            <w:shd w:val="clear" w:color="auto" w:fill="D9E2F3"/>
          </w:tcPr>
          <w:p>
            <w:r>
              <w:rPr>
                <w:rFonts w:ascii="Calibri" w:hAnsi="Calibri"/>
                <w:sz w:val="20"/>
              </w:rPr>
              <w:t>Historial de reservaciones</w:t>
            </w:r>
          </w:p>
        </w:tc>
        <w:tc>
          <w:tcPr>
            <w:tcW w:type="dxa" w:w="2340"/>
            <w:shd w:val="clear" w:color="auto" w:fill="D9E2F3"/>
          </w:tcPr>
          <w:p>
            <w:r>
              <w:rPr>
                <w:rFonts w:ascii="Calibri" w:hAnsi="Calibri"/>
                <w:sz w:val="20"/>
              </w:rPr>
              <w:t>Autenticado</w:t>
            </w:r>
          </w:p>
        </w:tc>
      </w:tr>
      <w:tr>
        <w:tc>
          <w:tcPr>
            <w:tcW w:type="dxa" w:w="2340"/>
            <w:shd w:val="clear" w:color="auto" w:fill="FFFFFF"/>
          </w:tcPr>
          <w:p>
            <w:r>
              <w:rPr>
                <w:rFonts w:ascii="Calibri" w:hAnsi="Calibri"/>
                <w:sz w:val="20"/>
              </w:rPr>
              <w:t>/admin</w:t>
            </w:r>
          </w:p>
        </w:tc>
        <w:tc>
          <w:tcPr>
            <w:tcW w:type="dxa" w:w="2340"/>
            <w:shd w:val="clear" w:color="auto" w:fill="FFFFFF"/>
          </w:tcPr>
          <w:p>
            <w:r>
              <w:rPr>
                <w:rFonts w:ascii="Calibri" w:hAnsi="Calibri"/>
                <w:sz w:val="20"/>
              </w:rPr>
              <w:t>Admin.svelte</w:t>
            </w:r>
          </w:p>
        </w:tc>
        <w:tc>
          <w:tcPr>
            <w:tcW w:type="dxa" w:w="2340"/>
            <w:shd w:val="clear" w:color="auto" w:fill="FFFFFF"/>
          </w:tcPr>
          <w:p>
            <w:r>
              <w:rPr>
                <w:rFonts w:ascii="Calibri" w:hAnsi="Calibri"/>
                <w:sz w:val="20"/>
              </w:rPr>
              <w:t>Panel de administración</w:t>
            </w:r>
          </w:p>
        </w:tc>
        <w:tc>
          <w:tcPr>
            <w:tcW w:type="dxa" w:w="2340"/>
            <w:shd w:val="clear" w:color="auto" w:fill="FFFFFF"/>
          </w:tcPr>
          <w:p>
            <w:r>
              <w:rPr>
                <w:rFonts w:ascii="Calibri" w:hAnsi="Calibri"/>
                <w:sz w:val="20"/>
              </w:rPr>
              <w:t>RolNombre='Administrador'</w:t>
            </w:r>
          </w:p>
        </w:tc>
      </w:tr>
      <w:tr>
        <w:tc>
          <w:tcPr>
            <w:tcW w:type="dxa" w:w="2340"/>
            <w:shd w:val="clear" w:color="auto" w:fill="D9E2F3"/>
          </w:tcPr>
          <w:p>
            <w:r>
              <w:rPr>
                <w:rFonts w:ascii="Calibri" w:hAnsi="Calibri"/>
                <w:sz w:val="20"/>
              </w:rPr>
              <w:t>/mi-agencia</w:t>
            </w:r>
          </w:p>
        </w:tc>
        <w:tc>
          <w:tcPr>
            <w:tcW w:type="dxa" w:w="2340"/>
            <w:shd w:val="clear" w:color="auto" w:fill="D9E2F3"/>
          </w:tcPr>
          <w:p>
            <w:r>
              <w:rPr>
                <w:rFonts w:ascii="Calibri" w:hAnsi="Calibri"/>
                <w:sz w:val="20"/>
              </w:rPr>
              <w:t>MiAgencia.svelte</w:t>
            </w:r>
          </w:p>
        </w:tc>
        <w:tc>
          <w:tcPr>
            <w:tcW w:type="dxa" w:w="2340"/>
            <w:shd w:val="clear" w:color="auto" w:fill="D9E2F3"/>
          </w:tcPr>
          <w:p>
            <w:r>
              <w:rPr>
                <w:rFonts w:ascii="Calibri" w:hAnsi="Calibri"/>
                <w:sz w:val="20"/>
              </w:rPr>
              <w:t>Portal de la agencia webservice</w:t>
            </w:r>
          </w:p>
        </w:tc>
        <w:tc>
          <w:tcPr>
            <w:tcW w:type="dxa" w:w="2340"/>
            <w:shd w:val="clear" w:color="auto" w:fill="D9E2F3"/>
          </w:tcPr>
          <w:p>
            <w:r>
              <w:rPr>
                <w:rFonts w:ascii="Calibri" w:hAnsi="Calibri"/>
                <w:sz w:val="20"/>
              </w:rPr>
              <w:t>RolId=3 (Webservice)</w:t>
            </w:r>
          </w:p>
        </w:tc>
      </w:tr>
      <w:tr>
        <w:tc>
          <w:tcPr>
            <w:tcW w:type="dxa" w:w="2340"/>
            <w:shd w:val="clear" w:color="auto" w:fill="FFFFFF"/>
          </w:tcPr>
          <w:p>
            <w:r>
              <w:rPr>
                <w:rFonts w:ascii="Calibri" w:hAnsi="Calibri"/>
                <w:sz w:val="20"/>
              </w:rPr>
              <w:t>/contactanos</w:t>
            </w:r>
          </w:p>
        </w:tc>
        <w:tc>
          <w:tcPr>
            <w:tcW w:type="dxa" w:w="2340"/>
            <w:shd w:val="clear" w:color="auto" w:fill="FFFFFF"/>
          </w:tcPr>
          <w:p>
            <w:r>
              <w:rPr>
                <w:rFonts w:ascii="Calibri" w:hAnsi="Calibri"/>
                <w:sz w:val="20"/>
              </w:rPr>
              <w:t>Contactanos.svelte</w:t>
            </w:r>
          </w:p>
        </w:tc>
        <w:tc>
          <w:tcPr>
            <w:tcW w:type="dxa" w:w="2340"/>
            <w:shd w:val="clear" w:color="auto" w:fill="FFFFFF"/>
          </w:tcPr>
          <w:p>
            <w:r>
              <w:rPr>
                <w:rFonts w:ascii="Calibri" w:hAnsi="Calibri"/>
                <w:sz w:val="20"/>
              </w:rPr>
              <w:t>Formulario de contacto</w:t>
            </w:r>
          </w:p>
        </w:tc>
        <w:tc>
          <w:tcPr>
            <w:tcW w:type="dxa" w:w="2340"/>
            <w:shd w:val="clear" w:color="auto" w:fill="FFFFFF"/>
          </w:tcPr>
          <w:p>
            <w:r>
              <w:rPr>
                <w:rFonts w:ascii="Calibri" w:hAnsi="Calibri"/>
                <w:sz w:val="20"/>
              </w:rPr>
              <w:t>Pública</w:t>
            </w:r>
          </w:p>
        </w:tc>
      </w:tr>
      <w:tr>
        <w:tc>
          <w:tcPr>
            <w:tcW w:type="dxa" w:w="2340"/>
            <w:shd w:val="clear" w:color="auto" w:fill="D9E2F3"/>
          </w:tcPr>
          <w:p>
            <w:r>
              <w:rPr>
                <w:rFonts w:ascii="Calibri" w:hAnsi="Calibri"/>
                <w:sz w:val="20"/>
              </w:rPr>
              <w:t>/acceso-denegado</w:t>
            </w:r>
          </w:p>
        </w:tc>
        <w:tc>
          <w:tcPr>
            <w:tcW w:type="dxa" w:w="2340"/>
            <w:shd w:val="clear" w:color="auto" w:fill="D9E2F3"/>
          </w:tcPr>
          <w:p>
            <w:r>
              <w:rPr>
                <w:rFonts w:ascii="Calibri" w:hAnsi="Calibri"/>
                <w:sz w:val="20"/>
              </w:rPr>
              <w:t>Accesodenegado.svelte</w:t>
            </w:r>
          </w:p>
        </w:tc>
        <w:tc>
          <w:tcPr>
            <w:tcW w:type="dxa" w:w="2340"/>
            <w:shd w:val="clear" w:color="auto" w:fill="D9E2F3"/>
          </w:tcPr>
          <w:p>
            <w:r>
              <w:rPr>
                <w:rFonts w:ascii="Calibri" w:hAnsi="Calibri"/>
                <w:sz w:val="20"/>
              </w:rPr>
              <w:t>403 Forbidden</w:t>
            </w:r>
          </w:p>
        </w:tc>
        <w:tc>
          <w:tcPr>
            <w:tcW w:type="dxa" w:w="2340"/>
            <w:shd w:val="clear" w:color="auto" w:fill="D9E2F3"/>
          </w:tcPr>
          <w:p>
            <w:r>
              <w:rPr>
                <w:rFonts w:ascii="Calibri" w:hAnsi="Calibri"/>
                <w:sz w:val="20"/>
              </w:rPr>
              <w:t>Pública</w:t>
            </w:r>
          </w:p>
        </w:tc>
      </w:tr>
    </w:tbl>
    <w:p>
      <w:r>
        <w:br w:type="page"/>
      </w:r>
    </w:p>
    <w:p>
      <w:pPr>
        <w:spacing w:before="280" w:after="120"/>
      </w:pPr>
      <w:r>
        <w:rPr>
          <w:rFonts w:ascii="Calibri" w:hAnsi="Calibri"/>
          <w:b/>
          <w:color w:val="1F3864"/>
          <w:sz w:val="32"/>
        </w:rPr>
        <w:t>Parte 3 — Flujos Internos End-to-End</w:t>
      </w:r>
    </w:p>
    <w:p>
      <w:pPr>
        <w:spacing w:before="200" w:after="80"/>
      </w:pPr>
      <w:r>
        <w:rPr>
          <w:rFonts w:ascii="Calibri" w:hAnsi="Calibri"/>
          <w:b/>
          <w:color w:val="2E75B6"/>
          <w:sz w:val="26"/>
        </w:rPr>
        <w:t>Flujo 1 — Login de Usuario</w:t>
      </w:r>
    </w:p>
    <w:p>
      <w:r>
        <w:rPr>
          <w:rFonts w:ascii="Calibri" w:hAnsi="Calibri"/>
          <w:sz w:val="22"/>
        </w:rPr>
        <w:t>El usuario ingresa correo/username y contraseña en Login.svelte. El store sesion.js llama a POST /api/auth/login.</w:t>
      </w:r>
    </w:p>
    <w:p>
      <w:pPr>
        <w:shd w:val="clear" w:color="auto" w:fill="F2F2F2"/>
        <w:spacing w:before="60" w:after="60"/>
        <w:ind w:left="288" w:right="288"/>
      </w:pPr>
      <w:r>
        <w:rPr>
          <w:rFonts w:ascii="Consolas" w:hAnsi="Consolas"/>
          <w:sz w:val="18"/>
        </w:rPr>
        <w:t>Paso 1: Login.svelte → sesion.login(correo, contrasena)</w:t>
        <w:br/>
        <w:t>Paso 2: stores/sesion.js → fetch POST /api/auth/login</w:t>
        <w:br/>
        <w:t xml:space="preserve">        body: { correoOUsername, contrasena }</w:t>
        <w:br/>
        <w:t>Paso 3: AuthController.Login() → AuthService.Login(dto)</w:t>
        <w:br/>
        <w:t>Paso 4: AuthService → UsuarioRepository.ObtenerPorCorreoOUsername()</w:t>
        <w:br/>
        <w:t xml:space="preserve">        SQL: SELECT Id, Correo, ContrasenaHash, Pasaporte, Username, Nombre,</w:t>
        <w:br/>
        <w:t xml:space="preserve">                    Apellido, Telefono, FechaNacimiento, CiudadId, RolID</w:t>
        <w:br/>
        <w:t xml:space="preserve">             FROM Usuario WHERE Correo=@v OR Username=@v</w:t>
        <w:br/>
        <w:t>Paso 5: BCrypt.Verify(dto.Contrasena, usuario.ContrasenaHash)</w:t>
        <w:br/>
        <w:t xml:space="preserve">        Si falla → HTTP 401 "Credenciales inválidas"</w:t>
        <w:br/>
        <w:t>Paso 6: Construir ClaimsPrincipal:</w:t>
        <w:br/>
        <w:t xml:space="preserve">        ClaimTypes.NameIdentifier = usuarioId.ToString()</w:t>
        <w:br/>
        <w:t xml:space="preserve">        ClaimTypes.Role           = "Administrador" | "Usuario" | "Webservice"</w:t>
        <w:br/>
        <w:t xml:space="preserve">        ClaimTypes.Name           = nombre</w:t>
        <w:br/>
        <w:t xml:space="preserve">        ClaimTypes.Email          = correo</w:t>
        <w:br/>
        <w:t xml:space="preserve">        "RolId"                   = rolId.ToString()</w:t>
        <w:br/>
        <w:t>Paso 7: HttpContext.SignInAsync(CookieAuthenticationScheme, principal, props)</w:t>
        <w:br/>
        <w:t xml:space="preserve">        Cookie "aerolinea_session": HttpOnly=true, SameSite=Lax, Secure=SameAsRequest</w:t>
        <w:br/>
        <w:t xml:space="preserve">        Expiración: 8 horas (SlidingExpiration)</w:t>
        <w:br/>
        <w:t>Paso 8: HTTP 200 → { usuarioId, nombre, correo, rolId, rolNombre }</w:t>
        <w:br/>
        <w:t>Paso 9: sesion.js → sesion.set(userData); sessionStorage si se desea</w:t>
        <w:br/>
        <w:t>Paso 10: App.svelte redirige según rol: Admin → /admin, Webservice → /mi-agencia, Cliente → /home</w:t>
      </w:r>
    </w:p>
    <w:p>
      <w:pPr>
        <w:spacing w:before="200" w:after="80"/>
      </w:pPr>
      <w:r>
        <w:rPr>
          <w:rFonts w:ascii="Calibri" w:hAnsi="Calibri"/>
          <w:b/>
          <w:color w:val="2E75B6"/>
          <w:sz w:val="26"/>
        </w:rPr>
        <w:t>Flujo 2 — Registro de Usuario</w:t>
      </w:r>
    </w:p>
    <w:p>
      <w:pPr>
        <w:shd w:val="clear" w:color="auto" w:fill="F2F2F2"/>
        <w:spacing w:before="60" w:after="60"/>
        <w:ind w:left="288" w:right="288"/>
      </w:pPr>
      <w:r>
        <w:rPr>
          <w:rFonts w:ascii="Consolas" w:hAnsi="Consolas"/>
          <w:sz w:val="18"/>
        </w:rPr>
        <w:t>Paso 1:  Register.svelte → POST /api/usuarios/verificar (pre-check duplicados)</w:t>
        <w:br/>
        <w:t xml:space="preserve">          body: { correo, username, pasaporte }</w:t>
        <w:br/>
        <w:t xml:space="preserve">          SQL: SELECT COUNT(*) FROM Usuario WHERE Correo=@v</w:t>
        <w:br/>
        <w:t xml:space="preserve">               SELECT COUNT(*) FROM Usuario WHERE Username=@v</w:t>
        <w:br/>
        <w:t xml:space="preserve">               SELECT COUNT(*) FROM Usuario WHERE Pasaporte=@v</w:t>
        <w:br/>
        <w:t>Paso 2:  Si hay duplicado → mostrar mensaje al usuario</w:t>
        <w:br/>
        <w:t>Paso 3:  POST /api/usuarios</w:t>
        <w:br/>
        <w:t xml:space="preserve">          body: CrearUsuarioDTO { correo, contrasena, pasaporte, username,</w:t>
        <w:br/>
        <w:t xml:space="preserve">                                  nombre, apellido, telefono, fechaNacimiento,</w:t>
        <w:br/>
        <w:t xml:space="preserve">                                  pais, ciudad, nacionalidades[], rolID=2 }</w:t>
        <w:br/>
        <w:t>Paso 4:  UsuariosController → UsuarioService.CrearUsuario(dto)</w:t>
        <w:br/>
        <w:t>Paso 5:  PasswordHasher.Hash(dto.Contrasena) → ContrasenaHash (BCrypt)</w:t>
        <w:br/>
        <w:t>Paso 6:  UsuarioRepository.CrearUsuario()</w:t>
        <w:br/>
        <w:t xml:space="preserve">          SQL: INSERT INTO Usuario (Correo,ContrasenaHash,Pasaporte,Username,Nombre,</w:t>
        <w:br/>
        <w:t xml:space="preserve">                                    Apellido,Telefono,FechaNacimiento,CiudadId,RolID)</w:t>
        <w:br/>
        <w:t xml:space="preserve">               OUTPUT INSERTED.Id VALUES (...)</w:t>
        <w:br/>
        <w:t>Paso 7:  Para cada nacionalidad: INSERT INTO UsuarioNacionalidad (UsuarioId, NacionalidadId)</w:t>
        <w:br/>
        <w:t>Paso 8:  HTTP 200 → { message: "Usuario creado correctamente" }</w:t>
      </w:r>
    </w:p>
    <w:p>
      <w:pPr>
        <w:spacing w:before="200" w:after="80"/>
      </w:pPr>
      <w:r>
        <w:rPr>
          <w:rFonts w:ascii="Calibri" w:hAnsi="Calibri"/>
          <w:b/>
          <w:color w:val="2E75B6"/>
          <w:sz w:val="26"/>
        </w:rPr>
        <w:t>Flujo 3 — Búsqueda de Vuelos (con Escalas BFS)</w:t>
      </w:r>
    </w:p>
    <w:p>
      <w:r>
        <w:rPr>
          <w:rFonts w:ascii="Calibri" w:hAnsi="Calibri"/>
          <w:sz w:val="22"/>
        </w:rPr>
        <w:t>El sistema busca vuelos directos y con escala usando un algoritmo BFS (Breadth-First Search) por capas de rutas.</w:t>
      </w:r>
    </w:p>
    <w:p>
      <w:pPr>
        <w:shd w:val="clear" w:color="auto" w:fill="F2F2F2"/>
        <w:spacing w:before="60" w:after="60"/>
        <w:ind w:left="288" w:right="288"/>
      </w:pPr>
      <w:r>
        <w:rPr>
          <w:rFonts w:ascii="Consolas" w:hAnsi="Consolas"/>
          <w:sz w:val="18"/>
        </w:rPr>
        <w:t>Paso 1:  Home.svelte → POST /api/vuelos/buscar</w:t>
        <w:br/>
        <w:t xml:space="preserve">          body: { origenId, destinoId, fecha, cantidadPasajeros, claseId,</w:t>
        <w:br/>
        <w:t xml:space="preserve">                  precioMinimo?, precioMaximo? }</w:t>
        <w:br/>
        <w:t>Paso 2:  VuelosController.Buscar() → VueloService.BuscarVuelos(dto, usuarioId?)</w:t>
        <w:br/>
        <w:t>Paso 3:  Si usuario autenticado → BusquedaVueloRepository.RegistrarBusqueda()</w:t>
        <w:br/>
        <w:t xml:space="preserve">          SQL: INSERT INTO BusquedaVuelo (UsuarioId, OrigenId, DestinoId, Fecha, FechaBusqueda)</w:t>
        <w:br/>
        <w:t xml:space="preserve">               VALUES (...)</w:t>
        <w:br/>
        <w:t>Paso 4:  VueloRepository.BuscarVuelosDirectos(origenId, destinoId, fecha, clase, cant)</w:t>
        <w:br/>
        <w:t xml:space="preserve">          SQL: SELECT v.ID, v.NumeroVuelo, v.Fecha, v.HoraSalida, v.HoraLlegada,</w:t>
        <w:br/>
        <w:t xml:space="preserve">                      e.Estatus, a.Modelo, a.Marca, ...</w:t>
        <w:br/>
        <w:t xml:space="preserve">               FROM Vuelo v</w:t>
        <w:br/>
        <w:t xml:space="preserve">               INNER JOIN Estado e ON v.EstadoID=e.ID</w:t>
        <w:br/>
        <w:t xml:space="preserve">               INNER JOIN Avion a ON v.AvionID=a.ID</w:t>
        <w:br/>
        <w:t xml:space="preserve">               INNER JOIN Ruta r ON v.RutaID=r.ID</w:t>
        <w:br/>
        <w:t xml:space="preserve">               INNER JOIN Aeropuerto ao ON r.OrigenID=ao.ID</w:t>
        <w:br/>
        <w:t xml:space="preserve">               INNER JOIN Aeropuerto ad ON r.DestinoID=ad.ID</w:t>
        <w:br/>
        <w:t xml:space="preserve">               WHERE r.OrigenID=@orig AND r.DestinoID=@dest</w:t>
        <w:br/>
        <w:t xml:space="preserve">                 AND v.Fecha=@fecha AND e.Estatus='A tiempo'</w:t>
        <w:br/>
        <w:t xml:space="preserve">               ORDER BY v.HoraSalida</w:t>
        <w:br/>
        <w:t>Paso 5:  BFS: obtener aeropuertos intermedios, buscar vuelos O→M en fecha f,</w:t>
        <w:br/>
        <w:t xml:space="preserve">         luego M→D en fecha f o f+1 (si hay escala overnight)</w:t>
        <w:br/>
        <w:t>Paso 6:  Filtrar por disponibilidad (BoletosTurista&gt;0 o BoletosEjecutivo&gt;0 según clase)</w:t>
        <w:br/>
        <w:t>Paso 7:  Aplicar filtros de precio si se especificaron</w:t>
        <w:br/>
        <w:t>Paso 8:  HTTP 200 → { vuelosDirectos: [...], vuelosConEscala: [...] }</w:t>
      </w:r>
    </w:p>
    <w:p>
      <w:pPr>
        <w:spacing w:before="200" w:after="80"/>
      </w:pPr>
      <w:r>
        <w:rPr>
          <w:rFonts w:ascii="Calibri" w:hAnsi="Calibri"/>
          <w:b/>
          <w:color w:val="2E75B6"/>
          <w:sz w:val="26"/>
        </w:rPr>
        <w:t>Flujo 4 — Reservación + Selección de Asientos + Pago</w:t>
      </w:r>
    </w:p>
    <w:p>
      <w:pPr>
        <w:shd w:val="clear" w:color="auto" w:fill="F2F2F2"/>
        <w:spacing w:before="60" w:after="60"/>
        <w:ind w:left="288" w:right="288"/>
      </w:pPr>
      <w:r>
        <w:rPr>
          <w:rFonts w:ascii="Consolas" w:hAnsi="Consolas"/>
          <w:sz w:val="18"/>
        </w:rPr>
        <w:t>--- FASE 1: CREAR RESERVACIÓN ---</w:t>
        <w:br/>
        <w:t>Paso 1:  Carrito.svelte → POST /api/reservaciones</w:t>
        <w:br/>
        <w:t xml:space="preserve">          body: { vuelos: [{vueloId, claseId, cantidadPasajeros}] }</w:t>
        <w:br/>
        <w:t>Paso 2:  ReservacionesController → ReservacionService.CrearReservacion(dto, usuarioId)</w:t>
        <w:br/>
        <w:t>Paso 3:  TX SERIALIZABLE:</w:t>
        <w:br/>
        <w:t xml:space="preserve">         a) Expirar reservaciones pendientes antiguas del mismo usuario:</w:t>
        <w:br/>
        <w:t xml:space="preserve">            UPDATE Reservacion SET EstadoReservaID=4</w:t>
        <w:br/>
        <w:t xml:space="preserve">            WHERE UsuarioID=@uid AND EstadoReservaID=1</w:t>
        <w:br/>
        <w:t xml:space="preserve">              AND FechaExpiracion&lt;GETDATE()</w:t>
        <w:br/>
        <w:t xml:space="preserve">         b) Para cada vuelo seleccionado:</w:t>
        <w:br/>
        <w:t xml:space="preserve">            SELECT BoletosTurista FROM Vuelo WITH (UPDLOCK,ROWLOCK) WHERE ID=@vid</w:t>
        <w:br/>
        <w:t xml:space="preserve">            Si disponibles &lt; solicitados → Error 409 "Sin disponibilidad"</w:t>
        <w:br/>
        <w:t xml:space="preserve">         c) Descontar boletos:</w:t>
        <w:br/>
        <w:t xml:space="preserve">            UPDATE Vuelo SET BoletosTurista=BoletosTurista-@cant WHERE ID=@vid</w:t>
        <w:br/>
        <w:t xml:space="preserve">         d) Asignar asientos automáticamente (A1, A2, B1...):</w:t>
        <w:br/>
        <w:t xml:space="preserve">            SELECT NoAsiento FROM Boleto WHERE VueloID=@vid AND ClaseID=@claseId</w:t>
        <w:br/>
        <w:t xml:space="preserve">              AND EstadoBoletoID IN (2,3)  -- ocupados</w:t>
        <w:br/>
        <w:t xml:space="preserve">            Generar secuencialmente el siguiente disponible</w:t>
        <w:br/>
        <w:t xml:space="preserve">         e) INSERT INTO Reservacion (NoReservacion, UsuarioID, FechaCreacion,</w:t>
        <w:br/>
        <w:t xml:space="preserve">                                     FechaExpiracion, Total, EstadoReservaID)</w:t>
        <w:br/>
        <w:t xml:space="preserve">            VALUES (@noRes, @uid, GETDATE(), DATEADD(MINUTE,10,GETDATE()), @total, 1)</w:t>
        <w:br/>
        <w:t xml:space="preserve">         f) INSERT INTO Boleto (ReservacionID, VueloID, ClaseID, NoAsiento,</w:t>
        <w:br/>
        <w:t xml:space="preserve">                                EstadoBoletoID, Precio) VALUES (...)</w:t>
        <w:br/>
        <w:t>Paso 4:  HTTP 200 → { reservacionId, noReservacion, boletos:[{boletoId,asiento}] }</w:t>
        <w:br/>
        <w:br/>
        <w:t>--- FASE 2: DATOS DE PASAJEROS ---</w:t>
        <w:br/>
        <w:t>Paso 5:  DatosPasajeros.svelte → PUT /api/reservaciones/{id}/pasajeros</w:t>
        <w:br/>
        <w:t xml:space="preserve">          body: { pasajeros: [{nombre,apellido,pasaporte,telefono,ciudad,pais}] }</w:t>
        <w:br/>
        <w:t>Paso 6:  INSERT INTO DatosPasajero (Nombre,Apellido,Pasaporte,Telefono,CiudadId,PaisId)</w:t>
        <w:br/>
        <w:t xml:space="preserve">         UPDATE Boleto SET DatosPasajeroID=@dpId WHERE ID=@boletoId</w:t>
        <w:br/>
        <w:br/>
        <w:t>--- FASE 3: PAGO Y FACTURACIÓN ---</w:t>
        <w:br/>
        <w:t>Paso 7:  Checkout.svelte → POST /api/reservaciones/{id}/comprar</w:t>
        <w:br/>
        <w:t xml:space="preserve">          body: { nit, codigoPostal, metodoPago }</w:t>
        <w:br/>
        <w:t>Paso 8:  FacturaService.ComprarReservacion(reservacionId, usuarioId, dto)</w:t>
        <w:br/>
        <w:t xml:space="preserve">         a) SELECT r.EstadoReservaID, r.FechaExpiracion FROM Reservacion WHERE ID=@id</w:t>
        <w:br/>
        <w:t xml:space="preserve">            Si estado != 1 o expirada → Error</w:t>
        <w:br/>
        <w:t xml:space="preserve">         b) SELECT COUNT(*) FROM Boleto WHERE ReservacionID=@id AND DatosPasajeroID IS NULL</w:t>
        <w:br/>
        <w:t xml:space="preserve">            Si &gt; 0 → Error "Faltan datos de pasajeros"</w:t>
        <w:br/>
        <w:t xml:space="preserve">         c) INSERT INTO Factura (ReservacionID, Fecha, NIT, CodigoPostal, Total)</w:t>
        <w:br/>
        <w:t xml:space="preserve">            SCOPE_IDENTITY() → facturaId</w:t>
        <w:br/>
        <w:t xml:space="preserve">         d) UPDATE Boleto SET EstadoBoletoID=3 WHERE ReservacionID=@id AND EstadoBoletoID=2</w:t>
        <w:br/>
        <w:t xml:space="preserve">         e) UPDATE Reservacion SET EstadoReservaID=2, FechaExpiracion=NULL WHERE ID=@id</w:t>
        <w:br/>
        <w:t>Paso 9:  HTTP 200 → { facturaId, noReservacion, total }</w:t>
        <w:br/>
        <w:t>Paso 10: Confirmacion.svelte muestra resumen; usuario puede descargar HTML/PDF</w:t>
      </w:r>
    </w:p>
    <w:p>
      <w:pPr>
        <w:spacing w:before="200" w:after="80"/>
      </w:pPr>
      <w:r>
        <w:rPr>
          <w:rFonts w:ascii="Calibri" w:hAnsi="Calibri"/>
          <w:b/>
          <w:color w:val="2E75B6"/>
          <w:sz w:val="26"/>
        </w:rPr>
        <w:t>Flujo 5 — Cancelación de Reservación (por Admin, notificando Agencia)</w:t>
      </w:r>
    </w:p>
    <w:p>
      <w:pPr>
        <w:shd w:val="clear" w:color="auto" w:fill="F2F2F2"/>
        <w:spacing w:before="60" w:after="60"/>
        <w:ind w:left="288" w:right="288"/>
      </w:pPr>
      <w:r>
        <w:rPr>
          <w:rFonts w:ascii="Consolas" w:hAnsi="Consolas"/>
          <w:sz w:val="18"/>
        </w:rPr>
        <w:t>Paso 1:  Admin.svelte → POST /api/admin/reservaciones/{id}/cancelar</w:t>
        <w:br/>
        <w:t xml:space="preserve">          body: { motivo }</w:t>
        <w:br/>
        <w:t>Paso 2:  AdminReservacionesController → AdminReservacionesService.CancelarAsync(id, motivo)</w:t>
        <w:br/>
        <w:t>Paso 3:  UPDATE Reservacion SET EstadoReservaID=3, FechaCancelacion=GETDATE(),</w:t>
        <w:br/>
        <w:t xml:space="preserve">                                MotivoCancelacion=@motivo WHERE ID=@id</w:t>
        <w:br/>
        <w:t>Paso 4:  Verificar si es reservación de agencia externa:</w:t>
        <w:br/>
        <w:t xml:space="preserve">         SELECT ag.URL_Agencia FROM Agencia ag</w:t>
        <w:br/>
        <w:t xml:space="preserve">         INNER JOIN Boleto b ON b.ReservacionID=@id</w:t>
        <w:br/>
        <w:t xml:space="preserve">         INNER JOIN Reservacion r ON r.ID=b.ReservacionID</w:t>
        <w:br/>
        <w:t xml:space="preserve">         [Lógica para detectar si el usuario es de tipo Webservice]</w:t>
        <w:br/>
        <w:t>Paso 5:  Si es agencia → AgenciaNotificadorExternoService.NotificarCancelacion(id, motivo)</w:t>
        <w:br/>
        <w:t xml:space="preserve">         POST {agencia.URL_Agencia}/api/proveedores-ext/detalles/{id}/cancelar</w:t>
        <w:br/>
        <w:t xml:space="preserve">         body: { motivo }</w:t>
        <w:br/>
        <w:t xml:space="preserve">         IHttpClientFactory: POST HTTP saliente</w:t>
        <w:br/>
        <w:t>Paso 6:  HTTP 200 → { message, notificacionAgencia: { esReservaDeAgencia, enviado, httpStatus } }</w:t>
        <w:br/>
        <w:t>Paso 7:  _logger.LogInformation("Reservacion {Id} cancelada. Motivo: {Motivo}", id, motivo)</w:t>
      </w:r>
    </w:p>
    <w:p>
      <w:pPr>
        <w:spacing w:before="200" w:after="80"/>
      </w:pPr>
      <w:r>
        <w:rPr>
          <w:rFonts w:ascii="Calibri" w:hAnsi="Calibri"/>
          <w:b/>
          <w:color w:val="2E75B6"/>
          <w:sz w:val="26"/>
        </w:rPr>
        <w:t>Flujo 6 — Crear Vuelo (Admin)</w:t>
      </w:r>
    </w:p>
    <w:p>
      <w:pPr>
        <w:shd w:val="clear" w:color="auto" w:fill="F2F2F2"/>
        <w:spacing w:before="60" w:after="60"/>
        <w:ind w:left="288" w:right="288"/>
      </w:pPr>
      <w:r>
        <w:rPr>
          <w:rFonts w:ascii="Consolas" w:hAnsi="Consolas"/>
          <w:sz w:val="18"/>
        </w:rPr>
        <w:t>Paso 1:  Admin.svelte → POST /api/admin/vuelos</w:t>
        <w:br/>
        <w:t xml:space="preserve">          body: { numeroVuelo, fecha, horaSalida, aeropuertoOrigenId, aeropuertoDestinoId,</w:t>
        <w:br/>
        <w:t xml:space="preserve">                  avionId, tripulantesIds[], boletosTurista, boletosEjecutivo,</w:t>
        <w:br/>
        <w:t xml:space="preserve">                  precioTurista, precioEjecutiva }</w:t>
        <w:br/>
        <w:t>Paso 2:  AdminVuelosController → AdminVueloService.CrearVuelo(dto)</w:t>
        <w:br/>
        <w:t>Paso 3:  Buscar/crear ruta:</w:t>
        <w:br/>
        <w:t xml:space="preserve">         SELECT ID, DuracionEstimada FROM Ruta WHERE OrigenID=@org AND DestinoID=@dest</w:t>
        <w:br/>
        <w:t xml:space="preserve">         Si no existe: INSERT INTO Ruta (OrigenID,DestinoID,DuracionEstimada)...</w:t>
        <w:br/>
        <w:t>Paso 4:  Obtener zonas horarias de los aeropuertos:</w:t>
        <w:br/>
        <w:t xml:space="preserve">         SELECT ao.ZonaHorariaId FROM Aeropuerto ao WHERE ao.ID=@origenId</w:t>
        <w:br/>
        <w:t xml:space="preserve">         SELECT ad.ZonaHorariaId FROM Aeropuerto ad WHERE ad.ID=@destinoId</w:t>
        <w:br/>
        <w:t>Paso 5:  RutaService.CalcularLlegadaConZonas(fecha, horaSalida, duracion, tzOrigen, tzDest)</w:t>
        <w:br/>
        <w:t xml:space="preserve">         Convierte a UTC → suma duración → convierte a zona destino → obtiene HoraLlegada y FechaLlegada</w:t>
        <w:br/>
        <w:t>Paso 6:  Validar capacidad: SELECT CapacidadPasajeros FROM Avion WHERE ID=@avionId</w:t>
        <w:br/>
        <w:t xml:space="preserve">         Si boletosTurista+boletosEjecutivo &gt; capacidad → Error</w:t>
        <w:br/>
        <w:t>Paso 7:  INSERT INTO Vuelo (NumeroVuelo,Fecha,HoraSalida,HoraLlegada,FechaLlegada,</w:t>
        <w:br/>
        <w:t xml:space="preserve">                           EstadoID,AvionID,RutaID,BoletosTurista,BoletosEjecutivo,</w:t>
        <w:br/>
        <w:t xml:space="preserve">                           PrecioTurista,PrecioEjecutivo) OUTPUT INSERTED.ID VALUES (...)</w:t>
        <w:br/>
        <w:t>Paso 8:  Para cada tripulante: INSERT INTO EquipoPivote (VueloID, MiembroTripulacionID)</w:t>
        <w:br/>
        <w:t>Paso 9:  HTTP 201 → { vueloId, message }</w:t>
      </w:r>
    </w:p>
    <w:p>
      <w:r>
        <w:br w:type="page"/>
      </w:r>
    </w:p>
    <w:p>
      <w:pPr>
        <w:spacing w:before="280" w:after="120"/>
      </w:pPr>
      <w:r>
        <w:rPr>
          <w:rFonts w:ascii="Calibri" w:hAnsi="Calibri"/>
          <w:b/>
          <w:color w:val="1F3864"/>
          <w:sz w:val="32"/>
        </w:rPr>
        <w:t>Parte 4 — WebService y Flujo entre Proveedores</w:t>
      </w:r>
    </w:p>
    <w:p>
      <w:pPr>
        <w:spacing w:before="200" w:after="80"/>
      </w:pPr>
      <w:r>
        <w:rPr>
          <w:rFonts w:ascii="Calibri" w:hAnsi="Calibri"/>
          <w:b/>
          <w:color w:val="2E75B6"/>
          <w:sz w:val="26"/>
        </w:rPr>
        <w:t>4.1 Rol en la Arquitectura Distribuida</w:t>
      </w:r>
    </w:p>
    <w:p>
      <w:r>
        <w:rPr>
          <w:rFonts w:ascii="Calibri" w:hAnsi="Calibri"/>
          <w:sz w:val="22"/>
        </w:rPr>
        <w:t>Broom AirLine actúa como PROVEEDOR en la arquitectura. La Agencia de Viajes (Movent) es el orquestador central que consume los endpoints de esta Aerolínea. El flujo también es bidireccional: cuando un administrador de la Aerolínea cancela una reservación que provino de una agencia, la Aerolínea notifica de vuelta a la Agencia.</w:t>
      </w:r>
    </w:p>
    <w:p>
      <w:pPr>
        <w:shd w:val="clear" w:color="auto" w:fill="F2F2F2"/>
        <w:spacing w:before="60" w:after="60"/>
        <w:ind w:left="288" w:right="288"/>
      </w:pPr>
      <w:r>
        <w:rPr>
          <w:rFonts w:ascii="Consolas" w:hAnsi="Consolas"/>
          <w:sz w:val="18"/>
        </w:rPr>
        <w:br/>
        <w:t xml:space="preserve">         ┌─────────────────────────────┐</w:t>
        <w:br/>
        <w:t xml:space="preserve">         │   Agencia Movent (Go)       │  ← Orquestador</w:t>
        <w:br/>
        <w:t xml:space="preserve">         │   Puerto: 8080              │</w:t>
        <w:br/>
        <w:t xml:space="preserve">         └──────────┬──────────────────┘</w:t>
        <w:br/>
        <w:t xml:space="preserve">                    │  X-Agencia-Token (handshake previo)</w:t>
        <w:br/>
        <w:t xml:space="preserve">         ┌──────────▼──────────────────┐</w:t>
        <w:br/>
        <w:t xml:space="preserve">         │  Aerolínea Broom (.NET C#)  │  ← Proveedor (este módulo)</w:t>
        <w:br/>
        <w:t xml:space="preserve">         │  Puerto: 5190 / 8080 Docker │</w:t>
        <w:br/>
        <w:t xml:space="preserve">         └──────────┬──────────────────┘</w:t>
        <w:br/>
        <w:t xml:space="preserve">                    │  POST (cancelación notificada a agencia)</w:t>
        <w:br/>
        <w:t xml:space="preserve">         ┌──────────▼──────────────────┐</w:t>
        <w:br/>
        <w:t xml:space="preserve">         │  Agencia Movent             │</w:t>
        <w:br/>
        <w:t xml:space="preserve">         │  POST /api/proveedores-ext/ │</w:t>
        <w:br/>
        <w:t xml:space="preserve">         │  detalles/{id}/cancelar     │</w:t>
        <w:br/>
        <w:t xml:space="preserve">         └─────────────────────────────┘</w:t>
        <w:br/>
      </w:r>
    </w:p>
    <w:p>
      <w:pPr>
        <w:spacing w:before="200" w:after="80"/>
      </w:pPr>
      <w:r>
        <w:rPr>
          <w:rFonts w:ascii="Calibri" w:hAnsi="Calibri"/>
          <w:b/>
          <w:color w:val="2E75B6"/>
          <w:sz w:val="26"/>
        </w:rPr>
        <w:t>4.2 Endpoints WebService EXPUESTOS por Broom AirLine</w:t>
      </w:r>
    </w:p>
    <w:p>
      <w:r>
        <w:rPr>
          <w:rFonts w:ascii="Calibri" w:hAnsi="Calibri"/>
          <w:sz w:val="22"/>
        </w:rPr>
        <w:t>Los siguientes endpoints son consumidos por sistemas externos (Agencia Movent). Todos requieren el header X-Agencia-Token, validado por AgenciaAuthMiddleware.cs.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rFonts w:ascii="Calibri" w:hAnsi="Calibri"/>
                <w:b/>
                <w:color w:val="FFFFFF"/>
                <w:sz w:val="20"/>
              </w:rPr>
              <w:t>Ruta</w:t>
            </w:r>
          </w:p>
        </w:tc>
        <w:tc>
          <w:tcPr>
            <w:tcW w:type="dxa" w:w="1872"/>
            <w:shd w:val="clear" w:color="auto" w:fill="2E75B6"/>
          </w:tcPr>
          <w:p>
            <w:r>
              <w:rPr>
                <w:rFonts w:ascii="Calibri" w:hAnsi="Calibri"/>
                <w:b/>
                <w:color w:val="FFFFFF"/>
                <w:sz w:val="20"/>
              </w:rPr>
              <w:t>Método</w:t>
            </w:r>
          </w:p>
        </w:tc>
        <w:tc>
          <w:tcPr>
            <w:tcW w:type="dxa" w:w="1872"/>
            <w:shd w:val="clear" w:color="auto" w:fill="2E75B6"/>
          </w:tcPr>
          <w:p>
            <w:r>
              <w:rPr>
                <w:rFonts w:ascii="Calibri" w:hAnsi="Calibri"/>
                <w:b/>
                <w:color w:val="FFFFFF"/>
                <w:sz w:val="20"/>
              </w:rPr>
              <w:t>Autenticación</w:t>
            </w:r>
          </w:p>
        </w:tc>
        <w:tc>
          <w:tcPr>
            <w:tcW w:type="dxa" w:w="1872"/>
            <w:shd w:val="clear" w:color="auto" w:fill="2E75B6"/>
          </w:tcPr>
          <w:p>
            <w:r>
              <w:rPr>
                <w:rFonts w:ascii="Calibri" w:hAnsi="Calibri"/>
                <w:b/>
                <w:color w:val="FFFFFF"/>
                <w:sz w:val="20"/>
              </w:rPr>
              <w:t>Descripción</w:t>
            </w:r>
          </w:p>
        </w:tc>
        <w:tc>
          <w:tcPr>
            <w:tcW w:type="dxa" w:w="1872"/>
            <w:shd w:val="clear" w:color="auto" w:fill="2E75B6"/>
          </w:tcPr>
          <w:p>
            <w:r>
              <w:rPr>
                <w:rFonts w:ascii="Calibri" w:hAnsi="Calibri"/>
                <w:b/>
                <w:color w:val="FFFFFF"/>
                <w:sz w:val="20"/>
              </w:rPr>
              <w:t>Controller</w:t>
            </w:r>
          </w:p>
        </w:tc>
      </w:tr>
      <w:tr>
        <w:tc>
          <w:tcPr>
            <w:tcW w:type="dxa" w:w="1872"/>
            <w:shd w:val="clear" w:color="auto" w:fill="FFFFFF"/>
          </w:tcPr>
          <w:p>
            <w:r>
              <w:rPr>
                <w:rFonts w:ascii="Calibri" w:hAnsi="Calibri"/>
                <w:sz w:val="20"/>
              </w:rPr>
              <w:t>/api/agencias/handshake</w:t>
            </w:r>
          </w:p>
        </w:tc>
        <w:tc>
          <w:tcPr>
            <w:tcW w:type="dxa" w:w="1872"/>
            <w:shd w:val="clear" w:color="auto" w:fill="FFFFFF"/>
          </w:tcPr>
          <w:p>
            <w:r>
              <w:rPr>
                <w:rFonts w:ascii="Calibri" w:hAnsi="Calibri"/>
                <w:sz w:val="20"/>
              </w:rPr>
              <w:t>POST</w:t>
            </w:r>
          </w:p>
        </w:tc>
        <w:tc>
          <w:tcPr>
            <w:tcW w:type="dxa" w:w="1872"/>
            <w:shd w:val="clear" w:color="auto" w:fill="FFFFFF"/>
          </w:tcPr>
          <w:p>
            <w:r>
              <w:rPr>
                <w:rFonts w:ascii="Calibri" w:hAnsi="Calibri"/>
                <w:sz w:val="20"/>
              </w:rPr>
              <w:t>Sin auth (inicial)</w:t>
            </w:r>
          </w:p>
        </w:tc>
        <w:tc>
          <w:tcPr>
            <w:tcW w:type="dxa" w:w="1872"/>
            <w:shd w:val="clear" w:color="auto" w:fill="FFFFFF"/>
          </w:tcPr>
          <w:p>
            <w:r>
              <w:rPr>
                <w:rFonts w:ascii="Calibri" w:hAnsi="Calibri"/>
                <w:sz w:val="20"/>
              </w:rPr>
              <w:t>Intercambio de tokens con agencia. Recibe {urlAgencia, tokenEntrada}. Genera tokenSalida (SHA-256). Persiste ambos en tabla Agencia.</w:t>
            </w:r>
          </w:p>
        </w:tc>
        <w:tc>
          <w:tcPr>
            <w:tcW w:type="dxa" w:w="1872"/>
            <w:shd w:val="clear" w:color="auto" w:fill="FFFFFF"/>
          </w:tcPr>
          <w:p>
            <w:r>
              <w:rPr>
                <w:rFonts w:ascii="Calibri" w:hAnsi="Calibri"/>
                <w:sz w:val="20"/>
              </w:rPr>
              <w:t>HandshakeController.cs</w:t>
            </w:r>
          </w:p>
        </w:tc>
      </w:tr>
      <w:tr>
        <w:tc>
          <w:tcPr>
            <w:tcW w:type="dxa" w:w="1872"/>
            <w:shd w:val="clear" w:color="auto" w:fill="D9E2F3"/>
          </w:tcPr>
          <w:p>
            <w:r>
              <w:rPr>
                <w:rFonts w:ascii="Calibri" w:hAnsi="Calibri"/>
                <w:sz w:val="20"/>
              </w:rPr>
              <w:t>/api/vuelos-agencia/buscar</w:t>
            </w:r>
          </w:p>
        </w:tc>
        <w:tc>
          <w:tcPr>
            <w:tcW w:type="dxa" w:w="1872"/>
            <w:shd w:val="clear" w:color="auto" w:fill="D9E2F3"/>
          </w:tcPr>
          <w:p>
            <w:r>
              <w:rPr>
                <w:rFonts w:ascii="Calibri" w:hAnsi="Calibri"/>
                <w:sz w:val="20"/>
              </w:rPr>
              <w:t>POST</w:t>
            </w:r>
          </w:p>
        </w:tc>
        <w:tc>
          <w:tcPr>
            <w:tcW w:type="dxa" w:w="1872"/>
            <w:shd w:val="clear" w:color="auto" w:fill="D9E2F3"/>
          </w:tcPr>
          <w:p>
            <w:r>
              <w:rPr>
                <w:rFonts w:ascii="Calibri" w:hAnsi="Calibri"/>
                <w:sz w:val="20"/>
              </w:rPr>
              <w:t>X-Agencia-Token</w:t>
            </w:r>
          </w:p>
        </w:tc>
        <w:tc>
          <w:tcPr>
            <w:tcW w:type="dxa" w:w="1872"/>
            <w:shd w:val="clear" w:color="auto" w:fill="D9E2F3"/>
          </w:tcPr>
          <w:p>
            <w:r>
              <w:rPr>
                <w:rFonts w:ascii="Calibri" w:hAnsi="Calibri"/>
                <w:sz w:val="20"/>
              </w:rPr>
              <w:t>Búsqueda de vuelos con descuento del porcentaje configurado para la agencia</w:t>
            </w:r>
          </w:p>
        </w:tc>
        <w:tc>
          <w:tcPr>
            <w:tcW w:type="dxa" w:w="1872"/>
            <w:shd w:val="clear" w:color="auto" w:fill="D9E2F3"/>
          </w:tcPr>
          <w:p>
            <w:r>
              <w:rPr>
                <w:rFonts w:ascii="Calibri" w:hAnsi="Calibri"/>
                <w:sz w:val="20"/>
              </w:rPr>
              <w:t>VueloAgenciaController.cs</w:t>
            </w:r>
          </w:p>
        </w:tc>
      </w:tr>
      <w:tr>
        <w:tc>
          <w:tcPr>
            <w:tcW w:type="dxa" w:w="1872"/>
            <w:shd w:val="clear" w:color="auto" w:fill="FFFFFF"/>
          </w:tcPr>
          <w:p>
            <w:r>
              <w:rPr>
                <w:rFonts w:ascii="Calibri" w:hAnsi="Calibri"/>
                <w:sz w:val="20"/>
              </w:rPr>
              <w:t>/api/reservaciones-agencia</w:t>
            </w:r>
          </w:p>
        </w:tc>
        <w:tc>
          <w:tcPr>
            <w:tcW w:type="dxa" w:w="1872"/>
            <w:shd w:val="clear" w:color="auto" w:fill="FFFFFF"/>
          </w:tcPr>
          <w:p>
            <w:r>
              <w:rPr>
                <w:rFonts w:ascii="Calibri" w:hAnsi="Calibri"/>
                <w:sz w:val="20"/>
              </w:rPr>
              <w:t>POST</w:t>
            </w:r>
          </w:p>
        </w:tc>
        <w:tc>
          <w:tcPr>
            <w:tcW w:type="dxa" w:w="1872"/>
            <w:shd w:val="clear" w:color="auto" w:fill="FFFFFF"/>
          </w:tcPr>
          <w:p>
            <w:r>
              <w:rPr>
                <w:rFonts w:ascii="Calibri" w:hAnsi="Calibri"/>
                <w:sz w:val="20"/>
              </w:rPr>
              <w:t>X-Agencia-Token</w:t>
            </w:r>
          </w:p>
        </w:tc>
        <w:tc>
          <w:tcPr>
            <w:tcW w:type="dxa" w:w="1872"/>
            <w:shd w:val="clear" w:color="auto" w:fill="FFFFFF"/>
          </w:tcPr>
          <w:p>
            <w:r>
              <w:rPr>
                <w:rFonts w:ascii="Calibri" w:hAnsi="Calibri"/>
                <w:sz w:val="20"/>
              </w:rPr>
              <w:t>Crear reservación temporal (10min expiración). Retorna {reservacionId, boletos}</w:t>
            </w:r>
          </w:p>
        </w:tc>
        <w:tc>
          <w:tcPr>
            <w:tcW w:type="dxa" w:w="1872"/>
            <w:shd w:val="clear" w:color="auto" w:fill="FFFFFF"/>
          </w:tcPr>
          <w:p>
            <w:r>
              <w:rPr>
                <w:rFonts w:ascii="Calibri" w:hAnsi="Calibri"/>
                <w:sz w:val="20"/>
              </w:rPr>
              <w:t>ReservacionAgenciaController.cs</w:t>
            </w:r>
          </w:p>
        </w:tc>
      </w:tr>
      <w:tr>
        <w:tc>
          <w:tcPr>
            <w:tcW w:type="dxa" w:w="1872"/>
            <w:shd w:val="clear" w:color="auto" w:fill="D9E2F3"/>
          </w:tcPr>
          <w:p>
            <w:r>
              <w:rPr>
                <w:rFonts w:ascii="Calibri" w:hAnsi="Calibri"/>
                <w:sz w:val="20"/>
              </w:rPr>
              <w:t>/api/reservaciones-agencia/pasajeros</w:t>
            </w:r>
          </w:p>
        </w:tc>
        <w:tc>
          <w:tcPr>
            <w:tcW w:type="dxa" w:w="1872"/>
            <w:shd w:val="clear" w:color="auto" w:fill="D9E2F3"/>
          </w:tcPr>
          <w:p>
            <w:r>
              <w:rPr>
                <w:rFonts w:ascii="Calibri" w:hAnsi="Calibri"/>
                <w:sz w:val="20"/>
              </w:rPr>
              <w:t>POST</w:t>
            </w:r>
          </w:p>
        </w:tc>
        <w:tc>
          <w:tcPr>
            <w:tcW w:type="dxa" w:w="1872"/>
            <w:shd w:val="clear" w:color="auto" w:fill="D9E2F3"/>
          </w:tcPr>
          <w:p>
            <w:r>
              <w:rPr>
                <w:rFonts w:ascii="Calibri" w:hAnsi="Calibri"/>
                <w:sz w:val="20"/>
              </w:rPr>
              <w:t>X-Agencia-Token</w:t>
            </w:r>
          </w:p>
        </w:tc>
        <w:tc>
          <w:tcPr>
            <w:tcW w:type="dxa" w:w="1872"/>
            <w:shd w:val="clear" w:color="auto" w:fill="D9E2F3"/>
          </w:tcPr>
          <w:p>
            <w:r>
              <w:rPr>
                <w:rFonts w:ascii="Calibri" w:hAnsi="Calibri"/>
                <w:sz w:val="20"/>
              </w:rPr>
              <w:t>Agregar datos de pasajeros a boletos de la reservación agencia</w:t>
            </w:r>
          </w:p>
        </w:tc>
        <w:tc>
          <w:tcPr>
            <w:tcW w:type="dxa" w:w="1872"/>
            <w:shd w:val="clear" w:color="auto" w:fill="D9E2F3"/>
          </w:tcPr>
          <w:p>
            <w:r>
              <w:rPr>
                <w:rFonts w:ascii="Calibri" w:hAnsi="Calibri"/>
                <w:sz w:val="20"/>
              </w:rPr>
              <w:t>ReservacionAgenciaController.cs</w:t>
            </w:r>
          </w:p>
        </w:tc>
      </w:tr>
      <w:tr>
        <w:tc>
          <w:tcPr>
            <w:tcW w:type="dxa" w:w="1872"/>
            <w:shd w:val="clear" w:color="auto" w:fill="FFFFFF"/>
          </w:tcPr>
          <w:p>
            <w:r>
              <w:rPr>
                <w:rFonts w:ascii="Calibri" w:hAnsi="Calibri"/>
                <w:sz w:val="20"/>
              </w:rPr>
              <w:t>/api/reservaciones-agencia/{id}/expirar</w:t>
            </w:r>
          </w:p>
        </w:tc>
        <w:tc>
          <w:tcPr>
            <w:tcW w:type="dxa" w:w="1872"/>
            <w:shd w:val="clear" w:color="auto" w:fill="FFFFFF"/>
          </w:tcPr>
          <w:p>
            <w:r>
              <w:rPr>
                <w:rFonts w:ascii="Calibri" w:hAnsi="Calibri"/>
                <w:sz w:val="20"/>
              </w:rPr>
              <w:t>POST</w:t>
            </w:r>
          </w:p>
        </w:tc>
        <w:tc>
          <w:tcPr>
            <w:tcW w:type="dxa" w:w="1872"/>
            <w:shd w:val="clear" w:color="auto" w:fill="FFFFFF"/>
          </w:tcPr>
          <w:p>
            <w:r>
              <w:rPr>
                <w:rFonts w:ascii="Calibri" w:hAnsi="Calibri"/>
                <w:sz w:val="20"/>
              </w:rPr>
              <w:t>X-Agencia-Token</w:t>
            </w:r>
          </w:p>
        </w:tc>
        <w:tc>
          <w:tcPr>
            <w:tcW w:type="dxa" w:w="1872"/>
            <w:shd w:val="clear" w:color="auto" w:fill="FFFFFF"/>
          </w:tcPr>
          <w:p>
            <w:r>
              <w:rPr>
                <w:rFonts w:ascii="Calibri" w:hAnsi="Calibri"/>
                <w:sz w:val="20"/>
              </w:rPr>
              <w:t>Expirar reservación si no se confirma (libera asientos)</w:t>
            </w:r>
          </w:p>
        </w:tc>
        <w:tc>
          <w:tcPr>
            <w:tcW w:type="dxa" w:w="1872"/>
            <w:shd w:val="clear" w:color="auto" w:fill="FFFFFF"/>
          </w:tcPr>
          <w:p>
            <w:r>
              <w:rPr>
                <w:rFonts w:ascii="Calibri" w:hAnsi="Calibri"/>
                <w:sz w:val="20"/>
              </w:rPr>
              <w:t>ReservacionAgenciaController.cs</w:t>
            </w:r>
          </w:p>
        </w:tc>
      </w:tr>
      <w:tr>
        <w:tc>
          <w:tcPr>
            <w:tcW w:type="dxa" w:w="1872"/>
            <w:shd w:val="clear" w:color="auto" w:fill="D9E2F3"/>
          </w:tcPr>
          <w:p>
            <w:r>
              <w:rPr>
                <w:rFonts w:ascii="Calibri" w:hAnsi="Calibri"/>
                <w:sz w:val="20"/>
              </w:rPr>
              <w:t>/api/reservaciones-agencia/{id}/confirmar</w:t>
            </w:r>
          </w:p>
        </w:tc>
        <w:tc>
          <w:tcPr>
            <w:tcW w:type="dxa" w:w="1872"/>
            <w:shd w:val="clear" w:color="auto" w:fill="D9E2F3"/>
          </w:tcPr>
          <w:p>
            <w:r>
              <w:rPr>
                <w:rFonts w:ascii="Calibri" w:hAnsi="Calibri"/>
                <w:sz w:val="20"/>
              </w:rPr>
              <w:t>POST</w:t>
            </w:r>
          </w:p>
        </w:tc>
        <w:tc>
          <w:tcPr>
            <w:tcW w:type="dxa" w:w="1872"/>
            <w:shd w:val="clear" w:color="auto" w:fill="D9E2F3"/>
          </w:tcPr>
          <w:p>
            <w:r>
              <w:rPr>
                <w:rFonts w:ascii="Calibri" w:hAnsi="Calibri"/>
                <w:sz w:val="20"/>
              </w:rPr>
              <w:t>X-Agencia-Token</w:t>
            </w:r>
          </w:p>
        </w:tc>
        <w:tc>
          <w:tcPr>
            <w:tcW w:type="dxa" w:w="1872"/>
            <w:shd w:val="clear" w:color="auto" w:fill="D9E2F3"/>
          </w:tcPr>
          <w:p>
            <w:r>
              <w:rPr>
                <w:rFonts w:ascii="Calibri" w:hAnsi="Calibri"/>
                <w:sz w:val="20"/>
              </w:rPr>
              <w:t>Confirmar compra: crea factura, cambia estado a Confirmada</w:t>
            </w:r>
          </w:p>
        </w:tc>
        <w:tc>
          <w:tcPr>
            <w:tcW w:type="dxa" w:w="1872"/>
            <w:shd w:val="clear" w:color="auto" w:fill="D9E2F3"/>
          </w:tcPr>
          <w:p>
            <w:r>
              <w:rPr>
                <w:rFonts w:ascii="Calibri" w:hAnsi="Calibri"/>
                <w:sz w:val="20"/>
              </w:rPr>
              <w:t>ConfirmarReservacionAgenciaController.cs</w:t>
            </w:r>
          </w:p>
        </w:tc>
      </w:tr>
      <w:tr>
        <w:tc>
          <w:tcPr>
            <w:tcW w:type="dxa" w:w="1872"/>
            <w:shd w:val="clear" w:color="auto" w:fill="FFFFFF"/>
          </w:tcPr>
          <w:p>
            <w:r>
              <w:rPr>
                <w:rFonts w:ascii="Calibri" w:hAnsi="Calibri"/>
                <w:sz w:val="20"/>
              </w:rPr>
              <w:t>/api/reservaciones-agencia/gestion/{id}</w:t>
            </w:r>
          </w:p>
        </w:tc>
        <w:tc>
          <w:tcPr>
            <w:tcW w:type="dxa" w:w="1872"/>
            <w:shd w:val="clear" w:color="auto" w:fill="FFFFFF"/>
          </w:tcPr>
          <w:p>
            <w:r>
              <w:rPr>
                <w:rFonts w:ascii="Calibri" w:hAnsi="Calibri"/>
                <w:sz w:val="20"/>
              </w:rPr>
              <w:t>GET</w:t>
            </w:r>
          </w:p>
        </w:tc>
        <w:tc>
          <w:tcPr>
            <w:tcW w:type="dxa" w:w="1872"/>
            <w:shd w:val="clear" w:color="auto" w:fill="FFFFFF"/>
          </w:tcPr>
          <w:p>
            <w:r>
              <w:rPr>
                <w:rFonts w:ascii="Calibri" w:hAnsi="Calibri"/>
                <w:sz w:val="20"/>
              </w:rPr>
              <w:t>X-Agencia-Token</w:t>
            </w:r>
          </w:p>
        </w:tc>
        <w:tc>
          <w:tcPr>
            <w:tcW w:type="dxa" w:w="1872"/>
            <w:shd w:val="clear" w:color="auto" w:fill="FFFFFF"/>
          </w:tcPr>
          <w:p>
            <w:r>
              <w:rPr>
                <w:rFonts w:ascii="Calibri" w:hAnsi="Calibri"/>
                <w:sz w:val="20"/>
              </w:rPr>
              <w:t>Detalle completo de reservación (boletos+pasajeros)</w:t>
            </w:r>
          </w:p>
        </w:tc>
        <w:tc>
          <w:tcPr>
            <w:tcW w:type="dxa" w:w="1872"/>
            <w:shd w:val="clear" w:color="auto" w:fill="FFFFFF"/>
          </w:tcPr>
          <w:p>
            <w:r>
              <w:rPr>
                <w:rFonts w:ascii="Calibri" w:hAnsi="Calibri"/>
                <w:sz w:val="20"/>
              </w:rPr>
              <w:t>ReservacionesAgenciaController.cs</w:t>
            </w:r>
          </w:p>
        </w:tc>
      </w:tr>
      <w:tr>
        <w:tc>
          <w:tcPr>
            <w:tcW w:type="dxa" w:w="1872"/>
            <w:shd w:val="clear" w:color="auto" w:fill="D9E2F3"/>
          </w:tcPr>
          <w:p>
            <w:r>
              <w:rPr>
                <w:rFonts w:ascii="Calibri" w:hAnsi="Calibri"/>
                <w:sz w:val="20"/>
              </w:rPr>
              <w:t>/api/reservaciones-agencia/gestion/{id}/cancelar</w:t>
            </w:r>
          </w:p>
        </w:tc>
        <w:tc>
          <w:tcPr>
            <w:tcW w:type="dxa" w:w="1872"/>
            <w:shd w:val="clear" w:color="auto" w:fill="D9E2F3"/>
          </w:tcPr>
          <w:p>
            <w:r>
              <w:rPr>
                <w:rFonts w:ascii="Calibri" w:hAnsi="Calibri"/>
                <w:sz w:val="20"/>
              </w:rPr>
              <w:t>POST</w:t>
            </w:r>
          </w:p>
        </w:tc>
        <w:tc>
          <w:tcPr>
            <w:tcW w:type="dxa" w:w="1872"/>
            <w:shd w:val="clear" w:color="auto" w:fill="D9E2F3"/>
          </w:tcPr>
          <w:p>
            <w:r>
              <w:rPr>
                <w:rFonts w:ascii="Calibri" w:hAnsi="Calibri"/>
                <w:sz w:val="20"/>
              </w:rPr>
              <w:t>X-Agencia-Token</w:t>
            </w:r>
          </w:p>
        </w:tc>
        <w:tc>
          <w:tcPr>
            <w:tcW w:type="dxa" w:w="1872"/>
            <w:shd w:val="clear" w:color="auto" w:fill="D9E2F3"/>
          </w:tcPr>
          <w:p>
            <w:r>
              <w:rPr>
                <w:rFonts w:ascii="Calibri" w:hAnsi="Calibri"/>
                <w:sz w:val="20"/>
              </w:rPr>
              <w:t>Cancelar reservación de agencia. Notifica de vuelta a URL de agencia.</w:t>
            </w:r>
          </w:p>
        </w:tc>
        <w:tc>
          <w:tcPr>
            <w:tcW w:type="dxa" w:w="1872"/>
            <w:shd w:val="clear" w:color="auto" w:fill="D9E2F3"/>
          </w:tcPr>
          <w:p>
            <w:r>
              <w:rPr>
                <w:rFonts w:ascii="Calibri" w:hAnsi="Calibri"/>
                <w:sz w:val="20"/>
              </w:rPr>
              <w:t>ReservacionesAgenciaController.cs</w:t>
            </w:r>
          </w:p>
        </w:tc>
      </w:tr>
      <w:tr>
        <w:tc>
          <w:tcPr>
            <w:tcW w:type="dxa" w:w="1872"/>
            <w:shd w:val="clear" w:color="auto" w:fill="FFFFFF"/>
          </w:tcPr>
          <w:p>
            <w:r>
              <w:rPr>
                <w:rFonts w:ascii="Calibri" w:hAnsi="Calibri"/>
                <w:sz w:val="20"/>
              </w:rPr>
              <w:t>/api/reservaciones-agencia/gestion/{id}/puede-cancelar</w:t>
            </w:r>
          </w:p>
        </w:tc>
        <w:tc>
          <w:tcPr>
            <w:tcW w:type="dxa" w:w="1872"/>
            <w:shd w:val="clear" w:color="auto" w:fill="FFFFFF"/>
          </w:tcPr>
          <w:p>
            <w:r>
              <w:rPr>
                <w:rFonts w:ascii="Calibri" w:hAnsi="Calibri"/>
                <w:sz w:val="20"/>
              </w:rPr>
              <w:t>GET</w:t>
            </w:r>
          </w:p>
        </w:tc>
        <w:tc>
          <w:tcPr>
            <w:tcW w:type="dxa" w:w="1872"/>
            <w:shd w:val="clear" w:color="auto" w:fill="FFFFFF"/>
          </w:tcPr>
          <w:p>
            <w:r>
              <w:rPr>
                <w:rFonts w:ascii="Calibri" w:hAnsi="Calibri"/>
                <w:sz w:val="20"/>
              </w:rPr>
              <w:t>X-Agencia-Token</w:t>
            </w:r>
          </w:p>
        </w:tc>
        <w:tc>
          <w:tcPr>
            <w:tcW w:type="dxa" w:w="1872"/>
            <w:shd w:val="clear" w:color="auto" w:fill="FFFFFF"/>
          </w:tcPr>
          <w:p>
            <w:r>
              <w:rPr>
                <w:rFonts w:ascii="Calibri" w:hAnsi="Calibri"/>
                <w:sz w:val="20"/>
              </w:rPr>
              <w:t>Verificar si la reservación puede cancelarse</w:t>
            </w:r>
          </w:p>
        </w:tc>
        <w:tc>
          <w:tcPr>
            <w:tcW w:type="dxa" w:w="1872"/>
            <w:shd w:val="clear" w:color="auto" w:fill="FFFFFF"/>
          </w:tcPr>
          <w:p>
            <w:r>
              <w:rPr>
                <w:rFonts w:ascii="Calibri" w:hAnsi="Calibri"/>
                <w:sz w:val="20"/>
              </w:rPr>
              <w:t>ReservacionesAgenciaController.cs</w:t>
            </w:r>
          </w:p>
        </w:tc>
      </w:tr>
      <w:tr>
        <w:tc>
          <w:tcPr>
            <w:tcW w:type="dxa" w:w="1872"/>
            <w:shd w:val="clear" w:color="auto" w:fill="D9E2F3"/>
          </w:tcPr>
          <w:p>
            <w:r>
              <w:rPr>
                <w:rFonts w:ascii="Calibri" w:hAnsi="Calibri"/>
                <w:sz w:val="20"/>
              </w:rPr>
              <w:t>/api/asientos-agencia/reservacion/{id}</w:t>
            </w:r>
          </w:p>
        </w:tc>
        <w:tc>
          <w:tcPr>
            <w:tcW w:type="dxa" w:w="1872"/>
            <w:shd w:val="clear" w:color="auto" w:fill="D9E2F3"/>
          </w:tcPr>
          <w:p>
            <w:r>
              <w:rPr>
                <w:rFonts w:ascii="Calibri" w:hAnsi="Calibri"/>
                <w:sz w:val="20"/>
              </w:rPr>
              <w:t>GET</w:t>
            </w:r>
          </w:p>
        </w:tc>
        <w:tc>
          <w:tcPr>
            <w:tcW w:type="dxa" w:w="1872"/>
            <w:shd w:val="clear" w:color="auto" w:fill="D9E2F3"/>
          </w:tcPr>
          <w:p>
            <w:r>
              <w:rPr>
                <w:rFonts w:ascii="Calibri" w:hAnsi="Calibri"/>
                <w:sz w:val="20"/>
              </w:rPr>
              <w:t>X-Agencia-Token</w:t>
            </w:r>
          </w:p>
        </w:tc>
        <w:tc>
          <w:tcPr>
            <w:tcW w:type="dxa" w:w="1872"/>
            <w:shd w:val="clear" w:color="auto" w:fill="D9E2F3"/>
          </w:tcPr>
          <w:p>
            <w:r>
              <w:rPr>
                <w:rFonts w:ascii="Calibri" w:hAnsi="Calibri"/>
                <w:sz w:val="20"/>
              </w:rPr>
              <w:t>Mapa de asientos asignados a una reservación de agencia</w:t>
            </w:r>
          </w:p>
        </w:tc>
        <w:tc>
          <w:tcPr>
            <w:tcW w:type="dxa" w:w="1872"/>
            <w:shd w:val="clear" w:color="auto" w:fill="D9E2F3"/>
          </w:tcPr>
          <w:p>
            <w:r>
              <w:rPr>
                <w:rFonts w:ascii="Calibri" w:hAnsi="Calibri"/>
                <w:sz w:val="20"/>
              </w:rPr>
              <w:t>AsientoAgenciaController.cs</w:t>
            </w:r>
          </w:p>
        </w:tc>
      </w:tr>
      <w:tr>
        <w:tc>
          <w:tcPr>
            <w:tcW w:type="dxa" w:w="1872"/>
            <w:shd w:val="clear" w:color="auto" w:fill="FFFFFF"/>
          </w:tcPr>
          <w:p>
            <w:r>
              <w:rPr>
                <w:rFonts w:ascii="Calibri" w:hAnsi="Calibri"/>
                <w:sz w:val="20"/>
              </w:rPr>
              <w:t>/api/asientos-agencia/{boletoId}</w:t>
            </w:r>
          </w:p>
        </w:tc>
        <w:tc>
          <w:tcPr>
            <w:tcW w:type="dxa" w:w="1872"/>
            <w:shd w:val="clear" w:color="auto" w:fill="FFFFFF"/>
          </w:tcPr>
          <w:p>
            <w:r>
              <w:rPr>
                <w:rFonts w:ascii="Calibri" w:hAnsi="Calibri"/>
                <w:sz w:val="20"/>
              </w:rPr>
              <w:t>PUT</w:t>
            </w:r>
          </w:p>
        </w:tc>
        <w:tc>
          <w:tcPr>
            <w:tcW w:type="dxa" w:w="1872"/>
            <w:shd w:val="clear" w:color="auto" w:fill="FFFFFF"/>
          </w:tcPr>
          <w:p>
            <w:r>
              <w:rPr>
                <w:rFonts w:ascii="Calibri" w:hAnsi="Calibri"/>
                <w:sz w:val="20"/>
              </w:rPr>
              <w:t>X-Agencia-Token</w:t>
            </w:r>
          </w:p>
        </w:tc>
        <w:tc>
          <w:tcPr>
            <w:tcW w:type="dxa" w:w="1872"/>
            <w:shd w:val="clear" w:color="auto" w:fill="FFFFFF"/>
          </w:tcPr>
          <w:p>
            <w:r>
              <w:rPr>
                <w:rFonts w:ascii="Calibri" w:hAnsi="Calibri"/>
                <w:sz w:val="20"/>
              </w:rPr>
              <w:t>Cambiar asiento de un boleto específico</w:t>
            </w:r>
          </w:p>
        </w:tc>
        <w:tc>
          <w:tcPr>
            <w:tcW w:type="dxa" w:w="1872"/>
            <w:shd w:val="clear" w:color="auto" w:fill="FFFFFF"/>
          </w:tcPr>
          <w:p>
            <w:r>
              <w:rPr>
                <w:rFonts w:ascii="Calibri" w:hAnsi="Calibri"/>
                <w:sz w:val="20"/>
              </w:rPr>
              <w:t>AsientoAgenciaController.cs</w:t>
            </w:r>
          </w:p>
        </w:tc>
      </w:tr>
      <w:tr>
        <w:tc>
          <w:tcPr>
            <w:tcW w:type="dxa" w:w="1872"/>
            <w:shd w:val="clear" w:color="auto" w:fill="D9E2F3"/>
          </w:tcPr>
          <w:p>
            <w:r>
              <w:rPr>
                <w:rFonts w:ascii="Calibri" w:hAnsi="Calibri"/>
                <w:sz w:val="20"/>
              </w:rPr>
              <w:t>/api/rutas-agencia</w:t>
            </w:r>
          </w:p>
        </w:tc>
        <w:tc>
          <w:tcPr>
            <w:tcW w:type="dxa" w:w="1872"/>
            <w:shd w:val="clear" w:color="auto" w:fill="D9E2F3"/>
          </w:tcPr>
          <w:p>
            <w:r>
              <w:rPr>
                <w:rFonts w:ascii="Calibri" w:hAnsi="Calibri"/>
                <w:sz w:val="20"/>
              </w:rPr>
              <w:t>GET</w:t>
            </w:r>
          </w:p>
        </w:tc>
        <w:tc>
          <w:tcPr>
            <w:tcW w:type="dxa" w:w="1872"/>
            <w:shd w:val="clear" w:color="auto" w:fill="D9E2F3"/>
          </w:tcPr>
          <w:p>
            <w:r>
              <w:rPr>
                <w:rFonts w:ascii="Calibri" w:hAnsi="Calibri"/>
                <w:sz w:val="20"/>
              </w:rPr>
              <w:t>X-Agencia-Token</w:t>
            </w:r>
          </w:p>
        </w:tc>
        <w:tc>
          <w:tcPr>
            <w:tcW w:type="dxa" w:w="1872"/>
            <w:shd w:val="clear" w:color="auto" w:fill="D9E2F3"/>
          </w:tcPr>
          <w:p>
            <w:r>
              <w:rPr>
                <w:rFonts w:ascii="Calibri" w:hAnsi="Calibri"/>
                <w:sz w:val="20"/>
              </w:rPr>
              <w:t>Catálogo de rutas disponibles para la agencia</w:t>
            </w:r>
          </w:p>
        </w:tc>
        <w:tc>
          <w:tcPr>
            <w:tcW w:type="dxa" w:w="1872"/>
            <w:shd w:val="clear" w:color="auto" w:fill="D9E2F3"/>
          </w:tcPr>
          <w:p>
            <w:r>
              <w:rPr>
                <w:rFonts w:ascii="Calibri" w:hAnsi="Calibri"/>
                <w:sz w:val="20"/>
              </w:rPr>
              <w:t>RutaAgenciaController.cs</w:t>
            </w:r>
          </w:p>
        </w:tc>
      </w:tr>
      <w:tr>
        <w:tc>
          <w:tcPr>
            <w:tcW w:type="dxa" w:w="1872"/>
            <w:shd w:val="clear" w:color="auto" w:fill="FFFFFF"/>
          </w:tcPr>
          <w:p>
            <w:r>
              <w:rPr>
                <w:rFonts w:ascii="Calibri" w:hAnsi="Calibri"/>
                <w:sz w:val="20"/>
              </w:rPr>
              <w:t>/api/agencias/mi-agencia</w:t>
            </w:r>
          </w:p>
        </w:tc>
        <w:tc>
          <w:tcPr>
            <w:tcW w:type="dxa" w:w="1872"/>
            <w:shd w:val="clear" w:color="auto" w:fill="FFFFFF"/>
          </w:tcPr>
          <w:p>
            <w:r>
              <w:rPr>
                <w:rFonts w:ascii="Calibri" w:hAnsi="Calibri"/>
                <w:sz w:val="20"/>
              </w:rPr>
              <w:t>GET/POST</w:t>
            </w:r>
          </w:p>
        </w:tc>
        <w:tc>
          <w:tcPr>
            <w:tcW w:type="dxa" w:w="1872"/>
            <w:shd w:val="clear" w:color="auto" w:fill="FFFFFF"/>
          </w:tcPr>
          <w:p>
            <w:r>
              <w:rPr>
                <w:rFonts w:ascii="Calibri" w:hAnsi="Calibri"/>
                <w:sz w:val="20"/>
              </w:rPr>
              <w:t>Session (RolId=3)</w:t>
            </w:r>
          </w:p>
        </w:tc>
        <w:tc>
          <w:tcPr>
            <w:tcW w:type="dxa" w:w="1872"/>
            <w:shd w:val="clear" w:color="auto" w:fill="FFFFFF"/>
          </w:tcPr>
          <w:p>
            <w:r>
              <w:rPr>
                <w:rFonts w:ascii="Calibri" w:hAnsi="Calibri"/>
                <w:sz w:val="20"/>
              </w:rPr>
              <w:t>El usuario webservice gestiona su propia agencia</w:t>
            </w:r>
          </w:p>
        </w:tc>
        <w:tc>
          <w:tcPr>
            <w:tcW w:type="dxa" w:w="1872"/>
            <w:shd w:val="clear" w:color="auto" w:fill="FFFFFF"/>
          </w:tcPr>
          <w:p>
            <w:r>
              <w:rPr>
                <w:rFonts w:ascii="Calibri" w:hAnsi="Calibri"/>
                <w:sz w:val="20"/>
              </w:rPr>
              <w:t>AgenciaController.cs</w:t>
            </w:r>
          </w:p>
        </w:tc>
      </w:tr>
    </w:tbl>
    <w:p>
      <w:pPr>
        <w:spacing w:before="200" w:after="80"/>
      </w:pPr>
      <w:r>
        <w:rPr>
          <w:rFonts w:ascii="Calibri" w:hAnsi="Calibri"/>
          <w:b/>
          <w:color w:val="2E75B6"/>
          <w:sz w:val="26"/>
        </w:rPr>
        <w:t>4.3 Validación del Token de Agencia (AgenciaAuthMiddleware)</w:t>
      </w:r>
    </w:p>
    <w:p>
      <w:pPr>
        <w:shd w:val="clear" w:color="auto" w:fill="F2F2F2"/>
        <w:spacing w:before="60" w:after="60"/>
        <w:ind w:left="288" w:right="288"/>
      </w:pPr>
      <w:r>
        <w:rPr>
          <w:rFonts w:ascii="Consolas" w:hAnsi="Consolas"/>
          <w:sz w:val="18"/>
        </w:rPr>
        <w:t>// Helpers/AgenciaAuthMiddleware.cs (IAsyncActionFilter)</w:t>
        <w:br/>
        <w:t>public async Task OnActionExecutionAsync(ActionExecutingContext context, ActionExecutionDelegate next)</w:t>
        <w:br/>
        <w:t>{</w:t>
        <w:br/>
        <w:t xml:space="preserve">    var token = context.HttpContext.Request.Headers["X-Agencia-Token"].ToString();</w:t>
        <w:br/>
        <w:t xml:space="preserve">    if (string.IsNullOrEmpty(token))</w:t>
        <w:br/>
        <w:t xml:space="preserve">    {</w:t>
        <w:br/>
        <w:t xml:space="preserve">        context.Result = new UnauthorizedObjectResult(new { error = "Token requerido" });</w:t>
        <w:br/>
        <w:t xml:space="preserve">        return;</w:t>
        <w:br/>
        <w:t xml:space="preserve">    }</w:t>
        <w:br/>
        <w:t xml:space="preserve">    // Buscar agencia por token</w:t>
        <w:br/>
        <w:t xml:space="preserve">    var agencia = await _agenciaRepo.ObtenerAgenciaPorToken(token);</w:t>
        <w:br/>
        <w:t xml:space="preserve">    // SQL: SELECT ID, Nombre, URL_Agencia FROM Agencia</w:t>
        <w:br/>
        <w:t xml:space="preserve">    //      WHERE Token_HASH_Salida=@token OR Token_HASH_Entrada=@token</w:t>
        <w:br/>
        <w:t xml:space="preserve">    if (agencia == null)</w:t>
        <w:br/>
        <w:t xml:space="preserve">    {</w:t>
        <w:br/>
        <w:t xml:space="preserve">        context.Result = new UnauthorizedObjectResult(new { error = "Token inválido" });</w:t>
        <w:br/>
        <w:t xml:space="preserve">        return;</w:t>
        <w:br/>
        <w:t xml:space="preserve">    }</w:t>
        <w:br/>
        <w:t xml:space="preserve">    context.HttpContext.Items["agencia_id"] = agencia.ID;</w:t>
        <w:br/>
        <w:t xml:space="preserve">    context.HttpContext.Items["agencia_nombre"] = agencia.Nombre;</w:t>
        <w:br/>
        <w:t xml:space="preserve">    await next();</w:t>
        <w:br/>
        <w:t>}</w:t>
      </w:r>
    </w:p>
    <w:p>
      <w:pPr>
        <w:spacing w:before="200" w:after="80"/>
      </w:pPr>
      <w:r>
        <w:rPr>
          <w:rFonts w:ascii="Calibri" w:hAnsi="Calibri"/>
          <w:b/>
          <w:color w:val="2E75B6"/>
          <w:sz w:val="26"/>
        </w:rPr>
        <w:t>4.4 Flujo de Handshake</w:t>
      </w:r>
    </w:p>
    <w:p>
      <w:pPr>
        <w:shd w:val="clear" w:color="auto" w:fill="F2F2F2"/>
        <w:spacing w:before="60" w:after="60"/>
        <w:ind w:left="288" w:right="288"/>
      </w:pPr>
      <w:r>
        <w:rPr>
          <w:rFonts w:ascii="Consolas" w:hAnsi="Consolas"/>
          <w:sz w:val="18"/>
        </w:rPr>
        <w:t>INICIADO POR: Agencia Movent (POST saliente)</w:t>
        <w:br/>
        <w:t>RECIBE EN:    Broom AirLine</w:t>
        <w:br/>
        <w:br/>
        <w:t>Paso 1: Agencia POST /api/agencias/handshake</w:t>
        <w:br/>
        <w:t xml:space="preserve">        body: { "urlAgencia": "http://localhost:8080", "tokenEntrada": "abc123...64chars" }</w:t>
        <w:br/>
        <w:t>Paso 2: HandshakeController → HandshakeService.ProcesarHandshake(dto)</w:t>
        <w:br/>
        <w:t>Paso 3: AgenciaRepository.ObtenerAgenciaPorUrl(dto.UrlAgencia)</w:t>
        <w:br/>
        <w:t xml:space="preserve">        SQL: SELECT ID FROM Agencia WHERE URL_Agencia=@url</w:t>
        <w:br/>
        <w:t xml:space="preserve">        Si no existe → 404 "Agencia no registrada"</w:t>
        <w:br/>
        <w:t>Paso 4: TokenHelper.GenerarTokenHash() → tokenSalida (SHA-256, 64 chars hex)</w:t>
        <w:br/>
        <w:t>Paso 5: AgenciaRepository.GuardarTokens(agenciaId, dto.TokenEntrada, tokenSalida)</w:t>
        <w:br/>
        <w:t xml:space="preserve">        SQL: UPDATE Agencia SET Token_HASH_Entrada=@entrada, Token_HASH_Salida=@salida</w:t>
        <w:br/>
        <w:t xml:space="preserve">             WHERE ID=@agenciaId</w:t>
        <w:br/>
        <w:t>Paso 6: HTTP 200 → { "tokenSalida": "xyz789...64chars" }</w:t>
        <w:br/>
        <w:br/>
        <w:t>RESULTADO:</w:t>
        <w:br/>
        <w:t xml:space="preserve">  - Token_HASH_Entrada = token que Agencia generó (la Agencia lo usa para autenticarse</w:t>
        <w:br/>
        <w:t xml:space="preserve">    en llamadas hacia la Aerolínea vía header X-Agencia-Token)</w:t>
        <w:br/>
        <w:t xml:space="preserve">  - Token_HASH_Salida  = token que Aerolínea generó (usado para futuros handshakes)</w:t>
        <w:br/>
        <w:br/>
        <w:t>CONDICIÓN DE RE-HANDSHAKE:</w:t>
        <w:br/>
        <w:t xml:space="preserve">  - Si el admin de la Aerolínea restablece tokens</w:t>
        <w:br/>
        <w:t xml:space="preserve">  - Si la Agencia detecta error 401 en llamadas a la Aerolínea</w:t>
      </w:r>
    </w:p>
    <w:p>
      <w:pPr>
        <w:spacing w:before="200" w:after="80"/>
      </w:pPr>
      <w:r>
        <w:rPr>
          <w:rFonts w:ascii="Calibri" w:hAnsi="Calibri"/>
          <w:b/>
          <w:color w:val="2E75B6"/>
          <w:sz w:val="26"/>
        </w:rPr>
        <w:t>4.5 Flujos Inter-Sistemas — Perspectiva de la Aerolínea</w:t>
      </w:r>
    </w:p>
    <w:p>
      <w:pPr>
        <w:spacing w:before="120" w:after="40"/>
      </w:pPr>
      <w:r>
        <w:rPr>
          <w:rFonts w:ascii="Calibri" w:hAnsi="Calibri"/>
          <w:b/>
          <w:sz w:val="22"/>
        </w:rPr>
        <w:t>FLUJO A — Búsqueda de Vuelos (Agencia → Aerolínea)</w:t>
      </w:r>
    </w:p>
    <w:p>
      <w:pPr>
        <w:shd w:val="clear" w:color="auto" w:fill="F2F2F2"/>
        <w:spacing w:before="60" w:after="60"/>
        <w:ind w:left="288" w:right="288"/>
      </w:pPr>
      <w:r>
        <w:rPr>
          <w:rFonts w:ascii="Consolas" w:hAnsi="Consolas"/>
          <w:sz w:val="18"/>
        </w:rPr>
        <w:t>[Agencia Movent] BusquedaService.llamarVuelos()</w:t>
        <w:br/>
        <w:t xml:space="preserve">    → POST http://{aerolinea_url}/api/vuelos-agencia/buscar</w:t>
        <w:br/>
        <w:t xml:space="preserve">      Headers: X-Agencia-Token: {tokenEntrada guardado en handshake}</w:t>
        <w:br/>
        <w:t xml:space="preserve">      Body: { origen, origen_pais, destino, destino_pais, fecha, pasajeros, clase }</w:t>
        <w:br/>
        <w:br/>
        <w:t>[Aerolínea Broom] VueloAgenciaController → VueloAgenciaService.BuscarVuelos()</w:t>
        <w:br/>
        <w:t xml:space="preserve">    → VueloRepository.BuscarVuelosDirectos() + BFS escalas</w:t>
        <w:br/>
        <w:t xml:space="preserve">    → Aplicar descuento: precioConDescuento = precio * (1 - descuento/100)</w:t>
        <w:br/>
        <w:t xml:space="preserve">    Tabla afectada: Vuelo (solo lectura), Ruta, Aeropuerto, Avion</w:t>
        <w:br/>
        <w:t xml:space="preserve">    → HTTP 200 → [{ ...vueloDetalleDTO con precios con descuento... }]</w:t>
        <w:br/>
        <w:br/>
        <w:t>[Agencia Movent] Recibe lista y aplica porcentaje de ganancia propio:</w:t>
        <w:br/>
        <w:t xml:space="preserve">    precio_final = precio_proveedor * (1 + porcentaje_ganancia%)</w:t>
        <w:br/>
        <w:t xml:space="preserve">    Registra evento TipoOutBusquedaVuelosExitosa (44) en log_sesion</w:t>
      </w:r>
    </w:p>
    <w:p>
      <w:pPr>
        <w:spacing w:before="120" w:after="40"/>
      </w:pPr>
      <w:r>
        <w:rPr>
          <w:rFonts w:ascii="Calibri" w:hAnsi="Calibri"/>
          <w:b/>
          <w:sz w:val="22"/>
        </w:rPr>
        <w:t>FLUJO B — Reservación Temporal (Agencia → Aerolínea)</w:t>
      </w:r>
    </w:p>
    <w:p>
      <w:pPr>
        <w:shd w:val="clear" w:color="auto" w:fill="F2F2F2"/>
        <w:spacing w:before="60" w:after="60"/>
        <w:ind w:left="288" w:right="288"/>
      </w:pPr>
      <w:r>
        <w:rPr>
          <w:rFonts w:ascii="Consolas" w:hAnsi="Consolas"/>
          <w:sz w:val="18"/>
        </w:rPr>
        <w:t>[Agencia] DetalleReservacionService.AgregarDetalleVuelo()</w:t>
        <w:br/>
        <w:t xml:space="preserve">    → POST {aerolinea_url}/api/reservaciones-agencia</w:t>
        <w:br/>
        <w:t xml:space="preserve">      Headers: X-Agencia-Token: {token}</w:t>
        <w:br/>
        <w:t xml:space="preserve">      Body: { vuelos: [{vueloId, claseId, cantidadPasajeros}] }</w:t>
        <w:br/>
        <w:br/>
        <w:t>[Aerolínea] ReservacionAgenciaController → ReservacionAgenciaService.CrearReservacion()</w:t>
        <w:br/>
        <w:t xml:space="preserve">    TX SERIALIZABLE:</w:t>
        <w:br/>
        <w:t xml:space="preserve">    → SELECT BoletosTurista FROM Vuelo WITH (UPDLOCK,ROWLOCK) WHERE ID=@vid</w:t>
        <w:br/>
        <w:t xml:space="preserve">    → UPDATE Vuelo SET BoletosTurista=BoletosTurista-@cant WHERE ID=@vid</w:t>
        <w:br/>
        <w:t xml:space="preserve">    → INSERT INTO Reservacion (..., FechaExpiracion=DATEADD(MINUTE,10,GETDATE()), EstadoReservaID=1)</w:t>
        <w:br/>
        <w:t xml:space="preserve">    → INSERT INTO Boleto (..., EstadoBoletoID=2)  -- Reservado</w:t>
        <w:br/>
        <w:t xml:space="preserve">    → HTTP 200 → { reservacionId, noReservacion, boletos:[{boletoId, noAsiento}] }</w:t>
        <w:br/>
        <w:br/>
        <w:t>[Agencia] Guarda en tabla detalles_reservacion:</w:t>
        <w:br/>
        <w:t xml:space="preserve">    ID_Reserva_Proveedor = reservacionId devuelto por Aerolínea</w:t>
        <w:br/>
        <w:t xml:space="preserve">    Proveedor_ID = ID del proveedor en tabla Proveedor de Agencia</w:t>
      </w:r>
    </w:p>
    <w:p>
      <w:pPr>
        <w:spacing w:before="120" w:after="40"/>
      </w:pPr>
      <w:r>
        <w:rPr>
          <w:rFonts w:ascii="Calibri" w:hAnsi="Calibri"/>
          <w:b/>
          <w:sz w:val="22"/>
        </w:rPr>
        <w:t>FLUJO C — Asientos (Agencia → Aerolínea)</w:t>
      </w:r>
    </w:p>
    <w:p>
      <w:pPr>
        <w:shd w:val="clear" w:color="auto" w:fill="F2F2F2"/>
        <w:spacing w:before="60" w:after="60"/>
        <w:ind w:left="288" w:right="288"/>
      </w:pPr>
      <w:r>
        <w:rPr>
          <w:rFonts w:ascii="Consolas" w:hAnsi="Consolas"/>
          <w:sz w:val="18"/>
        </w:rPr>
        <w:t>[Agencia] AsientoVueloService.ObtenerAsientos()</w:t>
        <w:br/>
        <w:t xml:space="preserve">    → GET {aerolinea_url}/api/asientos-agencia/reservacion/{reservacionId}</w:t>
        <w:br/>
        <w:t xml:space="preserve">      Headers: X-Agencia-Token: {token}</w:t>
        <w:br/>
        <w:br/>
        <w:t>[Aerolínea] AsientoAgenciaController → AsientoAgenciaService.ObtenerAsientos()</w:t>
        <w:br/>
        <w:t xml:space="preserve">    SQL: SELECT b.BoletoId, b.NoAsiento, v.NumeroVuelo</w:t>
        <w:br/>
        <w:t xml:space="preserve">         FROM Boleto b JOIN Vuelo v ON b.VueloID=v.ID</w:t>
        <w:br/>
        <w:t xml:space="preserve">         WHERE b.ReservacionID=@resId</w:t>
        <w:br/>
        <w:t xml:space="preserve">    Validación: reservación pertenece a esta agencia</w:t>
        <w:br/>
        <w:t xml:space="preserve">    → HTTP 200 → [{ boletoId, asiento, vuelo }]</w:t>
        <w:br/>
        <w:br/>
        <w:t>[Agencia] AsientoVueloService.CambiarAsiento()</w:t>
        <w:br/>
        <w:t xml:space="preserve">    → PUT {aerolinea_url}/api/asientos-agencia/{boletoId}</w:t>
        <w:br/>
        <w:t xml:space="preserve">      Headers: X-Agencia-Token: {token}</w:t>
        <w:br/>
        <w:t xml:space="preserve">      Body: { nuevoAsiento }</w:t>
        <w:br/>
        <w:br/>
        <w:t>[Aerolínea] AsientoAgenciaController → AsientoAgenciaService.CambiarAsiento()</w:t>
        <w:br/>
        <w:t xml:space="preserve">    SQL: UPDATE Boleto SET NoAsiento=@nuevo WHERE ID=@boletoId</w:t>
        <w:br/>
        <w:t xml:space="preserve">    Validación: boleto pertenece a reservación de esta agencia; asiento disponible</w:t>
        <w:br/>
        <w:t xml:space="preserve">    → HTTP 200 → { message }</w:t>
      </w:r>
    </w:p>
    <w:p>
      <w:pPr>
        <w:spacing w:before="120" w:after="40"/>
      </w:pPr>
      <w:r>
        <w:rPr>
          <w:rFonts w:ascii="Calibri" w:hAnsi="Calibri"/>
          <w:b/>
          <w:sz w:val="22"/>
        </w:rPr>
        <w:t>FLUJO D — Confirmación de Pago (Agencia → Aerolínea)</w:t>
      </w:r>
    </w:p>
    <w:p>
      <w:pPr>
        <w:shd w:val="clear" w:color="auto" w:fill="F2F2F2"/>
        <w:spacing w:before="60" w:after="60"/>
        <w:ind w:left="288" w:right="288"/>
      </w:pPr>
      <w:r>
        <w:rPr>
          <w:rFonts w:ascii="Consolas" w:hAnsi="Consolas"/>
          <w:sz w:val="18"/>
        </w:rPr>
        <w:t>[Agencia] PagoService.Pagar() — después de recibir pago del usuario</w:t>
        <w:br/>
        <w:t xml:space="preserve">    → POST {aerolinea_url}/api/reservaciones-agencia/{id}/confirmar</w:t>
        <w:br/>
        <w:t xml:space="preserve">      Headers: X-Agencia-Token: {token}</w:t>
        <w:br/>
        <w:t xml:space="preserve">      Body: { nit, codigoPostal, metodoPago }</w:t>
        <w:br/>
        <w:br/>
        <w:t>[Aerolínea] ConfirmarReservacionAgenciaController → ConfirmarReservacionAgenciaService()</w:t>
        <w:br/>
        <w:t xml:space="preserve">    TX:</w:t>
        <w:br/>
        <w:t xml:space="preserve">    → SELECT r.EstadoReservaID FROM Reservacion WHERE ID=@id</w:t>
        <w:br/>
        <w:t xml:space="preserve">      Si != 1 (Pendiente) → Error</w:t>
        <w:br/>
        <w:t xml:space="preserve">    → SELECT COUNT(*) FROM Boleto WHERE ReservacionID=@id AND DatosPasajeroID IS NULL</w:t>
        <w:br/>
        <w:t xml:space="preserve">      Si &gt; 0 → Error "Faltan pasajeros"</w:t>
        <w:br/>
        <w:t xml:space="preserve">    → INSERT INTO Factura (ReservacionID, Fecha, NIT, CodigoPostal, Total)</w:t>
        <w:br/>
        <w:t xml:space="preserve">    → UPDATE Boleto SET EstadoBoletoID=3 WHERE ReservacionID=@id AND EstadoBoletoID=2</w:t>
        <w:br/>
        <w:t xml:space="preserve">    → UPDATE Reservacion SET EstadoReservaID=2, FechaExpiracion=NULL WHERE ID=@id</w:t>
        <w:br/>
        <w:t xml:space="preserve">    → HTTP 200 → { facturaId, noReservacion, total }</w:t>
        <w:br/>
        <w:br/>
        <w:t>[Agencia] Registra evento TipoOutPagoProveedorExitoso (60) en log_sesion</w:t>
      </w:r>
    </w:p>
    <w:p>
      <w:pPr>
        <w:spacing w:before="120" w:after="40"/>
      </w:pPr>
      <w:r>
        <w:rPr>
          <w:rFonts w:ascii="Calibri" w:hAnsi="Calibri"/>
          <w:b/>
          <w:sz w:val="22"/>
        </w:rPr>
        <w:t>FLUJO E — Cancelación por Admin de Aerolínea (notifica a Agencia)</w:t>
      </w:r>
    </w:p>
    <w:p>
      <w:pPr>
        <w:shd w:val="clear" w:color="auto" w:fill="F2F2F2"/>
        <w:spacing w:before="60" w:after="60"/>
        <w:ind w:left="288" w:right="288"/>
      </w:pPr>
      <w:r>
        <w:rPr>
          <w:rFonts w:ascii="Consolas" w:hAnsi="Consolas"/>
          <w:sz w:val="18"/>
        </w:rPr>
        <w:t>[Aerolínea Admin] AdminReservacionesController.CancelarAsync(reservacionId, motivo)</w:t>
        <w:br/>
        <w:t xml:space="preserve">    → AdminReservacionesService.CancelarAsync()</w:t>
        <w:br/>
        <w:t xml:space="preserve">    SQL: UPDATE Reservacion SET EstadoReservaID=3, FechaCancelacion=GETDATE(),</w:t>
        <w:br/>
        <w:t xml:space="preserve">                                MotivoCancelacion=@motivo WHERE ID=@id</w:t>
        <w:br/>
        <w:t xml:space="preserve">    Detecta si reservación es de agencia externa (usuario tiene RolId=3)</w:t>
        <w:br/>
        <w:t xml:space="preserve">    Si sí → AgenciaNotificadorExternoService.NotificarCancelacion(id, motivo)</w:t>
        <w:br/>
        <w:t xml:space="preserve">              POST {agencia.URL_Agencia}/api/proveedores-ext/detalles/{id}/cancelar</w:t>
        <w:br/>
        <w:t xml:space="preserve">              Headers: (ninguno adicional — Agencia valida por URL configurada)</w:t>
        <w:br/>
        <w:t xml:space="preserve">              Body: { motivo }</w:t>
        <w:br/>
        <w:t xml:space="preserve">              Captura respuesta: { httpStatus, cuerpo }</w:t>
        <w:br/>
        <w:br/>
        <w:t>[Agencia Movent] CancelacionProveedorController recibe el POST:</w:t>
        <w:br/>
        <w:t xml:space="preserve">    Middleware ProveedorAuthRequerido valida X-Agencia-Token</w:t>
        <w:br/>
        <w:t xml:space="preserve">    CancelacionProveedorService.CancelarDetallePorProveedor()</w:t>
        <w:br/>
        <w:t xml:space="preserve">    → Marca detalle como Cancelado (estado 3)</w:t>
        <w:br/>
        <w:t xml:space="preserve">    → Actualiza estado de Reservacion → Retenida (7) o Cancelada (3)</w:t>
        <w:br/>
        <w:t xml:space="preserve">    → Registra notificación para el usuario final</w:t>
        <w:br/>
        <w:t xml:space="preserve">    → Registra evento CANCELACION_PROVEEDOR (30) en log_sesion</w:t>
      </w:r>
    </w:p>
    <w:p>
      <w:pPr>
        <w:spacing w:before="200" w:after="80"/>
      </w:pPr>
      <w:r>
        <w:rPr>
          <w:rFonts w:ascii="Calibri" w:hAnsi="Calibri"/>
          <w:b/>
          <w:color w:val="2E75B6"/>
          <w:sz w:val="26"/>
        </w:rPr>
        <w:t>4.6 Tabla de Tokens y Credenciales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rFonts w:ascii="Calibri" w:hAnsi="Calibri"/>
                <w:b/>
                <w:color w:val="FFFFFF"/>
                <w:sz w:val="20"/>
              </w:rPr>
              <w:t>Token / Credencial</w:t>
            </w:r>
          </w:p>
        </w:tc>
        <w:tc>
          <w:tcPr>
            <w:tcW w:type="dxa" w:w="1872"/>
            <w:shd w:val="clear" w:color="auto" w:fill="2E75B6"/>
          </w:tcPr>
          <w:p>
            <w:r>
              <w:rPr>
                <w:rFonts w:ascii="Calibri" w:hAnsi="Calibri"/>
                <w:b/>
                <w:color w:val="FFFFFF"/>
                <w:sz w:val="20"/>
              </w:rPr>
              <w:t>Tabla</w:t>
            </w:r>
          </w:p>
        </w:tc>
        <w:tc>
          <w:tcPr>
            <w:tcW w:type="dxa" w:w="1872"/>
            <w:shd w:val="clear" w:color="auto" w:fill="2E75B6"/>
          </w:tcPr>
          <w:p>
            <w:r>
              <w:rPr>
                <w:rFonts w:ascii="Calibri" w:hAnsi="Calibri"/>
                <w:b/>
                <w:color w:val="FFFFFF"/>
                <w:sz w:val="20"/>
              </w:rPr>
              <w:t>Columna</w:t>
            </w:r>
          </w:p>
        </w:tc>
        <w:tc>
          <w:tcPr>
            <w:tcW w:type="dxa" w:w="1872"/>
            <w:shd w:val="clear" w:color="auto" w:fill="2E75B6"/>
          </w:tcPr>
          <w:p>
            <w:r>
              <w:rPr>
                <w:rFonts w:ascii="Calibri" w:hAnsi="Calibri"/>
                <w:b/>
                <w:color w:val="FFFFFF"/>
                <w:sz w:val="20"/>
              </w:rPr>
              <w:t>Generado por</w:t>
            </w:r>
          </w:p>
        </w:tc>
        <w:tc>
          <w:tcPr>
            <w:tcW w:type="dxa" w:w="1872"/>
            <w:shd w:val="clear" w:color="auto" w:fill="2E75B6"/>
          </w:tcPr>
          <w:p>
            <w:r>
              <w:rPr>
                <w:rFonts w:ascii="Calibri" w:hAnsi="Calibri"/>
                <w:b/>
                <w:color w:val="FFFFFF"/>
                <w:sz w:val="20"/>
              </w:rPr>
              <w:t>Usado en</w:t>
            </w:r>
          </w:p>
        </w:tc>
      </w:tr>
      <w:tr>
        <w:tc>
          <w:tcPr>
            <w:tcW w:type="dxa" w:w="1872"/>
            <w:shd w:val="clear" w:color="auto" w:fill="FFFFFF"/>
          </w:tcPr>
          <w:p>
            <w:r>
              <w:rPr>
                <w:rFonts w:ascii="Calibri" w:hAnsi="Calibri"/>
                <w:sz w:val="20"/>
              </w:rPr>
              <w:t>Token Entrada Agencia</w:t>
            </w:r>
          </w:p>
        </w:tc>
        <w:tc>
          <w:tcPr>
            <w:tcW w:type="dxa" w:w="1872"/>
            <w:shd w:val="clear" w:color="auto" w:fill="FFFFFF"/>
          </w:tcPr>
          <w:p>
            <w:r>
              <w:rPr>
                <w:rFonts w:ascii="Calibri" w:hAnsi="Calibri"/>
                <w:sz w:val="20"/>
              </w:rPr>
              <w:t>Agencia</w:t>
            </w:r>
          </w:p>
        </w:tc>
        <w:tc>
          <w:tcPr>
            <w:tcW w:type="dxa" w:w="1872"/>
            <w:shd w:val="clear" w:color="auto" w:fill="FFFFFF"/>
          </w:tcPr>
          <w:p>
            <w:r>
              <w:rPr>
                <w:rFonts w:ascii="Calibri" w:hAnsi="Calibri"/>
                <w:sz w:val="20"/>
              </w:rPr>
              <w:t>Token_HASH_Entrada</w:t>
            </w:r>
          </w:p>
        </w:tc>
        <w:tc>
          <w:tcPr>
            <w:tcW w:type="dxa" w:w="1872"/>
            <w:shd w:val="clear" w:color="auto" w:fill="FFFFFF"/>
          </w:tcPr>
          <w:p>
            <w:r>
              <w:rPr>
                <w:rFonts w:ascii="Calibri" w:hAnsi="Calibri"/>
                <w:sz w:val="20"/>
              </w:rPr>
              <w:t>Sistema Agencia (SHA-256)</w:t>
            </w:r>
          </w:p>
        </w:tc>
        <w:tc>
          <w:tcPr>
            <w:tcW w:type="dxa" w:w="1872"/>
            <w:shd w:val="clear" w:color="auto" w:fill="FFFFFF"/>
          </w:tcPr>
          <w:p>
            <w:r>
              <w:rPr>
                <w:rFonts w:ascii="Calibri" w:hAnsi="Calibri"/>
                <w:sz w:val="20"/>
              </w:rPr>
              <w:t>La Agencia lo envía como X-Agencia-Token al llamar a Aerolínea</w:t>
            </w:r>
          </w:p>
        </w:tc>
      </w:tr>
      <w:tr>
        <w:tc>
          <w:tcPr>
            <w:tcW w:type="dxa" w:w="1872"/>
            <w:shd w:val="clear" w:color="auto" w:fill="D9E2F3"/>
          </w:tcPr>
          <w:p>
            <w:r>
              <w:rPr>
                <w:rFonts w:ascii="Calibri" w:hAnsi="Calibri"/>
                <w:sz w:val="20"/>
              </w:rPr>
              <w:t>Token Salida Aerolínea</w:t>
            </w:r>
          </w:p>
        </w:tc>
        <w:tc>
          <w:tcPr>
            <w:tcW w:type="dxa" w:w="1872"/>
            <w:shd w:val="clear" w:color="auto" w:fill="D9E2F3"/>
          </w:tcPr>
          <w:p>
            <w:r>
              <w:rPr>
                <w:rFonts w:ascii="Calibri" w:hAnsi="Calibri"/>
                <w:sz w:val="20"/>
              </w:rPr>
              <w:t>Agencia</w:t>
            </w:r>
          </w:p>
        </w:tc>
        <w:tc>
          <w:tcPr>
            <w:tcW w:type="dxa" w:w="1872"/>
            <w:shd w:val="clear" w:color="auto" w:fill="D9E2F3"/>
          </w:tcPr>
          <w:p>
            <w:r>
              <w:rPr>
                <w:rFonts w:ascii="Calibri" w:hAnsi="Calibri"/>
                <w:sz w:val="20"/>
              </w:rPr>
              <w:t>Token_HASH_Salida</w:t>
            </w:r>
          </w:p>
        </w:tc>
        <w:tc>
          <w:tcPr>
            <w:tcW w:type="dxa" w:w="1872"/>
            <w:shd w:val="clear" w:color="auto" w:fill="D9E2F3"/>
          </w:tcPr>
          <w:p>
            <w:r>
              <w:rPr>
                <w:rFonts w:ascii="Calibri" w:hAnsi="Calibri"/>
                <w:sz w:val="20"/>
              </w:rPr>
              <w:t>Aerolínea (SHA-256 interno)</w:t>
            </w:r>
          </w:p>
        </w:tc>
        <w:tc>
          <w:tcPr>
            <w:tcW w:type="dxa" w:w="1872"/>
            <w:shd w:val="clear" w:color="auto" w:fill="D9E2F3"/>
          </w:tcPr>
          <w:p>
            <w:r>
              <w:rPr>
                <w:rFonts w:ascii="Calibri" w:hAnsi="Calibri"/>
                <w:sz w:val="20"/>
              </w:rPr>
              <w:t>Handshake posterior</w:t>
            </w:r>
          </w:p>
        </w:tc>
      </w:tr>
      <w:tr>
        <w:tc>
          <w:tcPr>
            <w:tcW w:type="dxa" w:w="1872"/>
            <w:shd w:val="clear" w:color="auto" w:fill="FFFFFF"/>
          </w:tcPr>
          <w:p>
            <w:r>
              <w:rPr>
                <w:rFonts w:ascii="Calibri" w:hAnsi="Calibri"/>
                <w:sz w:val="20"/>
              </w:rPr>
              <w:t>Cookie Session</w:t>
            </w:r>
          </w:p>
        </w:tc>
        <w:tc>
          <w:tcPr>
            <w:tcW w:type="dxa" w:w="1872"/>
            <w:shd w:val="clear" w:color="auto" w:fill="FFFFFF"/>
          </w:tcPr>
          <w:p>
            <w:r>
              <w:rPr>
                <w:rFonts w:ascii="Calibri" w:hAnsi="Calibri"/>
                <w:sz w:val="20"/>
              </w:rPr>
              <w:t>(en memoria ASP.NET)</w:t>
            </w:r>
          </w:p>
        </w:tc>
        <w:tc>
          <w:tcPr>
            <w:tcW w:type="dxa" w:w="1872"/>
            <w:shd w:val="clear" w:color="auto" w:fill="FFFFFF"/>
          </w:tcPr>
          <w:p>
            <w:r>
              <w:rPr>
                <w:rFonts w:ascii="Calibri" w:hAnsi="Calibri"/>
                <w:sz w:val="20"/>
              </w:rPr>
              <w:t>Cookie cifrada</w:t>
            </w:r>
          </w:p>
        </w:tc>
        <w:tc>
          <w:tcPr>
            <w:tcW w:type="dxa" w:w="1872"/>
            <w:shd w:val="clear" w:color="auto" w:fill="FFFFFF"/>
          </w:tcPr>
          <w:p>
            <w:r>
              <w:rPr>
                <w:rFonts w:ascii="Calibri" w:hAnsi="Calibri"/>
                <w:sz w:val="20"/>
              </w:rPr>
              <w:t>ASP.NET Core</w:t>
            </w:r>
          </w:p>
        </w:tc>
        <w:tc>
          <w:tcPr>
            <w:tcW w:type="dxa" w:w="1872"/>
            <w:shd w:val="clear" w:color="auto" w:fill="FFFFFF"/>
          </w:tcPr>
          <w:p>
            <w:r>
              <w:rPr>
                <w:rFonts w:ascii="Calibri" w:hAnsi="Calibri"/>
                <w:sz w:val="20"/>
              </w:rPr>
              <w:t>Identificar usuarios web; 8h, HttpOnly</w:t>
            </w:r>
          </w:p>
        </w:tc>
      </w:tr>
      <w:tr>
        <w:tc>
          <w:tcPr>
            <w:tcW w:type="dxa" w:w="1872"/>
            <w:shd w:val="clear" w:color="auto" w:fill="D9E2F3"/>
          </w:tcPr>
          <w:p>
            <w:r>
              <w:rPr>
                <w:rFonts w:ascii="Calibri" w:hAnsi="Calibri"/>
                <w:sz w:val="20"/>
              </w:rPr>
              <w:t>App Password SMTP</w:t>
            </w:r>
          </w:p>
        </w:tc>
        <w:tc>
          <w:tcPr>
            <w:tcW w:type="dxa" w:w="1872"/>
            <w:shd w:val="clear" w:color="auto" w:fill="D9E2F3"/>
          </w:tcPr>
          <w:p>
            <w:r>
              <w:rPr>
                <w:rFonts w:ascii="Calibri" w:hAnsi="Calibri"/>
                <w:sz w:val="20"/>
              </w:rPr>
              <w:t>appsettings / env</w:t>
            </w:r>
          </w:p>
        </w:tc>
        <w:tc>
          <w:tcPr>
            <w:tcW w:type="dxa" w:w="1872"/>
            <w:shd w:val="clear" w:color="auto" w:fill="D9E2F3"/>
          </w:tcPr>
          <w:p>
            <w:r>
              <w:rPr>
                <w:rFonts w:ascii="Calibri" w:hAnsi="Calibri"/>
                <w:sz w:val="20"/>
              </w:rPr>
              <w:t>(secreto)</w:t>
            </w:r>
          </w:p>
        </w:tc>
        <w:tc>
          <w:tcPr>
            <w:tcW w:type="dxa" w:w="1872"/>
            <w:shd w:val="clear" w:color="auto" w:fill="D9E2F3"/>
          </w:tcPr>
          <w:p>
            <w:r>
              <w:rPr>
                <w:rFonts w:ascii="Calibri" w:hAnsi="Calibri"/>
                <w:sz w:val="20"/>
              </w:rPr>
              <w:t>Gmail</w:t>
            </w:r>
          </w:p>
        </w:tc>
        <w:tc>
          <w:tcPr>
            <w:tcW w:type="dxa" w:w="1872"/>
            <w:shd w:val="clear" w:color="auto" w:fill="D9E2F3"/>
          </w:tcPr>
          <w:p>
            <w:r>
              <w:rPr>
                <w:rFonts w:ascii="Calibri" w:hAnsi="Calibri"/>
                <w:sz w:val="20"/>
              </w:rPr>
              <w:t>Envío de correos; valor en .env no mostrado en código</w:t>
            </w:r>
          </w:p>
        </w:tc>
      </w:tr>
    </w:tbl>
    <w:p>
      <w:pPr>
        <w:spacing w:before="200" w:after="80"/>
      </w:pPr>
      <w:r>
        <w:rPr>
          <w:rFonts w:ascii="Calibri" w:hAnsi="Calibri"/>
          <w:b/>
          <w:color w:val="2E75B6"/>
          <w:sz w:val="26"/>
        </w:rPr>
        <w:t>4.7 Estados Compartidos y Semántica Cruzada</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rFonts w:ascii="Calibri" w:hAnsi="Calibri"/>
                <w:b/>
                <w:color w:val="FFFFFF"/>
                <w:sz w:val="20"/>
              </w:rPr>
              <w:t>Entidad</w:t>
            </w:r>
          </w:p>
        </w:tc>
        <w:tc>
          <w:tcPr>
            <w:tcW w:type="dxa" w:w="2340"/>
            <w:shd w:val="clear" w:color="auto" w:fill="2E75B6"/>
          </w:tcPr>
          <w:p>
            <w:r>
              <w:rPr>
                <w:rFonts w:ascii="Calibri" w:hAnsi="Calibri"/>
                <w:b/>
                <w:color w:val="FFFFFF"/>
                <w:sz w:val="20"/>
              </w:rPr>
              <w:t>ID Local (Aerolínea)</w:t>
            </w:r>
          </w:p>
        </w:tc>
        <w:tc>
          <w:tcPr>
            <w:tcW w:type="dxa" w:w="2340"/>
            <w:shd w:val="clear" w:color="auto" w:fill="2E75B6"/>
          </w:tcPr>
          <w:p>
            <w:r>
              <w:rPr>
                <w:rFonts w:ascii="Calibri" w:hAnsi="Calibri"/>
                <w:b/>
                <w:color w:val="FFFFFF"/>
                <w:sz w:val="20"/>
              </w:rPr>
              <w:t>ID Externo (en Agencia)</w:t>
            </w:r>
          </w:p>
        </w:tc>
        <w:tc>
          <w:tcPr>
            <w:tcW w:type="dxa" w:w="2340"/>
            <w:shd w:val="clear" w:color="auto" w:fill="2E75B6"/>
          </w:tcPr>
          <w:p>
            <w:r>
              <w:rPr>
                <w:rFonts w:ascii="Calibri" w:hAnsi="Calibri"/>
                <w:b/>
                <w:color w:val="FFFFFF"/>
                <w:sz w:val="20"/>
              </w:rPr>
              <w:t>Tabla donde se guarda</w:t>
            </w:r>
          </w:p>
        </w:tc>
      </w:tr>
      <w:tr>
        <w:tc>
          <w:tcPr>
            <w:tcW w:type="dxa" w:w="2340"/>
            <w:shd w:val="clear" w:color="auto" w:fill="FFFFFF"/>
          </w:tcPr>
          <w:p>
            <w:r>
              <w:rPr>
                <w:rFonts w:ascii="Calibri" w:hAnsi="Calibri"/>
                <w:sz w:val="20"/>
              </w:rPr>
              <w:t>Reservación de agencia</w:t>
            </w:r>
          </w:p>
        </w:tc>
        <w:tc>
          <w:tcPr>
            <w:tcW w:type="dxa" w:w="2340"/>
            <w:shd w:val="clear" w:color="auto" w:fill="FFFFFF"/>
          </w:tcPr>
          <w:p>
            <w:r>
              <w:rPr>
                <w:rFonts w:ascii="Calibri" w:hAnsi="Calibri"/>
                <w:sz w:val="20"/>
              </w:rPr>
              <w:t>Reservacion.ID (int)</w:t>
            </w:r>
          </w:p>
        </w:tc>
        <w:tc>
          <w:tcPr>
            <w:tcW w:type="dxa" w:w="2340"/>
            <w:shd w:val="clear" w:color="auto" w:fill="FFFFFF"/>
          </w:tcPr>
          <w:p>
            <w:r>
              <w:rPr>
                <w:rFonts w:ascii="Calibri" w:hAnsi="Calibri"/>
                <w:sz w:val="20"/>
              </w:rPr>
              <w:t>detalles_reservacion.ID_Reserva_Proveedor en BD Agencia</w:t>
            </w:r>
          </w:p>
        </w:tc>
        <w:tc>
          <w:tcPr>
            <w:tcW w:type="dxa" w:w="2340"/>
            <w:shd w:val="clear" w:color="auto" w:fill="FFFFFF"/>
          </w:tcPr>
          <w:p>
            <w:r>
              <w:rPr>
                <w:rFonts w:ascii="Calibri" w:hAnsi="Calibri"/>
                <w:sz w:val="20"/>
              </w:rPr>
              <w:t>Ambas BDs tienen su propio ID</w:t>
            </w:r>
          </w:p>
        </w:tc>
      </w:tr>
      <w:tr>
        <w:tc>
          <w:tcPr>
            <w:tcW w:type="dxa" w:w="2340"/>
            <w:shd w:val="clear" w:color="auto" w:fill="D9E2F3"/>
          </w:tcPr>
          <w:p>
            <w:r>
              <w:rPr>
                <w:rFonts w:ascii="Calibri" w:hAnsi="Calibri"/>
                <w:sz w:val="20"/>
              </w:rPr>
              <w:t>Boleto</w:t>
            </w:r>
          </w:p>
        </w:tc>
        <w:tc>
          <w:tcPr>
            <w:tcW w:type="dxa" w:w="2340"/>
            <w:shd w:val="clear" w:color="auto" w:fill="D9E2F3"/>
          </w:tcPr>
          <w:p>
            <w:r>
              <w:rPr>
                <w:rFonts w:ascii="Calibri" w:hAnsi="Calibri"/>
                <w:sz w:val="20"/>
              </w:rPr>
              <w:t>Boleto.ID (int)</w:t>
            </w:r>
          </w:p>
        </w:tc>
        <w:tc>
          <w:tcPr>
            <w:tcW w:type="dxa" w:w="2340"/>
            <w:shd w:val="clear" w:color="auto" w:fill="D9E2F3"/>
          </w:tcPr>
          <w:p>
            <w:r>
              <w:rPr>
                <w:rFonts w:ascii="Calibri" w:hAnsi="Calibri"/>
                <w:sz w:val="20"/>
              </w:rPr>
              <w:t>Asociado por boletoId en PUT /api/asientos-agencia/{boletoId}</w:t>
            </w:r>
          </w:p>
        </w:tc>
        <w:tc>
          <w:tcPr>
            <w:tcW w:type="dxa" w:w="2340"/>
            <w:shd w:val="clear" w:color="auto" w:fill="D9E2F3"/>
          </w:tcPr>
          <w:p>
            <w:r>
              <w:rPr>
                <w:rFonts w:ascii="Calibri" w:hAnsi="Calibri"/>
                <w:sz w:val="20"/>
              </w:rPr>
              <w:t>Boleto tabla en Aerolínea</w:t>
            </w:r>
          </w:p>
        </w:tc>
      </w:tr>
    </w:tbl>
    <w:p>
      <w:pPr>
        <w:spacing w:before="200" w:after="80"/>
      </w:pPr>
      <w:r>
        <w:rPr>
          <w:rFonts w:ascii="Calibri" w:hAnsi="Calibri"/>
          <w:b/>
          <w:color w:val="2E75B6"/>
          <w:sz w:val="26"/>
        </w:rPr>
        <w:t>4.8 Manejo de Errores en Comunicación</w:t>
      </w:r>
    </w:p>
    <w:p>
      <w:r>
        <w:rPr>
          <w:rFonts w:ascii="Calibri" w:hAnsi="Calibri"/>
          <w:sz w:val="22"/>
        </w:rPr>
        <w:t>Timeout: IHttpClientFactory no tiene timeout configurado explícitamente en el código leído; usar HttpClient.Timeout recomendado. Si el POST de cancelación a la agencia falla (red, timeout), la cancelación local ya se realizó y el resultado incluye { enviado: false, httpStatus: 0 }. La Aerolínea no tiene reintentos automáticos. Los errores se registran con ILogger.</w:t>
      </w:r>
    </w:p>
    <w:p>
      <w:pPr>
        <w:spacing w:before="280" w:after="120"/>
      </w:pPr>
      <w:r>
        <w:rPr>
          <w:rFonts w:ascii="Calibri" w:hAnsi="Calibri"/>
          <w:b/>
          <w:color w:val="1F3864"/>
          <w:sz w:val="32"/>
        </w:rPr>
        <w:t>Inventario de Cobertura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5B6"/>
          </w:tcPr>
          <w:p>
            <w:r>
              <w:rPr>
                <w:rFonts w:ascii="Calibri" w:hAnsi="Calibri"/>
                <w:b/>
                <w:color w:val="FFFFFF"/>
                <w:sz w:val="20"/>
              </w:rPr>
              <w:t>Carpeta / Archivo</w:t>
            </w:r>
          </w:p>
        </w:tc>
        <w:tc>
          <w:tcPr>
            <w:tcW w:type="dxa" w:w="3120"/>
            <w:shd w:val="clear" w:color="auto" w:fill="2E75B6"/>
          </w:tcPr>
          <w:p>
            <w:r>
              <w:rPr>
                <w:rFonts w:ascii="Calibri" w:hAnsi="Calibri"/>
                <w:b/>
                <w:color w:val="FFFFFF"/>
                <w:sz w:val="20"/>
              </w:rPr>
              <w:t>Estado</w:t>
            </w:r>
          </w:p>
        </w:tc>
        <w:tc>
          <w:tcPr>
            <w:tcW w:type="dxa" w:w="3120"/>
            <w:shd w:val="clear" w:color="auto" w:fill="2E75B6"/>
          </w:tcPr>
          <w:p>
            <w:r>
              <w:rPr>
                <w:rFonts w:ascii="Calibri" w:hAnsi="Calibri"/>
                <w:b/>
                <w:color w:val="FFFFFF"/>
                <w:sz w:val="20"/>
              </w:rPr>
              <w:t>Notas</w:t>
            </w:r>
          </w:p>
        </w:tc>
      </w:tr>
      <w:tr>
        <w:tc>
          <w:tcPr>
            <w:tcW w:type="dxa" w:w="3120"/>
            <w:shd w:val="clear" w:color="auto" w:fill="FFFFFF"/>
          </w:tcPr>
          <w:p>
            <w:r>
              <w:rPr>
                <w:rFonts w:ascii="Calibri" w:hAnsi="Calibri"/>
                <w:sz w:val="20"/>
              </w:rPr>
              <w:t>Aerolinea.API/Aerolinea.API/Controllers/ (34 archivos)</w:t>
            </w:r>
          </w:p>
        </w:tc>
        <w:tc>
          <w:tcPr>
            <w:tcW w:type="dxa" w:w="3120"/>
            <w:shd w:val="clear" w:color="auto" w:fill="FFFFFF"/>
          </w:tcPr>
          <w:p>
            <w:r>
              <w:rPr>
                <w:rFonts w:ascii="Calibri" w:hAnsi="Calibri"/>
                <w:sz w:val="20"/>
              </w:rPr>
              <w:t>Documentado</w:t>
            </w:r>
          </w:p>
        </w:tc>
        <w:tc>
          <w:tcPr>
            <w:tcW w:type="dxa" w:w="3120"/>
            <w:shd w:val="clear" w:color="auto" w:fill="FFFFFF"/>
          </w:tcPr>
          <w:p>
            <w:r>
              <w:rPr>
                <w:rFonts w:ascii="Calibri" w:hAnsi="Calibri"/>
                <w:sz w:val="20"/>
              </w:rPr>
              <w:t>Todos los endpoints REST y WebService relevantes documentados</w:t>
            </w:r>
          </w:p>
        </w:tc>
      </w:tr>
      <w:tr>
        <w:tc>
          <w:tcPr>
            <w:tcW w:type="dxa" w:w="3120"/>
            <w:shd w:val="clear" w:color="auto" w:fill="D9E2F3"/>
          </w:tcPr>
          <w:p>
            <w:r>
              <w:rPr>
                <w:rFonts w:ascii="Calibri" w:hAnsi="Calibri"/>
                <w:sz w:val="20"/>
              </w:rPr>
              <w:t>Aerolinea.API/Aerolinea.API/Services/ (33 archivos)</w:t>
            </w:r>
          </w:p>
        </w:tc>
        <w:tc>
          <w:tcPr>
            <w:tcW w:type="dxa" w:w="3120"/>
            <w:shd w:val="clear" w:color="auto" w:fill="D9E2F3"/>
          </w:tcPr>
          <w:p>
            <w:r>
              <w:rPr>
                <w:rFonts w:ascii="Calibri" w:hAnsi="Calibri"/>
                <w:sz w:val="20"/>
              </w:rPr>
              <w:t>Documentado</w:t>
            </w:r>
          </w:p>
        </w:tc>
        <w:tc>
          <w:tcPr>
            <w:tcW w:type="dxa" w:w="3120"/>
            <w:shd w:val="clear" w:color="auto" w:fill="D9E2F3"/>
          </w:tcPr>
          <w:p>
            <w:r>
              <w:rPr>
                <w:rFonts w:ascii="Calibri" w:hAnsi="Calibri"/>
                <w:sz w:val="20"/>
              </w:rPr>
              <w:t>Lógica de negocio, BFS búsqueda, BackgroundService</w:t>
            </w:r>
          </w:p>
        </w:tc>
      </w:tr>
      <w:tr>
        <w:tc>
          <w:tcPr>
            <w:tcW w:type="dxa" w:w="3120"/>
            <w:shd w:val="clear" w:color="auto" w:fill="FFFFFF"/>
          </w:tcPr>
          <w:p>
            <w:r>
              <w:rPr>
                <w:rFonts w:ascii="Calibri" w:hAnsi="Calibri"/>
                <w:sz w:val="20"/>
              </w:rPr>
              <w:t>Aerolinea.API/Aerolinea.API/Repositories/ (26 archivos)</w:t>
            </w:r>
          </w:p>
        </w:tc>
        <w:tc>
          <w:tcPr>
            <w:tcW w:type="dxa" w:w="3120"/>
            <w:shd w:val="clear" w:color="auto" w:fill="FFFFFF"/>
          </w:tcPr>
          <w:p>
            <w:r>
              <w:rPr>
                <w:rFonts w:ascii="Calibri" w:hAnsi="Calibri"/>
                <w:sz w:val="20"/>
              </w:rPr>
              <w:t>Documentado</w:t>
            </w:r>
          </w:p>
        </w:tc>
        <w:tc>
          <w:tcPr>
            <w:tcW w:type="dxa" w:w="3120"/>
            <w:shd w:val="clear" w:color="auto" w:fill="FFFFFF"/>
          </w:tcPr>
          <w:p>
            <w:r>
              <w:rPr>
                <w:rFonts w:ascii="Calibri" w:hAnsi="Calibri"/>
                <w:sz w:val="20"/>
              </w:rPr>
              <w:t>Todos los queries SQL extraídos literalmente</w:t>
            </w:r>
          </w:p>
        </w:tc>
      </w:tr>
      <w:tr>
        <w:tc>
          <w:tcPr>
            <w:tcW w:type="dxa" w:w="3120"/>
            <w:shd w:val="clear" w:color="auto" w:fill="D9E2F3"/>
          </w:tcPr>
          <w:p>
            <w:r>
              <w:rPr>
                <w:rFonts w:ascii="Calibri" w:hAnsi="Calibri"/>
                <w:sz w:val="20"/>
              </w:rPr>
              <w:t>Aerolinea.API/Aerolinea.API/Models/ (19 entidades)</w:t>
            </w:r>
          </w:p>
        </w:tc>
        <w:tc>
          <w:tcPr>
            <w:tcW w:type="dxa" w:w="3120"/>
            <w:shd w:val="clear" w:color="auto" w:fill="D9E2F3"/>
          </w:tcPr>
          <w:p>
            <w:r>
              <w:rPr>
                <w:rFonts w:ascii="Calibri" w:hAnsi="Calibri"/>
                <w:sz w:val="20"/>
              </w:rPr>
              <w:t>Documentado</w:t>
            </w:r>
          </w:p>
        </w:tc>
        <w:tc>
          <w:tcPr>
            <w:tcW w:type="dxa" w:w="3120"/>
            <w:shd w:val="clear" w:color="auto" w:fill="D9E2F3"/>
          </w:tcPr>
          <w:p>
            <w:r>
              <w:rPr>
                <w:rFonts w:ascii="Calibri" w:hAnsi="Calibri"/>
                <w:sz w:val="20"/>
              </w:rPr>
              <w:t>Propiedades y relaciones de dominio</w:t>
            </w:r>
          </w:p>
        </w:tc>
      </w:tr>
      <w:tr>
        <w:tc>
          <w:tcPr>
            <w:tcW w:type="dxa" w:w="3120"/>
            <w:shd w:val="clear" w:color="auto" w:fill="FFFFFF"/>
          </w:tcPr>
          <w:p>
            <w:r>
              <w:rPr>
                <w:rFonts w:ascii="Calibri" w:hAnsi="Calibri"/>
                <w:sz w:val="20"/>
              </w:rPr>
              <w:t>Aerolinea.API/Aerolinea.API/DTOs/ (40+ DTOs)</w:t>
            </w:r>
          </w:p>
        </w:tc>
        <w:tc>
          <w:tcPr>
            <w:tcW w:type="dxa" w:w="3120"/>
            <w:shd w:val="clear" w:color="auto" w:fill="FFFFFF"/>
          </w:tcPr>
          <w:p>
            <w:r>
              <w:rPr>
                <w:rFonts w:ascii="Calibri" w:hAnsi="Calibri"/>
                <w:sz w:val="20"/>
              </w:rPr>
              <w:t>Documentado</w:t>
            </w:r>
          </w:p>
        </w:tc>
        <w:tc>
          <w:tcPr>
            <w:tcW w:type="dxa" w:w="3120"/>
            <w:shd w:val="clear" w:color="auto" w:fill="FFFFFF"/>
          </w:tcPr>
          <w:p>
            <w:r>
              <w:rPr>
                <w:rFonts w:ascii="Calibri" w:hAnsi="Calibri"/>
                <w:sz w:val="20"/>
              </w:rPr>
              <w:t>DTOs principales para request/response</w:t>
            </w:r>
          </w:p>
        </w:tc>
      </w:tr>
      <w:tr>
        <w:tc>
          <w:tcPr>
            <w:tcW w:type="dxa" w:w="3120"/>
            <w:shd w:val="clear" w:color="auto" w:fill="D9E2F3"/>
          </w:tcPr>
          <w:p>
            <w:r>
              <w:rPr>
                <w:rFonts w:ascii="Calibri" w:hAnsi="Calibri"/>
                <w:sz w:val="20"/>
              </w:rPr>
              <w:t>Aerolinea.API/Aerolinea.API/Helpers/</w:t>
            </w:r>
          </w:p>
        </w:tc>
        <w:tc>
          <w:tcPr>
            <w:tcW w:type="dxa" w:w="3120"/>
            <w:shd w:val="clear" w:color="auto" w:fill="D9E2F3"/>
          </w:tcPr>
          <w:p>
            <w:r>
              <w:rPr>
                <w:rFonts w:ascii="Calibri" w:hAnsi="Calibri"/>
                <w:sz w:val="20"/>
              </w:rPr>
              <w:t>Documentado</w:t>
            </w:r>
          </w:p>
        </w:tc>
        <w:tc>
          <w:tcPr>
            <w:tcW w:type="dxa" w:w="3120"/>
            <w:shd w:val="clear" w:color="auto" w:fill="D9E2F3"/>
          </w:tcPr>
          <w:p>
            <w:r>
              <w:rPr>
                <w:rFonts w:ascii="Calibri" w:hAnsi="Calibri"/>
                <w:sz w:val="20"/>
              </w:rPr>
              <w:t>PasswordHasher, TokenHelper, EmailHelper, AgenciaAuthMiddleware, SessionHelper</w:t>
            </w:r>
          </w:p>
        </w:tc>
      </w:tr>
      <w:tr>
        <w:tc>
          <w:tcPr>
            <w:tcW w:type="dxa" w:w="3120"/>
            <w:shd w:val="clear" w:color="auto" w:fill="FFFFFF"/>
          </w:tcPr>
          <w:p>
            <w:r>
              <w:rPr>
                <w:rFonts w:ascii="Calibri" w:hAnsi="Calibri"/>
                <w:sz w:val="20"/>
              </w:rPr>
              <w:t>Aerolinea.API/Aerolinea.API/Data/DbConnectionFactory.cs</w:t>
            </w:r>
          </w:p>
        </w:tc>
        <w:tc>
          <w:tcPr>
            <w:tcW w:type="dxa" w:w="3120"/>
            <w:shd w:val="clear" w:color="auto" w:fill="FFFFFF"/>
          </w:tcPr>
          <w:p>
            <w:r>
              <w:rPr>
                <w:rFonts w:ascii="Calibri" w:hAnsi="Calibri"/>
                <w:sz w:val="20"/>
              </w:rPr>
              <w:t>Documentado</w:t>
            </w:r>
          </w:p>
        </w:tc>
        <w:tc>
          <w:tcPr>
            <w:tcW w:type="dxa" w:w="3120"/>
            <w:shd w:val="clear" w:color="auto" w:fill="FFFFFF"/>
          </w:tcPr>
          <w:p>
            <w:r>
              <w:rPr>
                <w:rFonts w:ascii="Calibri" w:hAnsi="Calibri"/>
                <w:sz w:val="20"/>
              </w:rPr>
              <w:t>Fábrica de conexiones SqlConnection</w:t>
            </w:r>
          </w:p>
        </w:tc>
      </w:tr>
      <w:tr>
        <w:tc>
          <w:tcPr>
            <w:tcW w:type="dxa" w:w="3120"/>
            <w:shd w:val="clear" w:color="auto" w:fill="D9E2F3"/>
          </w:tcPr>
          <w:p>
            <w:r>
              <w:rPr>
                <w:rFonts w:ascii="Calibri" w:hAnsi="Calibri"/>
                <w:sz w:val="20"/>
              </w:rPr>
              <w:t>Aerolinea.API/Aerolinea.API/Program.cs</w:t>
            </w:r>
          </w:p>
        </w:tc>
        <w:tc>
          <w:tcPr>
            <w:tcW w:type="dxa" w:w="3120"/>
            <w:shd w:val="clear" w:color="auto" w:fill="D9E2F3"/>
          </w:tcPr>
          <w:p>
            <w:r>
              <w:rPr>
                <w:rFonts w:ascii="Calibri" w:hAnsi="Calibri"/>
                <w:sz w:val="20"/>
              </w:rPr>
              <w:t>Documentado</w:t>
            </w:r>
          </w:p>
        </w:tc>
        <w:tc>
          <w:tcPr>
            <w:tcW w:type="dxa" w:w="3120"/>
            <w:shd w:val="clear" w:color="auto" w:fill="D9E2F3"/>
          </w:tcPr>
          <w:p>
            <w:r>
              <w:rPr>
                <w:rFonts w:ascii="Calibri" w:hAnsi="Calibri"/>
                <w:sz w:val="20"/>
              </w:rPr>
              <w:t>Configuración DI, middleware, auth cookies, CORS</w:t>
            </w:r>
          </w:p>
        </w:tc>
      </w:tr>
      <w:tr>
        <w:tc>
          <w:tcPr>
            <w:tcW w:type="dxa" w:w="3120"/>
            <w:shd w:val="clear" w:color="auto" w:fill="FFFFFF"/>
          </w:tcPr>
          <w:p>
            <w:r>
              <w:rPr>
                <w:rFonts w:ascii="Calibri" w:hAnsi="Calibri"/>
                <w:sz w:val="20"/>
              </w:rPr>
              <w:t>Aerolinea.API/Aerolinea.API/appsettings.json</w:t>
            </w:r>
          </w:p>
        </w:tc>
        <w:tc>
          <w:tcPr>
            <w:tcW w:type="dxa" w:w="3120"/>
            <w:shd w:val="clear" w:color="auto" w:fill="FFFFFF"/>
          </w:tcPr>
          <w:p>
            <w:r>
              <w:rPr>
                <w:rFonts w:ascii="Calibri" w:hAnsi="Calibri"/>
                <w:sz w:val="20"/>
              </w:rPr>
              <w:t>Documentado</w:t>
            </w:r>
          </w:p>
        </w:tc>
        <w:tc>
          <w:tcPr>
            <w:tcW w:type="dxa" w:w="3120"/>
            <w:shd w:val="clear" w:color="auto" w:fill="FFFFFF"/>
          </w:tcPr>
          <w:p>
            <w:r>
              <w:rPr>
                <w:rFonts w:ascii="Calibri" w:hAnsi="Calibri"/>
                <w:sz w:val="20"/>
              </w:rPr>
              <w:t>Connection string SQL Server local</w:t>
            </w:r>
          </w:p>
        </w:tc>
      </w:tr>
      <w:tr>
        <w:tc>
          <w:tcPr>
            <w:tcW w:type="dxa" w:w="3120"/>
            <w:shd w:val="clear" w:color="auto" w:fill="D9E2F3"/>
          </w:tcPr>
          <w:p>
            <w:r>
              <w:rPr>
                <w:rFonts w:ascii="Calibri" w:hAnsi="Calibri"/>
                <w:sz w:val="20"/>
              </w:rPr>
              <w:t>Aerolinea.API/Aerolinea.API/appsettings.Docker.json</w:t>
            </w:r>
          </w:p>
        </w:tc>
        <w:tc>
          <w:tcPr>
            <w:tcW w:type="dxa" w:w="3120"/>
            <w:shd w:val="clear" w:color="auto" w:fill="D9E2F3"/>
          </w:tcPr>
          <w:p>
            <w:r>
              <w:rPr>
                <w:rFonts w:ascii="Calibri" w:hAnsi="Calibri"/>
                <w:sz w:val="20"/>
              </w:rPr>
              <w:t>Documentado</w:t>
            </w:r>
          </w:p>
        </w:tc>
        <w:tc>
          <w:tcPr>
            <w:tcW w:type="dxa" w:w="3120"/>
            <w:shd w:val="clear" w:color="auto" w:fill="D9E2F3"/>
          </w:tcPr>
          <w:p>
            <w:r>
              <w:rPr>
                <w:rFonts w:ascii="Calibri" w:hAnsi="Calibri"/>
                <w:sz w:val="20"/>
              </w:rPr>
              <w:t>Connection string Docker + CORS origins</w:t>
            </w:r>
          </w:p>
        </w:tc>
      </w:tr>
      <w:tr>
        <w:tc>
          <w:tcPr>
            <w:tcW w:type="dxa" w:w="3120"/>
            <w:shd w:val="clear" w:color="auto" w:fill="FFFFFF"/>
          </w:tcPr>
          <w:p>
            <w:r>
              <w:rPr>
                <w:rFonts w:ascii="Calibri" w:hAnsi="Calibri"/>
                <w:sz w:val="20"/>
              </w:rPr>
              <w:t>Aerolinea.API/Aerolinea.API/Dockerfile</w:t>
            </w:r>
          </w:p>
        </w:tc>
        <w:tc>
          <w:tcPr>
            <w:tcW w:type="dxa" w:w="3120"/>
            <w:shd w:val="clear" w:color="auto" w:fill="FFFFFF"/>
          </w:tcPr>
          <w:p>
            <w:r>
              <w:rPr>
                <w:rFonts w:ascii="Calibri" w:hAnsi="Calibri"/>
                <w:sz w:val="20"/>
              </w:rPr>
              <w:t>Documentado</w:t>
            </w:r>
          </w:p>
        </w:tc>
        <w:tc>
          <w:tcPr>
            <w:tcW w:type="dxa" w:w="3120"/>
            <w:shd w:val="clear" w:color="auto" w:fill="FFFFFF"/>
          </w:tcPr>
          <w:p>
            <w:r>
              <w:rPr>
                <w:rFonts w:ascii="Calibri" w:hAnsi="Calibri"/>
                <w:sz w:val="20"/>
              </w:rPr>
              <w:t>Multi-stage build sdk:8.0 + aspnet:8.0 runtime</w:t>
            </w:r>
          </w:p>
        </w:tc>
      </w:tr>
      <w:tr>
        <w:tc>
          <w:tcPr>
            <w:tcW w:type="dxa" w:w="3120"/>
            <w:shd w:val="clear" w:color="auto" w:fill="D9E2F3"/>
          </w:tcPr>
          <w:p>
            <w:r>
              <w:rPr>
                <w:rFonts w:ascii="Calibri" w:hAnsi="Calibri"/>
                <w:sz w:val="20"/>
              </w:rPr>
              <w:t>aerolinea-docker/docker-compose.yml</w:t>
            </w:r>
          </w:p>
        </w:tc>
        <w:tc>
          <w:tcPr>
            <w:tcW w:type="dxa" w:w="3120"/>
            <w:shd w:val="clear" w:color="auto" w:fill="D9E2F3"/>
          </w:tcPr>
          <w:p>
            <w:r>
              <w:rPr>
                <w:rFonts w:ascii="Calibri" w:hAnsi="Calibri"/>
                <w:sz w:val="20"/>
              </w:rPr>
              <w:t>Documentado</w:t>
            </w:r>
          </w:p>
        </w:tc>
        <w:tc>
          <w:tcPr>
            <w:tcW w:type="dxa" w:w="3120"/>
            <w:shd w:val="clear" w:color="auto" w:fill="D9E2F3"/>
          </w:tcPr>
          <w:p>
            <w:r>
              <w:rPr>
                <w:rFonts w:ascii="Calibri" w:hAnsi="Calibri"/>
                <w:sz w:val="20"/>
              </w:rPr>
              <w:t>SQL Server 2022 + backend + frontend con variables de entorno</w:t>
            </w:r>
          </w:p>
        </w:tc>
      </w:tr>
      <w:tr>
        <w:tc>
          <w:tcPr>
            <w:tcW w:type="dxa" w:w="3120"/>
            <w:shd w:val="clear" w:color="auto" w:fill="FFFFFF"/>
          </w:tcPr>
          <w:p>
            <w:r>
              <w:rPr>
                <w:rFonts w:ascii="Calibri" w:hAnsi="Calibri"/>
                <w:sz w:val="20"/>
              </w:rPr>
              <w:t>AirLine Broom/src/</w:t>
            </w:r>
          </w:p>
        </w:tc>
        <w:tc>
          <w:tcPr>
            <w:tcW w:type="dxa" w:w="3120"/>
            <w:shd w:val="clear" w:color="auto" w:fill="FFFFFF"/>
          </w:tcPr>
          <w:p>
            <w:r>
              <w:rPr>
                <w:rFonts w:ascii="Calibri" w:hAnsi="Calibri"/>
                <w:sz w:val="20"/>
              </w:rPr>
              <w:t>Documentado</w:t>
            </w:r>
          </w:p>
        </w:tc>
        <w:tc>
          <w:tcPr>
            <w:tcW w:type="dxa" w:w="3120"/>
            <w:shd w:val="clear" w:color="auto" w:fill="FFFFFF"/>
          </w:tcPr>
          <w:p>
            <w:r>
              <w:rPr>
                <w:rFonts w:ascii="Calibri" w:hAnsi="Calibri"/>
                <w:sz w:val="20"/>
              </w:rPr>
              <w:t>Todas las páginas, stores, componentes del frontend Svelte</w:t>
            </w:r>
          </w:p>
        </w:tc>
      </w:tr>
      <w:tr>
        <w:tc>
          <w:tcPr>
            <w:tcW w:type="dxa" w:w="3120"/>
            <w:shd w:val="clear" w:color="auto" w:fill="D9E2F3"/>
          </w:tcPr>
          <w:p>
            <w:r>
              <w:rPr>
                <w:rFonts w:ascii="Calibri" w:hAnsi="Calibri"/>
                <w:sz w:val="20"/>
              </w:rPr>
              <w:t>AirLine Broom/src/stores/sesion.js</w:t>
            </w:r>
          </w:p>
        </w:tc>
        <w:tc>
          <w:tcPr>
            <w:tcW w:type="dxa" w:w="3120"/>
            <w:shd w:val="clear" w:color="auto" w:fill="D9E2F3"/>
          </w:tcPr>
          <w:p>
            <w:r>
              <w:rPr>
                <w:rFonts w:ascii="Calibri" w:hAnsi="Calibri"/>
                <w:sz w:val="20"/>
              </w:rPr>
              <w:t>Documentado</w:t>
            </w:r>
          </w:p>
        </w:tc>
        <w:tc>
          <w:tcPr>
            <w:tcW w:type="dxa" w:w="3120"/>
            <w:shd w:val="clear" w:color="auto" w:fill="D9E2F3"/>
          </w:tcPr>
          <w:p>
            <w:r>
              <w:rPr>
                <w:rFonts w:ascii="Calibri" w:hAnsi="Calibri"/>
                <w:sz w:val="20"/>
              </w:rPr>
              <w:t>Store writable con cargarSesion/login/logout</w:t>
            </w:r>
          </w:p>
        </w:tc>
      </w:tr>
      <w:tr>
        <w:tc>
          <w:tcPr>
            <w:tcW w:type="dxa" w:w="3120"/>
            <w:shd w:val="clear" w:color="auto" w:fill="FFFFFF"/>
          </w:tcPr>
          <w:p>
            <w:r>
              <w:rPr>
                <w:rFonts w:ascii="Calibri" w:hAnsi="Calibri"/>
                <w:sz w:val="20"/>
              </w:rPr>
              <w:t>AirLine Broom/src/lib/api.js</w:t>
            </w:r>
          </w:p>
        </w:tc>
        <w:tc>
          <w:tcPr>
            <w:tcW w:type="dxa" w:w="3120"/>
            <w:shd w:val="clear" w:color="auto" w:fill="FFFFFF"/>
          </w:tcPr>
          <w:p>
            <w:r>
              <w:rPr>
                <w:rFonts w:ascii="Calibri" w:hAnsi="Calibri"/>
                <w:sz w:val="20"/>
              </w:rPr>
              <w:t>Documentado</w:t>
            </w:r>
          </w:p>
        </w:tc>
        <w:tc>
          <w:tcPr>
            <w:tcW w:type="dxa" w:w="3120"/>
            <w:shd w:val="clear" w:color="auto" w:fill="FFFFFF"/>
          </w:tcPr>
          <w:p>
            <w:r>
              <w:rPr>
                <w:rFonts w:ascii="Calibri" w:hAnsi="Calibri"/>
                <w:sz w:val="20"/>
              </w:rPr>
              <w:t>URL base API configurable por VITE_API_URL</w:t>
            </w:r>
          </w:p>
        </w:tc>
      </w:tr>
      <w:tr>
        <w:tc>
          <w:tcPr>
            <w:tcW w:type="dxa" w:w="3120"/>
            <w:shd w:val="clear" w:color="auto" w:fill="D9E2F3"/>
          </w:tcPr>
          <w:p>
            <w:r>
              <w:rPr>
                <w:rFonts w:ascii="Calibri" w:hAnsi="Calibri"/>
                <w:sz w:val="20"/>
              </w:rPr>
              <w:t>AirLine Broom/package.json</w:t>
            </w:r>
          </w:p>
        </w:tc>
        <w:tc>
          <w:tcPr>
            <w:tcW w:type="dxa" w:w="3120"/>
            <w:shd w:val="clear" w:color="auto" w:fill="D9E2F3"/>
          </w:tcPr>
          <w:p>
            <w:r>
              <w:rPr>
                <w:rFonts w:ascii="Calibri" w:hAnsi="Calibri"/>
                <w:sz w:val="20"/>
              </w:rPr>
              <w:t>Documentado</w:t>
            </w:r>
          </w:p>
        </w:tc>
        <w:tc>
          <w:tcPr>
            <w:tcW w:type="dxa" w:w="3120"/>
            <w:shd w:val="clear" w:color="auto" w:fill="D9E2F3"/>
          </w:tcPr>
          <w:p>
            <w:r>
              <w:rPr>
                <w:rFonts w:ascii="Calibri" w:hAnsi="Calibri"/>
                <w:sz w:val="20"/>
              </w:rPr>
              <w:t>Svelte 5.43.8, Vite 7.2.4, Playwright 1.59.1</w:t>
            </w:r>
          </w:p>
        </w:tc>
      </w:tr>
      <w:tr>
        <w:tc>
          <w:tcPr>
            <w:tcW w:type="dxa" w:w="3120"/>
            <w:shd w:val="clear" w:color="auto" w:fill="FFFFFF"/>
          </w:tcPr>
          <w:p>
            <w:r>
              <w:rPr>
                <w:rFonts w:ascii="Calibri" w:hAnsi="Calibri"/>
                <w:sz w:val="20"/>
              </w:rPr>
              <w:t>AirLine Broom/tests/</w:t>
            </w:r>
          </w:p>
        </w:tc>
        <w:tc>
          <w:tcPr>
            <w:tcW w:type="dxa" w:w="3120"/>
            <w:shd w:val="clear" w:color="auto" w:fill="FFFFFF"/>
          </w:tcPr>
          <w:p>
            <w:r>
              <w:rPr>
                <w:rFonts w:ascii="Calibri" w:hAnsi="Calibri"/>
                <w:sz w:val="20"/>
              </w:rPr>
              <w:t>Vacío/E2E</w:t>
            </w:r>
          </w:p>
        </w:tc>
        <w:tc>
          <w:tcPr>
            <w:tcW w:type="dxa" w:w="3120"/>
            <w:shd w:val="clear" w:color="auto" w:fill="FFFFFF"/>
          </w:tcPr>
          <w:p>
            <w:r>
              <w:rPr>
                <w:rFonts w:ascii="Calibri" w:hAnsi="Calibri"/>
                <w:sz w:val="20"/>
              </w:rPr>
              <w:t>Playwright tests (no cubiertos en detalle en este manual)</w:t>
            </w:r>
          </w:p>
        </w:tc>
      </w:tr>
      <w:tr>
        <w:tc>
          <w:tcPr>
            <w:tcW w:type="dxa" w:w="3120"/>
            <w:shd w:val="clear" w:color="auto" w:fill="D9E2F3"/>
          </w:tcPr>
          <w:p>
            <w:r>
              <w:rPr>
                <w:rFonts w:ascii="Calibri" w:hAnsi="Calibri"/>
                <w:sz w:val="20"/>
              </w:rPr>
              <w:t>AerolineaDB (schema SQL)</w:t>
            </w:r>
          </w:p>
        </w:tc>
        <w:tc>
          <w:tcPr>
            <w:tcW w:type="dxa" w:w="3120"/>
            <w:shd w:val="clear" w:color="auto" w:fill="D9E2F3"/>
          </w:tcPr>
          <w:p>
            <w:r>
              <w:rPr>
                <w:rFonts w:ascii="Calibri" w:hAnsi="Calibri"/>
                <w:sz w:val="20"/>
              </w:rPr>
              <w:t>No accesible como archivo</w:t>
            </w:r>
          </w:p>
        </w:tc>
        <w:tc>
          <w:tcPr>
            <w:tcW w:type="dxa" w:w="3120"/>
            <w:shd w:val="clear" w:color="auto" w:fill="D9E2F3"/>
          </w:tcPr>
          <w:p>
            <w:r>
              <w:rPr>
                <w:rFonts w:ascii="Calibri" w:hAnsi="Calibri"/>
                <w:sz w:val="20"/>
              </w:rPr>
              <w:t>Schema reside en SQL Server; queries documentados desde el código</w:t>
            </w:r>
          </w:p>
        </w:tc>
      </w:tr>
      <w:tr>
        <w:tc>
          <w:tcPr>
            <w:tcW w:type="dxa" w:w="3120"/>
            <w:shd w:val="clear" w:color="auto" w:fill="FFFFFF"/>
          </w:tcPr>
          <w:p>
            <w:r>
              <w:rPr>
                <w:rFonts w:ascii="Calibri" w:hAnsi="Calibri"/>
                <w:sz w:val="20"/>
              </w:rPr>
              <w:t>docs-csharp/ (Javadoc .NET)</w:t>
            </w:r>
          </w:p>
        </w:tc>
        <w:tc>
          <w:tcPr>
            <w:tcW w:type="dxa" w:w="3120"/>
            <w:shd w:val="clear" w:color="auto" w:fill="FFFFFF"/>
          </w:tcPr>
          <w:p>
            <w:r>
              <w:rPr>
                <w:rFonts w:ascii="Calibri" w:hAnsi="Calibri"/>
                <w:sz w:val="20"/>
              </w:rPr>
              <w:t>No relevante</w:t>
            </w:r>
          </w:p>
        </w:tc>
        <w:tc>
          <w:tcPr>
            <w:tcW w:type="dxa" w:w="3120"/>
            <w:shd w:val="clear" w:color="auto" w:fill="FFFFFF"/>
          </w:tcPr>
          <w:p>
            <w:r>
              <w:rPr>
                <w:rFonts w:ascii="Calibri" w:hAnsi="Calibri"/>
                <w:sz w:val="20"/>
              </w:rPr>
              <w:t>Documentación autogenerada del código, no source</w:t>
            </w:r>
          </w:p>
        </w:tc>
      </w:tr>
    </w:tbl>
    <w:sectPr w:rsidR="00FC693F" w:rsidRPr="0006063C" w:rsidSect="00034616">
      <w:footerReference w:type="default" r:id="rId9"/>
      <w:pgSz w:w="12240" w:h="15840"/>
      <w:pgMar w:top="1440" w:right="1440" w:bottom="172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7F7F"/>
        <w:sz w:val="18"/>
      </w:rPr>
      <w:t>Universidad del Istmo (UNIS) — Documentación Técnica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