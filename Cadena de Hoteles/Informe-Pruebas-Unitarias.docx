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F3F24" w14:textId="77777777" w:rsidR="000C4D0B" w:rsidRDefault="00000000" w:rsidP="00CF41EB">
      <w:pPr>
        <w:spacing w:before="560" w:after="0"/>
        <w:jc w:val="center"/>
      </w:pPr>
      <w:r>
        <w:rPr>
          <w:b/>
          <w:color w:val="1E283C"/>
          <w:sz w:val="60"/>
        </w:rPr>
        <w:t>MIKU INN</w:t>
      </w:r>
    </w:p>
    <w:p w14:paraId="3676510C" w14:textId="77777777" w:rsidR="000C4D0B" w:rsidRDefault="00000000" w:rsidP="00CF41EB">
      <w:pPr>
        <w:spacing w:before="40" w:after="0"/>
        <w:jc w:val="center"/>
      </w:pPr>
      <w:r>
        <w:rPr>
          <w:i/>
          <w:color w:val="445060"/>
        </w:rPr>
        <w:t>Hotel Boutique  ·  Guatemala City</w:t>
      </w:r>
    </w:p>
    <w:p w14:paraId="741014B2" w14:textId="77777777" w:rsidR="000C4D0B" w:rsidRPr="00CF41EB" w:rsidRDefault="00000000" w:rsidP="00CF41EB">
      <w:pPr>
        <w:spacing w:before="360" w:after="0"/>
        <w:jc w:val="center"/>
        <w:rPr>
          <w:lang w:val="es-GT"/>
        </w:rPr>
      </w:pPr>
      <w:r w:rsidRPr="00CF41EB">
        <w:rPr>
          <w:b/>
          <w:color w:val="3A527C"/>
          <w:sz w:val="44"/>
          <w:lang w:val="es-GT"/>
        </w:rPr>
        <w:t>Informe de Pruebas Unitarias</w:t>
      </w:r>
    </w:p>
    <w:p w14:paraId="27F6DA9D" w14:textId="77777777" w:rsidR="000C4D0B" w:rsidRPr="00CF41EB" w:rsidRDefault="00000000" w:rsidP="00CF41EB">
      <w:pPr>
        <w:spacing w:before="100" w:after="0"/>
        <w:jc w:val="center"/>
        <w:rPr>
          <w:lang w:val="es-GT"/>
        </w:rPr>
      </w:pPr>
      <w:proofErr w:type="spellStart"/>
      <w:r w:rsidRPr="00CF41EB">
        <w:rPr>
          <w:color w:val="445060"/>
          <w:sz w:val="24"/>
          <w:lang w:val="es-GT"/>
        </w:rPr>
        <w:t>Validacion</w:t>
      </w:r>
      <w:proofErr w:type="spellEnd"/>
      <w:r w:rsidRPr="00CF41EB">
        <w:rPr>
          <w:color w:val="445060"/>
          <w:sz w:val="24"/>
          <w:lang w:val="es-GT"/>
        </w:rPr>
        <w:t xml:space="preserve"> de calidad del sistema de reservaciones</w:t>
      </w:r>
    </w:p>
    <w:p w14:paraId="442D8CE1" w14:textId="77777777" w:rsidR="000C4D0B" w:rsidRPr="00CF41EB" w:rsidRDefault="000C4D0B" w:rsidP="00CF41EB">
      <w:pPr>
        <w:pBdr>
          <w:bottom w:val="single" w:sz="12" w:space="4" w:color="1E283C"/>
        </w:pBdr>
        <w:spacing w:before="440" w:after="440"/>
        <w:jc w:val="both"/>
        <w:rPr>
          <w:lang w:val="es-GT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28"/>
        <w:gridCol w:w="4528"/>
      </w:tblGrid>
      <w:tr w:rsidR="000C4D0B" w14:paraId="4C9709C1" w14:textId="77777777">
        <w:trPr>
          <w:jc w:val="center"/>
        </w:trPr>
        <w:tc>
          <w:tcPr>
            <w:tcW w:w="4533" w:type="dxa"/>
            <w:shd w:val="clear" w:color="auto" w:fill="1E283C"/>
          </w:tcPr>
          <w:p w14:paraId="22827765" w14:textId="77777777" w:rsidR="000C4D0B" w:rsidRDefault="00000000" w:rsidP="00CF41EB">
            <w:pPr>
              <w:spacing w:before="100" w:after="100"/>
              <w:jc w:val="both"/>
            </w:pPr>
            <w:proofErr w:type="spellStart"/>
            <w:r>
              <w:rPr>
                <w:b/>
                <w:color w:val="FFFFFF"/>
                <w:sz w:val="20"/>
              </w:rPr>
              <w:t>Fecha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022B2780" w14:textId="77777777" w:rsidR="000C4D0B" w:rsidRDefault="00000000" w:rsidP="00CF41EB">
            <w:pPr>
              <w:spacing w:before="100" w:after="100"/>
              <w:jc w:val="both"/>
            </w:pPr>
            <w:r>
              <w:rPr>
                <w:color w:val="1A1A1A"/>
                <w:sz w:val="20"/>
              </w:rPr>
              <w:t>5 de abril de 2026</w:t>
            </w:r>
          </w:p>
        </w:tc>
      </w:tr>
      <w:tr w:rsidR="000C4D0B" w14:paraId="36F2CC10" w14:textId="77777777">
        <w:trPr>
          <w:jc w:val="center"/>
        </w:trPr>
        <w:tc>
          <w:tcPr>
            <w:tcW w:w="4533" w:type="dxa"/>
            <w:shd w:val="clear" w:color="auto" w:fill="1E283C"/>
          </w:tcPr>
          <w:p w14:paraId="595E0A0E" w14:textId="77777777" w:rsidR="000C4D0B" w:rsidRDefault="00000000" w:rsidP="00CF41EB">
            <w:pPr>
              <w:spacing w:before="100" w:after="100"/>
              <w:jc w:val="both"/>
            </w:pPr>
            <w:r>
              <w:rPr>
                <w:b/>
                <w:color w:val="FFFFFF"/>
                <w:sz w:val="20"/>
              </w:rPr>
              <w:t>Tecnologias</w:t>
            </w:r>
          </w:p>
        </w:tc>
        <w:tc>
          <w:tcPr>
            <w:tcW w:w="4533" w:type="dxa"/>
            <w:shd w:val="clear" w:color="auto" w:fill="F5F7FA"/>
          </w:tcPr>
          <w:p w14:paraId="07B49CDF" w14:textId="77777777" w:rsidR="000C4D0B" w:rsidRDefault="00000000" w:rsidP="00CF41EB">
            <w:pPr>
              <w:spacing w:before="100" w:after="100"/>
              <w:jc w:val="both"/>
            </w:pPr>
            <w:r>
              <w:rPr>
                <w:color w:val="1A1A1A"/>
                <w:sz w:val="20"/>
              </w:rPr>
              <w:t>JUnit 5  ·  Mockito 5  ·  Java 21</w:t>
            </w:r>
          </w:p>
        </w:tc>
      </w:tr>
      <w:tr w:rsidR="000C4D0B" w:rsidRPr="00CF41EB" w14:paraId="1D666C4D" w14:textId="77777777">
        <w:trPr>
          <w:jc w:val="center"/>
        </w:trPr>
        <w:tc>
          <w:tcPr>
            <w:tcW w:w="4533" w:type="dxa"/>
            <w:shd w:val="clear" w:color="auto" w:fill="1E283C"/>
          </w:tcPr>
          <w:p w14:paraId="1B8B4C5E" w14:textId="77777777" w:rsidR="000C4D0B" w:rsidRDefault="00000000" w:rsidP="00CF41EB">
            <w:pPr>
              <w:spacing w:before="100" w:after="100"/>
              <w:jc w:val="both"/>
            </w:pPr>
            <w:r>
              <w:rPr>
                <w:b/>
                <w:color w:val="FFFFFF"/>
                <w:sz w:val="20"/>
              </w:rPr>
              <w:t>Modulo</w:t>
            </w:r>
          </w:p>
        </w:tc>
        <w:tc>
          <w:tcPr>
            <w:tcW w:w="4533" w:type="dxa"/>
            <w:shd w:val="clear" w:color="auto" w:fill="F5F7FA"/>
          </w:tcPr>
          <w:p w14:paraId="49FD81B9" w14:textId="77777777" w:rsidR="000C4D0B" w:rsidRPr="00CF41EB" w:rsidRDefault="00000000" w:rsidP="00CF41EB">
            <w:pPr>
              <w:spacing w:before="100" w:after="100"/>
              <w:jc w:val="both"/>
              <w:rPr>
                <w:lang w:val="es-GT"/>
              </w:rPr>
            </w:pPr>
            <w:r w:rsidRPr="00CF41EB">
              <w:rPr>
                <w:color w:val="1A1A1A"/>
                <w:sz w:val="20"/>
                <w:lang w:val="es-GT"/>
              </w:rPr>
              <w:t>Cadena de Hoteles — Microservicio Hotel</w:t>
            </w:r>
          </w:p>
        </w:tc>
      </w:tr>
    </w:tbl>
    <w:p w14:paraId="7D55947E" w14:textId="77777777" w:rsidR="000C4D0B" w:rsidRPr="00CF41EB" w:rsidRDefault="00000000" w:rsidP="00CF41EB">
      <w:pPr>
        <w:jc w:val="both"/>
        <w:rPr>
          <w:lang w:val="es-GT"/>
        </w:rPr>
      </w:pPr>
      <w:r w:rsidRPr="00CF41EB">
        <w:rPr>
          <w:lang w:val="es-GT"/>
        </w:rPr>
        <w:br w:type="page"/>
      </w:r>
    </w:p>
    <w:p w14:paraId="572EB3C3" w14:textId="77777777" w:rsidR="000C4D0B" w:rsidRPr="00CF41EB" w:rsidRDefault="00000000" w:rsidP="00CF41EB">
      <w:pPr>
        <w:pBdr>
          <w:bottom w:val="single" w:sz="8" w:space="4" w:color="1E283C"/>
        </w:pBdr>
        <w:spacing w:before="280" w:after="80"/>
        <w:jc w:val="both"/>
        <w:rPr>
          <w:lang w:val="es-GT"/>
        </w:rPr>
      </w:pPr>
      <w:r w:rsidRPr="00CF41EB">
        <w:rPr>
          <w:b/>
          <w:color w:val="1E283C"/>
          <w:sz w:val="28"/>
          <w:lang w:val="es-GT"/>
        </w:rPr>
        <w:lastRenderedPageBreak/>
        <w:t>1. Resumen Ejecutivo</w:t>
      </w:r>
    </w:p>
    <w:p w14:paraId="35B321C6" w14:textId="77777777" w:rsidR="000C4D0B" w:rsidRPr="00CF41EB" w:rsidRDefault="00000000" w:rsidP="00CF41EB">
      <w:pPr>
        <w:spacing w:before="40" w:after="80" w:line="260" w:lineRule="exact"/>
        <w:jc w:val="both"/>
        <w:rPr>
          <w:lang w:val="es-GT"/>
        </w:rPr>
      </w:pPr>
      <w:r w:rsidRPr="00CF41EB">
        <w:rPr>
          <w:color w:val="1A1A1A"/>
          <w:sz w:val="20"/>
          <w:lang w:val="es-GT"/>
        </w:rPr>
        <w:t xml:space="preserve">Se ejecutaron la totalidad de las pruebas unitarias del microservicio Hotel de la Cadena Miku Inn. Los resultados confirman que el sistema cumple con los criterios de calidad establecidos: los 229 </w:t>
      </w:r>
      <w:proofErr w:type="spellStart"/>
      <w:r w:rsidRPr="00CF41EB">
        <w:rPr>
          <w:color w:val="1A1A1A"/>
          <w:sz w:val="20"/>
          <w:lang w:val="es-GT"/>
        </w:rPr>
        <w:t>tests</w:t>
      </w:r>
      <w:proofErr w:type="spellEnd"/>
      <w:r w:rsidRPr="00CF41EB">
        <w:rPr>
          <w:color w:val="1A1A1A"/>
          <w:sz w:val="20"/>
          <w:lang w:val="es-GT"/>
        </w:rPr>
        <w:t xml:space="preserve"> pasaron sin errores, cubriendo los caminos exitosos (flujo normal) y los caminos de error (validaciones y excepciones) de cada componente.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1813"/>
        <w:gridCol w:w="1813"/>
        <w:gridCol w:w="1813"/>
        <w:gridCol w:w="1813"/>
      </w:tblGrid>
      <w:tr w:rsidR="000C4D0B" w14:paraId="381FE1D7" w14:textId="77777777">
        <w:trPr>
          <w:jc w:val="center"/>
        </w:trPr>
        <w:tc>
          <w:tcPr>
            <w:tcW w:w="1813" w:type="dxa"/>
            <w:shd w:val="clear" w:color="auto" w:fill="1E283C"/>
          </w:tcPr>
          <w:p w14:paraId="34236BEB" w14:textId="77777777" w:rsidR="000C4D0B" w:rsidRDefault="00000000" w:rsidP="00CF41EB">
            <w:pPr>
              <w:spacing w:before="160" w:after="0"/>
              <w:jc w:val="both"/>
            </w:pPr>
            <w:r>
              <w:rPr>
                <w:b/>
                <w:color w:val="FFFFFF"/>
                <w:sz w:val="32"/>
              </w:rPr>
              <w:t>229</w:t>
            </w:r>
          </w:p>
          <w:p w14:paraId="4DEFD8AF" w14:textId="77777777" w:rsidR="000C4D0B" w:rsidRDefault="00000000" w:rsidP="00CF41EB">
            <w:pPr>
              <w:spacing w:before="40" w:after="160"/>
              <w:jc w:val="both"/>
            </w:pPr>
            <w:r>
              <w:rPr>
                <w:color w:val="FFFFFF"/>
                <w:sz w:val="16"/>
              </w:rPr>
              <w:t>Tests totales</w:t>
            </w:r>
          </w:p>
        </w:tc>
        <w:tc>
          <w:tcPr>
            <w:tcW w:w="1813" w:type="dxa"/>
            <w:shd w:val="clear" w:color="auto" w:fill="1A683C"/>
          </w:tcPr>
          <w:p w14:paraId="055881E7" w14:textId="77777777" w:rsidR="000C4D0B" w:rsidRDefault="00000000" w:rsidP="00CF41EB">
            <w:pPr>
              <w:spacing w:before="160" w:after="0"/>
              <w:jc w:val="both"/>
            </w:pPr>
            <w:r>
              <w:rPr>
                <w:b/>
                <w:color w:val="FFFFFF"/>
                <w:sz w:val="32"/>
              </w:rPr>
              <w:t>229</w:t>
            </w:r>
          </w:p>
          <w:p w14:paraId="2F7C239B" w14:textId="77777777" w:rsidR="000C4D0B" w:rsidRDefault="00000000" w:rsidP="00CF41EB">
            <w:pPr>
              <w:spacing w:before="40" w:after="160"/>
              <w:jc w:val="both"/>
            </w:pPr>
            <w:r>
              <w:rPr>
                <w:color w:val="FFFFFF"/>
                <w:sz w:val="16"/>
              </w:rPr>
              <w:t>Tests pasaron</w:t>
            </w:r>
          </w:p>
        </w:tc>
        <w:tc>
          <w:tcPr>
            <w:tcW w:w="1813" w:type="dxa"/>
            <w:shd w:val="clear" w:color="auto" w:fill="3A527C"/>
          </w:tcPr>
          <w:p w14:paraId="486EBCFC" w14:textId="77777777" w:rsidR="000C4D0B" w:rsidRDefault="00000000" w:rsidP="00CF41EB">
            <w:pPr>
              <w:spacing w:before="160" w:after="0"/>
              <w:jc w:val="both"/>
            </w:pPr>
            <w:r>
              <w:rPr>
                <w:b/>
                <w:color w:val="FFFFFF"/>
                <w:sz w:val="32"/>
              </w:rPr>
              <w:t>0</w:t>
            </w:r>
          </w:p>
          <w:p w14:paraId="5B54FAEB" w14:textId="77777777" w:rsidR="000C4D0B" w:rsidRDefault="00000000" w:rsidP="00CF41EB">
            <w:pPr>
              <w:spacing w:before="40" w:after="160"/>
              <w:jc w:val="both"/>
            </w:pPr>
            <w:r>
              <w:rPr>
                <w:color w:val="FFFFFF"/>
                <w:sz w:val="16"/>
              </w:rPr>
              <w:t>Tests fallaron</w:t>
            </w:r>
          </w:p>
        </w:tc>
        <w:tc>
          <w:tcPr>
            <w:tcW w:w="1813" w:type="dxa"/>
            <w:shd w:val="clear" w:color="auto" w:fill="2C3A52"/>
          </w:tcPr>
          <w:p w14:paraId="662AEE5F" w14:textId="77777777" w:rsidR="000C4D0B" w:rsidRDefault="00000000" w:rsidP="00CF41EB">
            <w:pPr>
              <w:spacing w:before="160" w:after="0"/>
              <w:jc w:val="both"/>
            </w:pPr>
            <w:r>
              <w:rPr>
                <w:b/>
                <w:color w:val="FFFFFF"/>
                <w:sz w:val="32"/>
              </w:rPr>
              <w:t>30</w:t>
            </w:r>
          </w:p>
          <w:p w14:paraId="1807AD06" w14:textId="77777777" w:rsidR="000C4D0B" w:rsidRDefault="00000000" w:rsidP="00CF41EB">
            <w:pPr>
              <w:spacing w:before="40" w:after="160"/>
              <w:jc w:val="both"/>
            </w:pPr>
            <w:r>
              <w:rPr>
                <w:color w:val="FFFFFF"/>
                <w:sz w:val="16"/>
              </w:rPr>
              <w:t>Archivos de test</w:t>
            </w:r>
          </w:p>
        </w:tc>
        <w:tc>
          <w:tcPr>
            <w:tcW w:w="1813" w:type="dxa"/>
            <w:shd w:val="clear" w:color="auto" w:fill="445060"/>
          </w:tcPr>
          <w:p w14:paraId="798571FA" w14:textId="77777777" w:rsidR="000C4D0B" w:rsidRDefault="00000000" w:rsidP="00CF41EB">
            <w:pPr>
              <w:spacing w:before="160" w:after="0"/>
              <w:jc w:val="both"/>
            </w:pPr>
            <w:r>
              <w:rPr>
                <w:b/>
                <w:color w:val="FFFFFF"/>
                <w:sz w:val="32"/>
              </w:rPr>
              <w:t>41.2 s</w:t>
            </w:r>
          </w:p>
          <w:p w14:paraId="0F7289DF" w14:textId="77777777" w:rsidR="000C4D0B" w:rsidRDefault="00000000" w:rsidP="00CF41EB">
            <w:pPr>
              <w:spacing w:before="40" w:after="160"/>
              <w:jc w:val="both"/>
            </w:pPr>
            <w:r>
              <w:rPr>
                <w:color w:val="FFFFFF"/>
                <w:sz w:val="16"/>
              </w:rPr>
              <w:t>Duracion total</w:t>
            </w:r>
          </w:p>
        </w:tc>
      </w:tr>
    </w:tbl>
    <w:p w14:paraId="3A27C6EE" w14:textId="77777777" w:rsidR="000C4D0B" w:rsidRDefault="000C4D0B" w:rsidP="00CF41EB">
      <w:pPr>
        <w:jc w:val="both"/>
      </w:pPr>
    </w:p>
    <w:p w14:paraId="2307596D" w14:textId="77777777" w:rsidR="000C4D0B" w:rsidRPr="00CF41EB" w:rsidRDefault="00000000" w:rsidP="00CF41EB">
      <w:pPr>
        <w:spacing w:before="40" w:after="80" w:line="260" w:lineRule="exact"/>
        <w:jc w:val="both"/>
        <w:rPr>
          <w:lang w:val="es-GT"/>
        </w:rPr>
      </w:pPr>
      <w:r w:rsidRPr="00CF41EB">
        <w:rPr>
          <w:color w:val="1A1A1A"/>
          <w:sz w:val="20"/>
          <w:lang w:val="es-GT"/>
        </w:rPr>
        <w:t xml:space="preserve">Los 229 </w:t>
      </w:r>
      <w:proofErr w:type="spellStart"/>
      <w:r w:rsidRPr="00CF41EB">
        <w:rPr>
          <w:color w:val="1A1A1A"/>
          <w:sz w:val="20"/>
          <w:lang w:val="es-GT"/>
        </w:rPr>
        <w:t>tests</w:t>
      </w:r>
      <w:proofErr w:type="spellEnd"/>
      <w:r w:rsidRPr="00CF41EB">
        <w:rPr>
          <w:color w:val="1A1A1A"/>
          <w:sz w:val="20"/>
          <w:lang w:val="es-GT"/>
        </w:rPr>
        <w:t xml:space="preserve"> se distribuyen en 30 archivos: 23 suites de servicios (</w:t>
      </w:r>
      <w:proofErr w:type="spellStart"/>
      <w:r w:rsidRPr="00CF41EB">
        <w:rPr>
          <w:color w:val="1A1A1A"/>
          <w:sz w:val="20"/>
          <w:lang w:val="es-GT"/>
        </w:rPr>
        <w:t>logica</w:t>
      </w:r>
      <w:proofErr w:type="spellEnd"/>
      <w:r w:rsidRPr="00CF41EB">
        <w:rPr>
          <w:color w:val="1A1A1A"/>
          <w:sz w:val="20"/>
          <w:lang w:val="es-GT"/>
        </w:rPr>
        <w:t xml:space="preserve"> de negocio) y 7 suites de </w:t>
      </w:r>
      <w:proofErr w:type="spellStart"/>
      <w:r w:rsidRPr="00CF41EB">
        <w:rPr>
          <w:color w:val="1A1A1A"/>
          <w:sz w:val="20"/>
          <w:lang w:val="es-GT"/>
        </w:rPr>
        <w:t>helpers</w:t>
      </w:r>
      <w:proofErr w:type="spellEnd"/>
      <w:r w:rsidRPr="00CF41EB">
        <w:rPr>
          <w:color w:val="1A1A1A"/>
          <w:sz w:val="20"/>
          <w:lang w:val="es-GT"/>
        </w:rPr>
        <w:t xml:space="preserve"> (utilidades como </w:t>
      </w:r>
      <w:proofErr w:type="spellStart"/>
      <w:r w:rsidRPr="00CF41EB">
        <w:rPr>
          <w:color w:val="1A1A1A"/>
          <w:sz w:val="20"/>
          <w:lang w:val="es-GT"/>
        </w:rPr>
        <w:t>generacion</w:t>
      </w:r>
      <w:proofErr w:type="spellEnd"/>
      <w:r w:rsidRPr="00CF41EB">
        <w:rPr>
          <w:color w:val="1A1A1A"/>
          <w:sz w:val="20"/>
          <w:lang w:val="es-GT"/>
        </w:rPr>
        <w:t xml:space="preserve"> de PDF, </w:t>
      </w:r>
      <w:proofErr w:type="spellStart"/>
      <w:r w:rsidRPr="00CF41EB">
        <w:rPr>
          <w:color w:val="1A1A1A"/>
          <w:sz w:val="20"/>
          <w:lang w:val="es-GT"/>
        </w:rPr>
        <w:t>envio</w:t>
      </w:r>
      <w:proofErr w:type="spellEnd"/>
      <w:r w:rsidRPr="00CF41EB">
        <w:rPr>
          <w:color w:val="1A1A1A"/>
          <w:sz w:val="20"/>
          <w:lang w:val="es-GT"/>
        </w:rPr>
        <w:t xml:space="preserve"> de correo, hash de </w:t>
      </w:r>
      <w:proofErr w:type="spellStart"/>
      <w:r w:rsidRPr="00CF41EB">
        <w:rPr>
          <w:color w:val="1A1A1A"/>
          <w:sz w:val="20"/>
          <w:lang w:val="es-GT"/>
        </w:rPr>
        <w:t>contrasenas</w:t>
      </w:r>
      <w:proofErr w:type="spellEnd"/>
      <w:r w:rsidRPr="00CF41EB">
        <w:rPr>
          <w:color w:val="1A1A1A"/>
          <w:sz w:val="20"/>
          <w:lang w:val="es-GT"/>
        </w:rPr>
        <w:t xml:space="preserve"> y JWT). </w:t>
      </w:r>
      <w:proofErr w:type="spellStart"/>
      <w:r w:rsidRPr="00CF41EB">
        <w:rPr>
          <w:color w:val="1A1A1A"/>
          <w:sz w:val="20"/>
          <w:lang w:val="es-GT"/>
        </w:rPr>
        <w:t>Ningun</w:t>
      </w:r>
      <w:proofErr w:type="spellEnd"/>
      <w:r w:rsidRPr="00CF41EB">
        <w:rPr>
          <w:color w:val="1A1A1A"/>
          <w:sz w:val="20"/>
          <w:lang w:val="es-GT"/>
        </w:rPr>
        <w:t xml:space="preserve"> test fue omitido ni marcado como ignorado.</w:t>
      </w:r>
    </w:p>
    <w:p w14:paraId="6BFE7094" w14:textId="77777777" w:rsidR="000C4D0B" w:rsidRPr="00CF41EB" w:rsidRDefault="00000000" w:rsidP="00CF41EB">
      <w:pPr>
        <w:pBdr>
          <w:bottom w:val="single" w:sz="8" w:space="4" w:color="1E283C"/>
        </w:pBdr>
        <w:spacing w:before="280" w:after="80"/>
        <w:jc w:val="both"/>
        <w:rPr>
          <w:lang w:val="es-GT"/>
        </w:rPr>
      </w:pPr>
      <w:r w:rsidRPr="00CF41EB">
        <w:rPr>
          <w:b/>
          <w:color w:val="1E283C"/>
          <w:sz w:val="28"/>
          <w:lang w:val="es-GT"/>
        </w:rPr>
        <w:t xml:space="preserve">2. </w:t>
      </w:r>
      <w:proofErr w:type="spellStart"/>
      <w:r w:rsidRPr="00CF41EB">
        <w:rPr>
          <w:b/>
          <w:color w:val="1E283C"/>
          <w:sz w:val="28"/>
          <w:lang w:val="es-GT"/>
        </w:rPr>
        <w:t>Metodologia</w:t>
      </w:r>
      <w:proofErr w:type="spellEnd"/>
    </w:p>
    <w:p w14:paraId="1B31D0A2" w14:textId="77777777" w:rsidR="000C4D0B" w:rsidRPr="00CF41EB" w:rsidRDefault="00000000" w:rsidP="00CF41EB">
      <w:pPr>
        <w:pBdr>
          <w:bottom w:val="single" w:sz="4" w:space="4" w:color="3A527C"/>
        </w:pBdr>
        <w:spacing w:before="160" w:after="60"/>
        <w:jc w:val="both"/>
        <w:rPr>
          <w:lang w:val="es-GT"/>
        </w:rPr>
      </w:pPr>
      <w:r w:rsidRPr="00CF41EB">
        <w:rPr>
          <w:b/>
          <w:color w:val="3A527C"/>
          <w:lang w:val="es-GT"/>
        </w:rPr>
        <w:t>2.1 Que son las pruebas unitarias?</w:t>
      </w:r>
    </w:p>
    <w:p w14:paraId="611D9BDC" w14:textId="77777777" w:rsidR="000C4D0B" w:rsidRPr="00CF41EB" w:rsidRDefault="00000000" w:rsidP="00CF41EB">
      <w:pPr>
        <w:spacing w:before="40" w:after="80" w:line="260" w:lineRule="exact"/>
        <w:jc w:val="both"/>
        <w:rPr>
          <w:lang w:val="es-GT"/>
        </w:rPr>
      </w:pPr>
      <w:r w:rsidRPr="00CF41EB">
        <w:rPr>
          <w:color w:val="1A1A1A"/>
          <w:sz w:val="20"/>
          <w:lang w:val="es-GT"/>
        </w:rPr>
        <w:t xml:space="preserve">Una prueba unitaria verifica que una unidad </w:t>
      </w:r>
      <w:proofErr w:type="spellStart"/>
      <w:r w:rsidRPr="00CF41EB">
        <w:rPr>
          <w:color w:val="1A1A1A"/>
          <w:sz w:val="20"/>
          <w:lang w:val="es-GT"/>
        </w:rPr>
        <w:t>pequena</w:t>
      </w:r>
      <w:proofErr w:type="spellEnd"/>
      <w:r w:rsidRPr="00CF41EB">
        <w:rPr>
          <w:color w:val="1A1A1A"/>
          <w:sz w:val="20"/>
          <w:lang w:val="es-GT"/>
        </w:rPr>
        <w:t xml:space="preserve"> de </w:t>
      </w:r>
      <w:proofErr w:type="spellStart"/>
      <w:r w:rsidRPr="00CF41EB">
        <w:rPr>
          <w:color w:val="1A1A1A"/>
          <w:sz w:val="20"/>
          <w:lang w:val="es-GT"/>
        </w:rPr>
        <w:t>codigo</w:t>
      </w:r>
      <w:proofErr w:type="spellEnd"/>
      <w:r w:rsidRPr="00CF41EB">
        <w:rPr>
          <w:color w:val="1A1A1A"/>
          <w:sz w:val="20"/>
          <w:lang w:val="es-GT"/>
        </w:rPr>
        <w:t xml:space="preserve"> (una </w:t>
      </w:r>
      <w:proofErr w:type="spellStart"/>
      <w:r w:rsidRPr="00CF41EB">
        <w:rPr>
          <w:color w:val="1A1A1A"/>
          <w:sz w:val="20"/>
          <w:lang w:val="es-GT"/>
        </w:rPr>
        <w:t>funcion</w:t>
      </w:r>
      <w:proofErr w:type="spellEnd"/>
      <w:r w:rsidRPr="00CF41EB">
        <w:rPr>
          <w:color w:val="1A1A1A"/>
          <w:sz w:val="20"/>
          <w:lang w:val="es-GT"/>
        </w:rPr>
        <w:t xml:space="preserve"> o </w:t>
      </w:r>
      <w:proofErr w:type="spellStart"/>
      <w:r w:rsidRPr="00CF41EB">
        <w:rPr>
          <w:color w:val="1A1A1A"/>
          <w:sz w:val="20"/>
          <w:lang w:val="es-GT"/>
        </w:rPr>
        <w:t>metodo</w:t>
      </w:r>
      <w:proofErr w:type="spellEnd"/>
      <w:r w:rsidRPr="00CF41EB">
        <w:rPr>
          <w:color w:val="1A1A1A"/>
          <w:sz w:val="20"/>
          <w:lang w:val="es-GT"/>
        </w:rPr>
        <w:t xml:space="preserve">) se comporta exactamente como se espera, de forma aislada del resto del sistema. En lugar de probar toda la </w:t>
      </w:r>
      <w:proofErr w:type="spellStart"/>
      <w:r w:rsidRPr="00CF41EB">
        <w:rPr>
          <w:color w:val="1A1A1A"/>
          <w:sz w:val="20"/>
          <w:lang w:val="es-GT"/>
        </w:rPr>
        <w:t>aplicacion</w:t>
      </w:r>
      <w:proofErr w:type="spellEnd"/>
      <w:r w:rsidRPr="00CF41EB">
        <w:rPr>
          <w:color w:val="1A1A1A"/>
          <w:sz w:val="20"/>
          <w:lang w:val="es-GT"/>
        </w:rPr>
        <w:t xml:space="preserve"> de punta a punta, se prueba cada pieza por separado, lo que hace </w:t>
      </w:r>
      <w:proofErr w:type="spellStart"/>
      <w:r w:rsidRPr="00CF41EB">
        <w:rPr>
          <w:color w:val="1A1A1A"/>
          <w:sz w:val="20"/>
          <w:lang w:val="es-GT"/>
        </w:rPr>
        <w:t>mas</w:t>
      </w:r>
      <w:proofErr w:type="spellEnd"/>
      <w:r w:rsidRPr="00CF41EB">
        <w:rPr>
          <w:color w:val="1A1A1A"/>
          <w:sz w:val="20"/>
          <w:lang w:val="es-GT"/>
        </w:rPr>
        <w:t xml:space="preserve"> </w:t>
      </w:r>
      <w:proofErr w:type="spellStart"/>
      <w:r w:rsidRPr="00CF41EB">
        <w:rPr>
          <w:color w:val="1A1A1A"/>
          <w:sz w:val="20"/>
          <w:lang w:val="es-GT"/>
        </w:rPr>
        <w:t>facil</w:t>
      </w:r>
      <w:proofErr w:type="spellEnd"/>
      <w:r w:rsidRPr="00CF41EB">
        <w:rPr>
          <w:color w:val="1A1A1A"/>
          <w:sz w:val="20"/>
          <w:lang w:val="es-GT"/>
        </w:rPr>
        <w:t xml:space="preserve"> encontrar errores y </w:t>
      </w:r>
      <w:proofErr w:type="spellStart"/>
      <w:r w:rsidRPr="00CF41EB">
        <w:rPr>
          <w:color w:val="1A1A1A"/>
          <w:sz w:val="20"/>
          <w:lang w:val="es-GT"/>
        </w:rPr>
        <w:t>mas</w:t>
      </w:r>
      <w:proofErr w:type="spellEnd"/>
      <w:r w:rsidRPr="00CF41EB">
        <w:rPr>
          <w:color w:val="1A1A1A"/>
          <w:sz w:val="20"/>
          <w:lang w:val="es-GT"/>
        </w:rPr>
        <w:t xml:space="preserve"> </w:t>
      </w:r>
      <w:proofErr w:type="spellStart"/>
      <w:r w:rsidRPr="00CF41EB">
        <w:rPr>
          <w:color w:val="1A1A1A"/>
          <w:sz w:val="20"/>
          <w:lang w:val="es-GT"/>
        </w:rPr>
        <w:t>rapido</w:t>
      </w:r>
      <w:proofErr w:type="spellEnd"/>
      <w:r w:rsidRPr="00CF41EB">
        <w:rPr>
          <w:color w:val="1A1A1A"/>
          <w:sz w:val="20"/>
          <w:lang w:val="es-GT"/>
        </w:rPr>
        <w:t xml:space="preserve"> ejecutar las verificaciones.</w:t>
      </w:r>
    </w:p>
    <w:p w14:paraId="47F12BED" w14:textId="77777777" w:rsidR="000C4D0B" w:rsidRPr="00CF41EB" w:rsidRDefault="00000000" w:rsidP="00CF41EB">
      <w:pPr>
        <w:pBdr>
          <w:bottom w:val="single" w:sz="4" w:space="4" w:color="3A527C"/>
        </w:pBdr>
        <w:spacing w:before="160" w:after="60"/>
        <w:jc w:val="both"/>
        <w:rPr>
          <w:lang w:val="es-GT"/>
        </w:rPr>
      </w:pPr>
      <w:r w:rsidRPr="00CF41EB">
        <w:rPr>
          <w:b/>
          <w:color w:val="3A527C"/>
          <w:lang w:val="es-GT"/>
        </w:rPr>
        <w:t xml:space="preserve">2.2 </w:t>
      </w:r>
      <w:proofErr w:type="spellStart"/>
      <w:r w:rsidRPr="00CF41EB">
        <w:rPr>
          <w:b/>
          <w:color w:val="3A527C"/>
          <w:lang w:val="es-GT"/>
        </w:rPr>
        <w:t>JUnit</w:t>
      </w:r>
      <w:proofErr w:type="spellEnd"/>
      <w:r w:rsidRPr="00CF41EB">
        <w:rPr>
          <w:b/>
          <w:color w:val="3A527C"/>
          <w:lang w:val="es-GT"/>
        </w:rPr>
        <w:t xml:space="preserve"> 5 y </w:t>
      </w:r>
      <w:proofErr w:type="spellStart"/>
      <w:r w:rsidRPr="00CF41EB">
        <w:rPr>
          <w:b/>
          <w:color w:val="3A527C"/>
          <w:lang w:val="es-GT"/>
        </w:rPr>
        <w:t>Mockito</w:t>
      </w:r>
      <w:proofErr w:type="spellEnd"/>
    </w:p>
    <w:p w14:paraId="0A2EF73F" w14:textId="77777777" w:rsidR="000C4D0B" w:rsidRPr="00CF41EB" w:rsidRDefault="00000000" w:rsidP="00CF41EB">
      <w:pPr>
        <w:spacing w:before="40" w:after="80" w:line="260" w:lineRule="exact"/>
        <w:jc w:val="both"/>
        <w:rPr>
          <w:lang w:val="es-GT"/>
        </w:rPr>
      </w:pPr>
      <w:r w:rsidRPr="00CF41EB">
        <w:rPr>
          <w:color w:val="1A1A1A"/>
          <w:sz w:val="20"/>
          <w:lang w:val="es-GT"/>
        </w:rPr>
        <w:t xml:space="preserve">Este proyecto usa dos herramientas </w:t>
      </w:r>
      <w:proofErr w:type="spellStart"/>
      <w:r w:rsidRPr="00CF41EB">
        <w:rPr>
          <w:color w:val="1A1A1A"/>
          <w:sz w:val="20"/>
          <w:lang w:val="es-GT"/>
        </w:rPr>
        <w:t>estandar</w:t>
      </w:r>
      <w:proofErr w:type="spellEnd"/>
      <w:r w:rsidRPr="00CF41EB">
        <w:rPr>
          <w:color w:val="1A1A1A"/>
          <w:sz w:val="20"/>
          <w:lang w:val="es-GT"/>
        </w:rPr>
        <w:t xml:space="preserve"> de la industria para </w:t>
      </w:r>
      <w:proofErr w:type="spellStart"/>
      <w:r w:rsidRPr="00CF41EB">
        <w:rPr>
          <w:color w:val="1A1A1A"/>
          <w:sz w:val="20"/>
          <w:lang w:val="es-GT"/>
        </w:rPr>
        <w:t>testing</w:t>
      </w:r>
      <w:proofErr w:type="spellEnd"/>
      <w:r w:rsidRPr="00CF41EB">
        <w:rPr>
          <w:color w:val="1A1A1A"/>
          <w:sz w:val="20"/>
          <w:lang w:val="es-GT"/>
        </w:rPr>
        <w:t xml:space="preserve"> en Java:</w:t>
      </w:r>
    </w:p>
    <w:p w14:paraId="46CFDEB0" w14:textId="77777777" w:rsidR="000C4D0B" w:rsidRPr="00CF41EB" w:rsidRDefault="00000000" w:rsidP="00CF41EB">
      <w:pPr>
        <w:pStyle w:val="Listaconvietas"/>
        <w:spacing w:before="20" w:after="40" w:line="240" w:lineRule="exact"/>
        <w:ind w:left="340"/>
        <w:jc w:val="both"/>
        <w:rPr>
          <w:lang w:val="es-GT"/>
        </w:rPr>
      </w:pPr>
      <w:proofErr w:type="spellStart"/>
      <w:r w:rsidRPr="00CF41EB">
        <w:rPr>
          <w:b/>
          <w:color w:val="3A527C"/>
          <w:sz w:val="20"/>
          <w:lang w:val="es-GT"/>
        </w:rPr>
        <w:t>JUnit</w:t>
      </w:r>
      <w:proofErr w:type="spellEnd"/>
      <w:r w:rsidRPr="00CF41EB">
        <w:rPr>
          <w:b/>
          <w:color w:val="3A527C"/>
          <w:sz w:val="20"/>
          <w:lang w:val="es-GT"/>
        </w:rPr>
        <w:t xml:space="preserve"> 5: </w:t>
      </w:r>
      <w:r w:rsidRPr="00CF41EB">
        <w:rPr>
          <w:color w:val="1A1A1A"/>
          <w:sz w:val="20"/>
          <w:lang w:val="es-GT"/>
        </w:rPr>
        <w:t xml:space="preserve">Framework de pruebas de Java. Permite definir </w:t>
      </w:r>
      <w:proofErr w:type="spellStart"/>
      <w:r w:rsidRPr="00CF41EB">
        <w:rPr>
          <w:color w:val="1A1A1A"/>
          <w:sz w:val="20"/>
          <w:lang w:val="es-GT"/>
        </w:rPr>
        <w:t>metodos</w:t>
      </w:r>
      <w:proofErr w:type="spellEnd"/>
      <w:r w:rsidRPr="00CF41EB">
        <w:rPr>
          <w:color w:val="1A1A1A"/>
          <w:sz w:val="20"/>
          <w:lang w:val="es-GT"/>
        </w:rPr>
        <w:t xml:space="preserve"> </w:t>
      </w:r>
      <w:proofErr w:type="gramStart"/>
      <w:r w:rsidRPr="00CF41EB">
        <w:rPr>
          <w:color w:val="1A1A1A"/>
          <w:sz w:val="20"/>
          <w:lang w:val="es-GT"/>
        </w:rPr>
        <w:t>de test</w:t>
      </w:r>
      <w:proofErr w:type="gramEnd"/>
      <w:r w:rsidRPr="00CF41EB">
        <w:rPr>
          <w:color w:val="1A1A1A"/>
          <w:sz w:val="20"/>
          <w:lang w:val="es-GT"/>
        </w:rPr>
        <w:t xml:space="preserve"> con @Test, agruparlos en clases y ejecutarlos </w:t>
      </w:r>
      <w:proofErr w:type="spellStart"/>
      <w:r w:rsidRPr="00CF41EB">
        <w:rPr>
          <w:color w:val="1A1A1A"/>
          <w:sz w:val="20"/>
          <w:lang w:val="es-GT"/>
        </w:rPr>
        <w:t>automaticamente</w:t>
      </w:r>
      <w:proofErr w:type="spellEnd"/>
      <w:r w:rsidRPr="00CF41EB">
        <w:rPr>
          <w:color w:val="1A1A1A"/>
          <w:sz w:val="20"/>
          <w:lang w:val="es-GT"/>
        </w:rPr>
        <w:t>, reportando que paso y que fallo.</w:t>
      </w:r>
    </w:p>
    <w:p w14:paraId="2F9EE59F" w14:textId="77777777" w:rsidR="000C4D0B" w:rsidRPr="00CF41EB" w:rsidRDefault="00000000" w:rsidP="00CF41EB">
      <w:pPr>
        <w:pStyle w:val="Listaconvietas"/>
        <w:spacing w:before="20" w:after="40" w:line="240" w:lineRule="exact"/>
        <w:ind w:left="340"/>
        <w:jc w:val="both"/>
        <w:rPr>
          <w:lang w:val="es-GT"/>
        </w:rPr>
      </w:pPr>
      <w:proofErr w:type="spellStart"/>
      <w:r w:rsidRPr="00CF41EB">
        <w:rPr>
          <w:b/>
          <w:color w:val="3A527C"/>
          <w:sz w:val="20"/>
          <w:lang w:val="es-GT"/>
        </w:rPr>
        <w:t>Mockito</w:t>
      </w:r>
      <w:proofErr w:type="spellEnd"/>
      <w:r w:rsidRPr="00CF41EB">
        <w:rPr>
          <w:b/>
          <w:color w:val="3A527C"/>
          <w:sz w:val="20"/>
          <w:lang w:val="es-GT"/>
        </w:rPr>
        <w:t xml:space="preserve"> 5: </w:t>
      </w:r>
      <w:proofErr w:type="spellStart"/>
      <w:r w:rsidRPr="00CF41EB">
        <w:rPr>
          <w:color w:val="1A1A1A"/>
          <w:sz w:val="20"/>
          <w:lang w:val="es-GT"/>
        </w:rPr>
        <w:t>Libreria</w:t>
      </w:r>
      <w:proofErr w:type="spellEnd"/>
      <w:r w:rsidRPr="00CF41EB">
        <w:rPr>
          <w:color w:val="1A1A1A"/>
          <w:sz w:val="20"/>
          <w:lang w:val="es-GT"/>
        </w:rPr>
        <w:t xml:space="preserve"> de </w:t>
      </w:r>
      <w:proofErr w:type="spellStart"/>
      <w:r w:rsidRPr="00CF41EB">
        <w:rPr>
          <w:color w:val="1A1A1A"/>
          <w:sz w:val="20"/>
          <w:lang w:val="es-GT"/>
        </w:rPr>
        <w:t>simulacion</w:t>
      </w:r>
      <w:proofErr w:type="spellEnd"/>
      <w:r w:rsidRPr="00CF41EB">
        <w:rPr>
          <w:color w:val="1A1A1A"/>
          <w:sz w:val="20"/>
          <w:lang w:val="es-GT"/>
        </w:rPr>
        <w:t>. Permite crear objetos falsos (</w:t>
      </w:r>
      <w:proofErr w:type="spellStart"/>
      <w:r w:rsidRPr="00CF41EB">
        <w:rPr>
          <w:color w:val="1A1A1A"/>
          <w:sz w:val="20"/>
          <w:lang w:val="es-GT"/>
        </w:rPr>
        <w:t>mocks</w:t>
      </w:r>
      <w:proofErr w:type="spellEnd"/>
      <w:r w:rsidRPr="00CF41EB">
        <w:rPr>
          <w:color w:val="1A1A1A"/>
          <w:sz w:val="20"/>
          <w:lang w:val="es-GT"/>
        </w:rPr>
        <w:t>) que imitan el comportamiento de dependencias externas como la base de datos, sin necesidad de conectarse realmente.</w:t>
      </w:r>
    </w:p>
    <w:p w14:paraId="7DDBDCE0" w14:textId="77777777" w:rsidR="000C4D0B" w:rsidRPr="00CF41EB" w:rsidRDefault="00000000" w:rsidP="00CF41EB">
      <w:pPr>
        <w:pBdr>
          <w:bottom w:val="single" w:sz="4" w:space="4" w:color="3A527C"/>
        </w:pBdr>
        <w:spacing w:before="160" w:after="60"/>
        <w:jc w:val="both"/>
        <w:rPr>
          <w:lang w:val="es-GT"/>
        </w:rPr>
      </w:pPr>
      <w:r w:rsidRPr="00CF41EB">
        <w:rPr>
          <w:b/>
          <w:color w:val="3A527C"/>
          <w:lang w:val="es-GT"/>
        </w:rPr>
        <w:t xml:space="preserve">2.3 </w:t>
      </w:r>
      <w:proofErr w:type="spellStart"/>
      <w:r w:rsidRPr="00CF41EB">
        <w:rPr>
          <w:b/>
          <w:color w:val="3A527C"/>
          <w:lang w:val="es-GT"/>
        </w:rPr>
        <w:t>Por que</w:t>
      </w:r>
      <w:proofErr w:type="spellEnd"/>
      <w:r w:rsidRPr="00CF41EB">
        <w:rPr>
          <w:b/>
          <w:color w:val="3A527C"/>
          <w:lang w:val="es-GT"/>
        </w:rPr>
        <w:t xml:space="preserve"> </w:t>
      </w:r>
      <w:proofErr w:type="spellStart"/>
      <w:r w:rsidRPr="00CF41EB">
        <w:rPr>
          <w:b/>
          <w:color w:val="3A527C"/>
          <w:lang w:val="es-GT"/>
        </w:rPr>
        <w:t>mocks</w:t>
      </w:r>
      <w:proofErr w:type="spellEnd"/>
      <w:r w:rsidRPr="00CF41EB">
        <w:rPr>
          <w:b/>
          <w:color w:val="3A527C"/>
          <w:lang w:val="es-GT"/>
        </w:rPr>
        <w:t xml:space="preserve"> en lugar de base de datos real?</w:t>
      </w:r>
    </w:p>
    <w:p w14:paraId="76B56E97" w14:textId="77777777" w:rsidR="000C4D0B" w:rsidRPr="00CF41EB" w:rsidRDefault="00000000" w:rsidP="00CF41EB">
      <w:pPr>
        <w:spacing w:before="40" w:after="80" w:line="260" w:lineRule="exact"/>
        <w:jc w:val="both"/>
        <w:rPr>
          <w:lang w:val="es-GT"/>
        </w:rPr>
      </w:pPr>
      <w:r w:rsidRPr="00CF41EB">
        <w:rPr>
          <w:color w:val="1A1A1A"/>
          <w:sz w:val="20"/>
          <w:lang w:val="es-GT"/>
        </w:rPr>
        <w:t xml:space="preserve">Conectarse a una base de datos real requiere </w:t>
      </w:r>
      <w:proofErr w:type="spellStart"/>
      <w:r w:rsidRPr="00CF41EB">
        <w:rPr>
          <w:color w:val="1A1A1A"/>
          <w:sz w:val="20"/>
          <w:lang w:val="es-GT"/>
        </w:rPr>
        <w:t>conexion</w:t>
      </w:r>
      <w:proofErr w:type="spellEnd"/>
      <w:r w:rsidRPr="00CF41EB">
        <w:rPr>
          <w:color w:val="1A1A1A"/>
          <w:sz w:val="20"/>
          <w:lang w:val="es-GT"/>
        </w:rPr>
        <w:t xml:space="preserve"> activa, puede modificar datos reales, tarda </w:t>
      </w:r>
      <w:proofErr w:type="spellStart"/>
      <w:r w:rsidRPr="00CF41EB">
        <w:rPr>
          <w:color w:val="1A1A1A"/>
          <w:sz w:val="20"/>
          <w:lang w:val="es-GT"/>
        </w:rPr>
        <w:t>mas</w:t>
      </w:r>
      <w:proofErr w:type="spellEnd"/>
      <w:r w:rsidRPr="00CF41EB">
        <w:rPr>
          <w:color w:val="1A1A1A"/>
          <w:sz w:val="20"/>
          <w:lang w:val="es-GT"/>
        </w:rPr>
        <w:t xml:space="preserve"> y hace que </w:t>
      </w:r>
      <w:proofErr w:type="gramStart"/>
      <w:r w:rsidRPr="00CF41EB">
        <w:rPr>
          <w:color w:val="1A1A1A"/>
          <w:sz w:val="20"/>
          <w:lang w:val="es-GT"/>
        </w:rPr>
        <w:t>un test</w:t>
      </w:r>
      <w:proofErr w:type="gramEnd"/>
      <w:r w:rsidRPr="00CF41EB">
        <w:rPr>
          <w:color w:val="1A1A1A"/>
          <w:sz w:val="20"/>
          <w:lang w:val="es-GT"/>
        </w:rPr>
        <w:t xml:space="preserve"> falle por razones externas al </w:t>
      </w:r>
      <w:proofErr w:type="spellStart"/>
      <w:r w:rsidRPr="00CF41EB">
        <w:rPr>
          <w:color w:val="1A1A1A"/>
          <w:sz w:val="20"/>
          <w:lang w:val="es-GT"/>
        </w:rPr>
        <w:t>codigo</w:t>
      </w:r>
      <w:proofErr w:type="spellEnd"/>
      <w:r w:rsidRPr="00CF41EB">
        <w:rPr>
          <w:color w:val="1A1A1A"/>
          <w:sz w:val="20"/>
          <w:lang w:val="es-GT"/>
        </w:rPr>
        <w:t xml:space="preserve">. Con </w:t>
      </w:r>
      <w:proofErr w:type="spellStart"/>
      <w:r w:rsidRPr="00CF41EB">
        <w:rPr>
          <w:color w:val="1A1A1A"/>
          <w:sz w:val="20"/>
          <w:lang w:val="es-GT"/>
        </w:rPr>
        <w:t>mocks</w:t>
      </w:r>
      <w:proofErr w:type="spellEnd"/>
      <w:r w:rsidRPr="00CF41EB">
        <w:rPr>
          <w:color w:val="1A1A1A"/>
          <w:sz w:val="20"/>
          <w:lang w:val="es-GT"/>
        </w:rPr>
        <w:t xml:space="preserve"> se indica exactamente que debe devolver cada consulta, haciendo las pruebas </w:t>
      </w:r>
      <w:proofErr w:type="spellStart"/>
      <w:r w:rsidRPr="00CF41EB">
        <w:rPr>
          <w:color w:val="1A1A1A"/>
          <w:sz w:val="20"/>
          <w:lang w:val="es-GT"/>
        </w:rPr>
        <w:t>rapidas</w:t>
      </w:r>
      <w:proofErr w:type="spellEnd"/>
      <w:r w:rsidRPr="00CF41EB">
        <w:rPr>
          <w:color w:val="1A1A1A"/>
          <w:sz w:val="20"/>
          <w:lang w:val="es-GT"/>
        </w:rPr>
        <w:t xml:space="preserve">, predecibles y repetibles en cualquier </w:t>
      </w:r>
      <w:proofErr w:type="spellStart"/>
      <w:r w:rsidRPr="00CF41EB">
        <w:rPr>
          <w:color w:val="1A1A1A"/>
          <w:sz w:val="20"/>
          <w:lang w:val="es-GT"/>
        </w:rPr>
        <w:t>maquina</w:t>
      </w:r>
      <w:proofErr w:type="spellEnd"/>
      <w:r w:rsidRPr="00CF41EB">
        <w:rPr>
          <w:color w:val="1A1A1A"/>
          <w:sz w:val="20"/>
          <w:lang w:val="es-GT"/>
        </w:rPr>
        <w:t>.</w:t>
      </w:r>
    </w:p>
    <w:p w14:paraId="29608261" w14:textId="77777777" w:rsidR="000C4D0B" w:rsidRPr="00CF41EB" w:rsidRDefault="00000000" w:rsidP="00CF41EB">
      <w:pPr>
        <w:pBdr>
          <w:bottom w:val="single" w:sz="4" w:space="4" w:color="3A527C"/>
        </w:pBdr>
        <w:spacing w:before="160" w:after="60"/>
        <w:jc w:val="both"/>
        <w:rPr>
          <w:lang w:val="es-GT"/>
        </w:rPr>
      </w:pPr>
      <w:r w:rsidRPr="00CF41EB">
        <w:rPr>
          <w:b/>
          <w:color w:val="3A527C"/>
          <w:lang w:val="es-GT"/>
        </w:rPr>
        <w:t xml:space="preserve">2.4 </w:t>
      </w:r>
      <w:proofErr w:type="spellStart"/>
      <w:r w:rsidRPr="00CF41EB">
        <w:rPr>
          <w:b/>
          <w:color w:val="3A527C"/>
          <w:lang w:val="es-GT"/>
        </w:rPr>
        <w:t>Strict</w:t>
      </w:r>
      <w:proofErr w:type="spellEnd"/>
      <w:r w:rsidRPr="00CF41EB">
        <w:rPr>
          <w:b/>
          <w:color w:val="3A527C"/>
          <w:lang w:val="es-GT"/>
        </w:rPr>
        <w:t xml:space="preserve"> </w:t>
      </w:r>
      <w:proofErr w:type="spellStart"/>
      <w:r w:rsidRPr="00CF41EB">
        <w:rPr>
          <w:b/>
          <w:color w:val="3A527C"/>
          <w:lang w:val="es-GT"/>
        </w:rPr>
        <w:t>Stubs</w:t>
      </w:r>
      <w:proofErr w:type="spellEnd"/>
      <w:r w:rsidRPr="00CF41EB">
        <w:rPr>
          <w:b/>
          <w:color w:val="3A527C"/>
          <w:lang w:val="es-GT"/>
        </w:rPr>
        <w:t xml:space="preserve">: </w:t>
      </w:r>
      <w:proofErr w:type="spellStart"/>
      <w:r w:rsidRPr="00CF41EB">
        <w:rPr>
          <w:b/>
          <w:color w:val="3A527C"/>
          <w:lang w:val="es-GT"/>
        </w:rPr>
        <w:t>garantia</w:t>
      </w:r>
      <w:proofErr w:type="spellEnd"/>
      <w:r w:rsidRPr="00CF41EB">
        <w:rPr>
          <w:b/>
          <w:color w:val="3A527C"/>
          <w:lang w:val="es-GT"/>
        </w:rPr>
        <w:t xml:space="preserve"> de calidad</w:t>
      </w:r>
    </w:p>
    <w:p w14:paraId="76768FE3" w14:textId="77777777" w:rsidR="000C4D0B" w:rsidRPr="00CF41EB" w:rsidRDefault="00000000" w:rsidP="00CF41EB">
      <w:pPr>
        <w:spacing w:before="40" w:after="80" w:line="260" w:lineRule="exact"/>
        <w:jc w:val="both"/>
        <w:rPr>
          <w:lang w:val="es-GT"/>
        </w:rPr>
      </w:pPr>
      <w:r w:rsidRPr="00CF41EB">
        <w:rPr>
          <w:color w:val="1A1A1A"/>
          <w:sz w:val="20"/>
          <w:lang w:val="es-GT"/>
        </w:rPr>
        <w:t xml:space="preserve">Todos los </w:t>
      </w:r>
      <w:proofErr w:type="spellStart"/>
      <w:r w:rsidRPr="00CF41EB">
        <w:rPr>
          <w:color w:val="1A1A1A"/>
          <w:sz w:val="20"/>
          <w:lang w:val="es-GT"/>
        </w:rPr>
        <w:t>tests</w:t>
      </w:r>
      <w:proofErr w:type="spellEnd"/>
      <w:r w:rsidRPr="00CF41EB">
        <w:rPr>
          <w:color w:val="1A1A1A"/>
          <w:sz w:val="20"/>
          <w:lang w:val="es-GT"/>
        </w:rPr>
        <w:t xml:space="preserve"> usan @</w:t>
      </w:r>
      <w:proofErr w:type="gramStart"/>
      <w:r w:rsidRPr="00CF41EB">
        <w:rPr>
          <w:color w:val="1A1A1A"/>
          <w:sz w:val="20"/>
          <w:lang w:val="es-GT"/>
        </w:rPr>
        <w:t>ExtendWith(</w:t>
      </w:r>
      <w:proofErr w:type="gramEnd"/>
      <w:r w:rsidRPr="00CF41EB">
        <w:rPr>
          <w:color w:val="1A1A1A"/>
          <w:sz w:val="20"/>
          <w:lang w:val="es-GT"/>
        </w:rPr>
        <w:t xml:space="preserve">MockitoExtension.class) que activa </w:t>
      </w:r>
      <w:proofErr w:type="spellStart"/>
      <w:r w:rsidRPr="00CF41EB">
        <w:rPr>
          <w:color w:val="1A1A1A"/>
          <w:sz w:val="20"/>
          <w:lang w:val="es-GT"/>
        </w:rPr>
        <w:t>Strict</w:t>
      </w:r>
      <w:proofErr w:type="spellEnd"/>
      <w:r w:rsidRPr="00CF41EB">
        <w:rPr>
          <w:color w:val="1A1A1A"/>
          <w:sz w:val="20"/>
          <w:lang w:val="es-GT"/>
        </w:rPr>
        <w:t xml:space="preserve"> </w:t>
      </w:r>
      <w:proofErr w:type="spellStart"/>
      <w:r w:rsidRPr="00CF41EB">
        <w:rPr>
          <w:color w:val="1A1A1A"/>
          <w:sz w:val="20"/>
          <w:lang w:val="es-GT"/>
        </w:rPr>
        <w:t>Stubs</w:t>
      </w:r>
      <w:proofErr w:type="spellEnd"/>
      <w:r w:rsidRPr="00CF41EB">
        <w:rPr>
          <w:color w:val="1A1A1A"/>
          <w:sz w:val="20"/>
          <w:lang w:val="es-GT"/>
        </w:rPr>
        <w:t xml:space="preserve">: si </w:t>
      </w:r>
      <w:proofErr w:type="gramStart"/>
      <w:r w:rsidRPr="00CF41EB">
        <w:rPr>
          <w:color w:val="1A1A1A"/>
          <w:sz w:val="20"/>
          <w:lang w:val="es-GT"/>
        </w:rPr>
        <w:t>un test</w:t>
      </w:r>
      <w:proofErr w:type="gramEnd"/>
      <w:r w:rsidRPr="00CF41EB">
        <w:rPr>
          <w:color w:val="1A1A1A"/>
          <w:sz w:val="20"/>
          <w:lang w:val="es-GT"/>
        </w:rPr>
        <w:t xml:space="preserve"> configura un </w:t>
      </w:r>
      <w:proofErr w:type="spellStart"/>
      <w:proofErr w:type="gramStart"/>
      <w:r w:rsidRPr="00CF41EB">
        <w:rPr>
          <w:color w:val="1A1A1A"/>
          <w:sz w:val="20"/>
          <w:lang w:val="es-GT"/>
        </w:rPr>
        <w:t>mock</w:t>
      </w:r>
      <w:proofErr w:type="spellEnd"/>
      <w:proofErr w:type="gramEnd"/>
      <w:r w:rsidRPr="00CF41EB">
        <w:rPr>
          <w:color w:val="1A1A1A"/>
          <w:sz w:val="20"/>
          <w:lang w:val="es-GT"/>
        </w:rPr>
        <w:t xml:space="preserve"> pero ese valor nunca se usa, </w:t>
      </w:r>
      <w:proofErr w:type="spellStart"/>
      <w:r w:rsidRPr="00CF41EB">
        <w:rPr>
          <w:color w:val="1A1A1A"/>
          <w:sz w:val="20"/>
          <w:lang w:val="es-GT"/>
        </w:rPr>
        <w:t>Mockito</w:t>
      </w:r>
      <w:proofErr w:type="spellEnd"/>
      <w:r w:rsidRPr="00CF41EB">
        <w:rPr>
          <w:color w:val="1A1A1A"/>
          <w:sz w:val="20"/>
          <w:lang w:val="es-GT"/>
        </w:rPr>
        <w:t xml:space="preserve"> falla </w:t>
      </w:r>
      <w:proofErr w:type="gramStart"/>
      <w:r w:rsidRPr="00CF41EB">
        <w:rPr>
          <w:color w:val="1A1A1A"/>
          <w:sz w:val="20"/>
          <w:lang w:val="es-GT"/>
        </w:rPr>
        <w:t>el test</w:t>
      </w:r>
      <w:proofErr w:type="gramEnd"/>
      <w:r w:rsidRPr="00CF41EB">
        <w:rPr>
          <w:color w:val="1A1A1A"/>
          <w:sz w:val="20"/>
          <w:lang w:val="es-GT"/>
        </w:rPr>
        <w:t xml:space="preserve"> </w:t>
      </w:r>
      <w:proofErr w:type="spellStart"/>
      <w:r w:rsidRPr="00CF41EB">
        <w:rPr>
          <w:color w:val="1A1A1A"/>
          <w:sz w:val="20"/>
          <w:lang w:val="es-GT"/>
        </w:rPr>
        <w:t>automaticamente</w:t>
      </w:r>
      <w:proofErr w:type="spellEnd"/>
      <w:r w:rsidRPr="00CF41EB">
        <w:rPr>
          <w:color w:val="1A1A1A"/>
          <w:sz w:val="20"/>
          <w:lang w:val="es-GT"/>
        </w:rPr>
        <w:t xml:space="preserve">. Esto garantiza que cada </w:t>
      </w:r>
      <w:proofErr w:type="spellStart"/>
      <w:r w:rsidRPr="00CF41EB">
        <w:rPr>
          <w:color w:val="1A1A1A"/>
          <w:sz w:val="20"/>
          <w:lang w:val="es-GT"/>
        </w:rPr>
        <w:t>stub</w:t>
      </w:r>
      <w:proofErr w:type="spellEnd"/>
      <w:r w:rsidRPr="00CF41EB">
        <w:rPr>
          <w:color w:val="1A1A1A"/>
          <w:sz w:val="20"/>
          <w:lang w:val="es-GT"/>
        </w:rPr>
        <w:t xml:space="preserve"> es ejercido por el </w:t>
      </w:r>
      <w:proofErr w:type="spellStart"/>
      <w:r w:rsidRPr="00CF41EB">
        <w:rPr>
          <w:color w:val="1A1A1A"/>
          <w:sz w:val="20"/>
          <w:lang w:val="es-GT"/>
        </w:rPr>
        <w:t>codigo</w:t>
      </w:r>
      <w:proofErr w:type="spellEnd"/>
      <w:r w:rsidRPr="00CF41EB">
        <w:rPr>
          <w:color w:val="1A1A1A"/>
          <w:sz w:val="20"/>
          <w:lang w:val="es-GT"/>
        </w:rPr>
        <w:t xml:space="preserve"> real bajo prueba.</w:t>
      </w:r>
    </w:p>
    <w:p w14:paraId="3D7AF0B3" w14:textId="77777777" w:rsidR="000C4D0B" w:rsidRPr="00CF41EB" w:rsidRDefault="00000000" w:rsidP="00CF41EB">
      <w:pPr>
        <w:pBdr>
          <w:bottom w:val="single" w:sz="8" w:space="4" w:color="1E283C"/>
        </w:pBdr>
        <w:spacing w:before="280" w:after="80"/>
        <w:jc w:val="both"/>
        <w:rPr>
          <w:lang w:val="es-GT"/>
        </w:rPr>
      </w:pPr>
      <w:r w:rsidRPr="00CF41EB">
        <w:rPr>
          <w:b/>
          <w:color w:val="1E283C"/>
          <w:sz w:val="28"/>
          <w:lang w:val="es-GT"/>
        </w:rPr>
        <w:t xml:space="preserve">3. Resultados por Suite de </w:t>
      </w:r>
      <w:proofErr w:type="spellStart"/>
      <w:r w:rsidRPr="00CF41EB">
        <w:rPr>
          <w:b/>
          <w:color w:val="1E283C"/>
          <w:sz w:val="28"/>
          <w:lang w:val="es-GT"/>
        </w:rPr>
        <w:t>Tests</w:t>
      </w:r>
      <w:proofErr w:type="spellEnd"/>
    </w:p>
    <w:p w14:paraId="3070D8F9" w14:textId="77777777" w:rsidR="000C4D0B" w:rsidRPr="00CF41EB" w:rsidRDefault="00000000" w:rsidP="00CF41EB">
      <w:pPr>
        <w:spacing w:before="40" w:after="80" w:line="260" w:lineRule="exact"/>
        <w:jc w:val="both"/>
        <w:rPr>
          <w:lang w:val="es-GT"/>
        </w:rPr>
      </w:pPr>
      <w:r w:rsidRPr="00CF41EB">
        <w:rPr>
          <w:color w:val="1A1A1A"/>
          <w:sz w:val="20"/>
          <w:lang w:val="es-GT"/>
        </w:rPr>
        <w:t xml:space="preserve">A </w:t>
      </w:r>
      <w:proofErr w:type="spellStart"/>
      <w:r w:rsidRPr="00CF41EB">
        <w:rPr>
          <w:color w:val="1A1A1A"/>
          <w:sz w:val="20"/>
          <w:lang w:val="es-GT"/>
        </w:rPr>
        <w:t>continuacion</w:t>
      </w:r>
      <w:proofErr w:type="spellEnd"/>
      <w:r w:rsidRPr="00CF41EB">
        <w:rPr>
          <w:color w:val="1A1A1A"/>
          <w:sz w:val="20"/>
          <w:lang w:val="es-GT"/>
        </w:rPr>
        <w:t xml:space="preserve"> se listan todos los </w:t>
      </w:r>
      <w:proofErr w:type="spellStart"/>
      <w:r w:rsidRPr="00CF41EB">
        <w:rPr>
          <w:color w:val="1A1A1A"/>
          <w:sz w:val="20"/>
          <w:lang w:val="es-GT"/>
        </w:rPr>
        <w:t>tests</w:t>
      </w:r>
      <w:proofErr w:type="spellEnd"/>
      <w:r w:rsidRPr="00CF41EB">
        <w:rPr>
          <w:color w:val="1A1A1A"/>
          <w:sz w:val="20"/>
          <w:lang w:val="es-GT"/>
        </w:rPr>
        <w:t xml:space="preserve"> de cada suite con una </w:t>
      </w:r>
      <w:proofErr w:type="spellStart"/>
      <w:r w:rsidRPr="00CF41EB">
        <w:rPr>
          <w:color w:val="1A1A1A"/>
          <w:sz w:val="20"/>
          <w:lang w:val="es-GT"/>
        </w:rPr>
        <w:t>explicacion</w:t>
      </w:r>
      <w:proofErr w:type="spellEnd"/>
      <w:r w:rsidRPr="00CF41EB">
        <w:rPr>
          <w:color w:val="1A1A1A"/>
          <w:sz w:val="20"/>
          <w:lang w:val="es-GT"/>
        </w:rPr>
        <w:t xml:space="preserve"> de que comportamiento del sistema verifica cada uno. Los </w:t>
      </w:r>
      <w:proofErr w:type="spellStart"/>
      <w:r w:rsidRPr="00CF41EB">
        <w:rPr>
          <w:color w:val="1A1A1A"/>
          <w:sz w:val="20"/>
          <w:lang w:val="es-GT"/>
        </w:rPr>
        <w:t>tests</w:t>
      </w:r>
      <w:proofErr w:type="spellEnd"/>
      <w:r w:rsidRPr="00CF41EB">
        <w:rPr>
          <w:color w:val="1A1A1A"/>
          <w:sz w:val="20"/>
          <w:lang w:val="es-GT"/>
        </w:rPr>
        <w:t xml:space="preserve"> </w:t>
      </w:r>
      <w:proofErr w:type="spellStart"/>
      <w:r w:rsidRPr="00CF41EB">
        <w:rPr>
          <w:color w:val="1A1A1A"/>
          <w:sz w:val="20"/>
          <w:lang w:val="es-GT"/>
        </w:rPr>
        <w:t>estan</w:t>
      </w:r>
      <w:proofErr w:type="spellEnd"/>
      <w:r w:rsidRPr="00CF41EB">
        <w:rPr>
          <w:color w:val="1A1A1A"/>
          <w:sz w:val="20"/>
          <w:lang w:val="es-GT"/>
        </w:rPr>
        <w:t xml:space="preserve"> organizados por archivo (suite) en el mismo orden en que aparecen en el </w:t>
      </w:r>
      <w:proofErr w:type="spellStart"/>
      <w:r w:rsidRPr="00CF41EB">
        <w:rPr>
          <w:color w:val="1A1A1A"/>
          <w:sz w:val="20"/>
          <w:lang w:val="es-GT"/>
        </w:rPr>
        <w:t>codigo</w:t>
      </w:r>
      <w:proofErr w:type="spellEnd"/>
      <w:r w:rsidRPr="00CF41EB">
        <w:rPr>
          <w:color w:val="1A1A1A"/>
          <w:sz w:val="20"/>
          <w:lang w:val="es-GT"/>
        </w:rPr>
        <w:t xml:space="preserve"> fuente.</w:t>
      </w:r>
    </w:p>
    <w:p w14:paraId="7440890B" w14:textId="77777777" w:rsidR="000C4D0B" w:rsidRDefault="00000000" w:rsidP="00CF41EB">
      <w:pPr>
        <w:pBdr>
          <w:bottom w:val="single" w:sz="4" w:space="4" w:color="1E283C"/>
        </w:pBdr>
        <w:spacing w:before="200" w:after="40"/>
        <w:jc w:val="both"/>
      </w:pPr>
      <w:proofErr w:type="spellStart"/>
      <w:proofErr w:type="gramStart"/>
      <w:r>
        <w:rPr>
          <w:b/>
          <w:color w:val="1E283C"/>
        </w:rPr>
        <w:lastRenderedPageBreak/>
        <w:t>AdminReservacionServiceTest</w:t>
      </w:r>
      <w:proofErr w:type="spellEnd"/>
      <w:r>
        <w:rPr>
          <w:i/>
          <w:color w:val="445060"/>
          <w:sz w:val="18"/>
        </w:rPr>
        <w:t xml:space="preserve">  [Servicio  •</w:t>
      </w:r>
      <w:proofErr w:type="gramEnd"/>
      <w:r>
        <w:rPr>
          <w:i/>
          <w:color w:val="445060"/>
          <w:sz w:val="18"/>
        </w:rPr>
        <w:t xml:space="preserve">  7 tests]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361"/>
        <w:gridCol w:w="3695"/>
      </w:tblGrid>
      <w:tr w:rsidR="000C4D0B" w14:paraId="176D12B3" w14:textId="77777777">
        <w:trPr>
          <w:jc w:val="center"/>
        </w:trPr>
        <w:tc>
          <w:tcPr>
            <w:tcW w:w="3685" w:type="dxa"/>
            <w:shd w:val="clear" w:color="auto" w:fill="2C3A52"/>
          </w:tcPr>
          <w:p w14:paraId="6AD65ADD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Nombre del test</w:t>
            </w:r>
          </w:p>
        </w:tc>
        <w:tc>
          <w:tcPr>
            <w:tcW w:w="4762" w:type="dxa"/>
            <w:shd w:val="clear" w:color="auto" w:fill="2C3A52"/>
          </w:tcPr>
          <w:p w14:paraId="3C68B178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Que verifica</w:t>
            </w:r>
          </w:p>
        </w:tc>
      </w:tr>
      <w:tr w:rsidR="000C4D0B" w:rsidRPr="00CF41EB" w14:paraId="6F18D52F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4E732927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listarTodas_repositorioRetornaLista_devuelveMismaLista</w:t>
            </w:r>
          </w:p>
        </w:tc>
        <w:tc>
          <w:tcPr>
            <w:tcW w:w="4533" w:type="dxa"/>
            <w:shd w:val="clear" w:color="auto" w:fill="F5F7FA"/>
          </w:tcPr>
          <w:p w14:paraId="32FEABFD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El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admin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puede obtener todas las reservaciones del sistema; el servicio devuelve exactamente la lista provista por el repositorio.</w:t>
            </w:r>
          </w:p>
        </w:tc>
      </w:tr>
      <w:tr w:rsidR="000C4D0B" w:rsidRPr="00CF41EB" w14:paraId="021DD486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26B768D5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listarTodas_repositorioRetornaListaVacia_devuelveListaVacia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653D777D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Cuando no hay reservaciones en el sistema, el servicio retorna lista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vacia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en lugar de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null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o error.</w:t>
            </w:r>
          </w:p>
        </w:tc>
      </w:tr>
      <w:tr w:rsidR="000C4D0B" w:rsidRPr="00CF41EB" w14:paraId="0C323F6A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4D6ED18D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cancelarReservacion_reservacionNoExiste_lanzaIllegalArgumentException</w:t>
            </w:r>
          </w:p>
        </w:tc>
        <w:tc>
          <w:tcPr>
            <w:tcW w:w="4533" w:type="dxa"/>
            <w:shd w:val="clear" w:color="auto" w:fill="F5F7FA"/>
          </w:tcPr>
          <w:p w14:paraId="2F69E2E5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Cancelar una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con ID inexistente lanza error indicando el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numero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de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no encontrado.</w:t>
            </w:r>
          </w:p>
        </w:tc>
      </w:tr>
      <w:tr w:rsidR="000C4D0B" w:rsidRPr="00CF41EB" w14:paraId="275355B3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7EB77F46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cancelarReservacion_estadoPendiente_ejecutaCancelacion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609AA25B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en estado Pendiente puede ser cancelada exitosamente por el administrador.</w:t>
            </w:r>
          </w:p>
        </w:tc>
      </w:tr>
      <w:tr w:rsidR="000C4D0B" w:rsidRPr="00CF41EB" w14:paraId="697E9AD9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430B894C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cancelarReservacion_estadoConfirmada_ejecutaCancelacion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2C9EF736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en estado Confirmada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tambien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puede ser cancelada por el administrador.</w:t>
            </w:r>
          </w:p>
        </w:tc>
      </w:tr>
      <w:tr w:rsidR="000C4D0B" w:rsidRPr="00CF41EB" w14:paraId="75C3623B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39075491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cancelarReservacion_estadoCancelada_lanzaIllegalArgumentException</w:t>
            </w:r>
          </w:p>
        </w:tc>
        <w:tc>
          <w:tcPr>
            <w:tcW w:w="4533" w:type="dxa"/>
            <w:shd w:val="clear" w:color="auto" w:fill="FFFFFF"/>
          </w:tcPr>
          <w:p w14:paraId="6944216E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ya cancelada no puede volver a cancelarse; el sistema lo rechaza indicando el estado actual.</w:t>
            </w:r>
          </w:p>
        </w:tc>
      </w:tr>
      <w:tr w:rsidR="000C4D0B" w:rsidRPr="00CF41EB" w14:paraId="3E0D8B60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639C7980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cancelarReservacion_estadoExpirada_lanzaIllegalArgumentException</w:t>
            </w:r>
          </w:p>
        </w:tc>
        <w:tc>
          <w:tcPr>
            <w:tcW w:w="4533" w:type="dxa"/>
            <w:shd w:val="clear" w:color="auto" w:fill="F5F7FA"/>
          </w:tcPr>
          <w:p w14:paraId="04EE1E50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expirada no puede cancelarse; el sistema indica que el estado actual es Expirada.</w:t>
            </w:r>
          </w:p>
        </w:tc>
      </w:tr>
    </w:tbl>
    <w:p w14:paraId="28A8B113" w14:textId="77777777" w:rsidR="000C4D0B" w:rsidRPr="00CF41EB" w:rsidRDefault="000C4D0B" w:rsidP="00CF41EB">
      <w:pPr>
        <w:spacing w:after="40"/>
        <w:jc w:val="both"/>
        <w:rPr>
          <w:lang w:val="es-GT"/>
        </w:rPr>
      </w:pPr>
    </w:p>
    <w:p w14:paraId="6A9DFF84" w14:textId="77777777" w:rsidR="000C4D0B" w:rsidRDefault="00000000" w:rsidP="00CF41EB">
      <w:pPr>
        <w:pBdr>
          <w:bottom w:val="single" w:sz="4" w:space="4" w:color="1E283C"/>
        </w:pBdr>
        <w:spacing w:before="200" w:after="40"/>
        <w:jc w:val="both"/>
      </w:pPr>
      <w:proofErr w:type="spellStart"/>
      <w:proofErr w:type="gramStart"/>
      <w:r>
        <w:rPr>
          <w:b/>
          <w:color w:val="1E283C"/>
        </w:rPr>
        <w:t>AgenciaServiceTest</w:t>
      </w:r>
      <w:proofErr w:type="spellEnd"/>
      <w:r>
        <w:rPr>
          <w:i/>
          <w:color w:val="445060"/>
          <w:sz w:val="18"/>
        </w:rPr>
        <w:t xml:space="preserve">  [Servicio  •</w:t>
      </w:r>
      <w:proofErr w:type="gramEnd"/>
      <w:r>
        <w:rPr>
          <w:i/>
          <w:color w:val="445060"/>
          <w:sz w:val="18"/>
        </w:rPr>
        <w:t xml:space="preserve">  11 tests]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31"/>
        <w:gridCol w:w="4125"/>
      </w:tblGrid>
      <w:tr w:rsidR="000C4D0B" w14:paraId="02C4B9B5" w14:textId="77777777">
        <w:trPr>
          <w:jc w:val="center"/>
        </w:trPr>
        <w:tc>
          <w:tcPr>
            <w:tcW w:w="3685" w:type="dxa"/>
            <w:shd w:val="clear" w:color="auto" w:fill="2C3A52"/>
          </w:tcPr>
          <w:p w14:paraId="4A604E15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Nombre del test</w:t>
            </w:r>
          </w:p>
        </w:tc>
        <w:tc>
          <w:tcPr>
            <w:tcW w:w="4762" w:type="dxa"/>
            <w:shd w:val="clear" w:color="auto" w:fill="2C3A52"/>
          </w:tcPr>
          <w:p w14:paraId="6BA06161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Que verifica</w:t>
            </w:r>
          </w:p>
        </w:tc>
      </w:tr>
      <w:tr w:rsidR="000C4D0B" w:rsidRPr="00CF41EB" w14:paraId="37C9A23B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501504C8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listarPorUsuario_conUsuarioValido_retornaListaDelRepo</w:t>
            </w:r>
          </w:p>
        </w:tc>
        <w:tc>
          <w:tcPr>
            <w:tcW w:w="4533" w:type="dxa"/>
            <w:shd w:val="clear" w:color="auto" w:fill="F5F7FA"/>
          </w:tcPr>
          <w:p w14:paraId="5165570E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Obtener agencias de un usuario con agencias registradas retorna la lista correctamente desde el repositorio.</w:t>
            </w:r>
          </w:p>
        </w:tc>
      </w:tr>
      <w:tr w:rsidR="000C4D0B" w:rsidRPr="00CF41EB" w14:paraId="781E102D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4D618BB9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listarPorUsuario_sinAgencias_retornaListaVacia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323A0D54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 usuario sin agencias asociadas obtiene lista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vacia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sin error.</w:t>
            </w:r>
          </w:p>
        </w:tc>
      </w:tr>
      <w:tr w:rsidR="000C4D0B" w:rsidRPr="00CF41EB" w14:paraId="44F09DFD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345F852F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crear_conRequestValido_retornaAgenciaCreadaDelRepo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4F853936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Crear una agencia con datos validos retorna el DTO de la agencia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recien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creada.</w:t>
            </w:r>
          </w:p>
        </w:tc>
      </w:tr>
      <w:tr w:rsidR="000C4D0B" w:rsidRPr="00CF41EB" w14:paraId="6AAB7CF8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5DE9D6CA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cambiarEstado_estadoActivo_invocaRepoConParametrosCorrectos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6EE1E217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Cambiar estado de agencia a Activo (1) delega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operacion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al repositorio con los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parametros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indicados.</w:t>
            </w:r>
          </w:p>
        </w:tc>
      </w:tr>
      <w:tr w:rsidR="000C4D0B" w:rsidRPr="00CF41EB" w14:paraId="3F78F21C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4FE63698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cambiarEstado_estadoCerrado_invocaRepoConParametrosCorrectos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4DC952C3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Cambiar estado de agencia a Cerrado (2) delega correctamente al repositorio.</w:t>
            </w:r>
          </w:p>
        </w:tc>
      </w:tr>
      <w:tr w:rsidR="000C4D0B" w:rsidRPr="00CF41EB" w14:paraId="3A9D14FE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1DECEBE6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cambiarEstado_estadoInvalido_lanzaIllegalArgumentException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25229439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 estado distinto de 1 o 2 es rechazado con error indicando los valores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validos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6182A169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373B1649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cambiarEstado_estadoCero_lanzaIllegalArgumentException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70D2C954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El estado 0 tampoco es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valido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; el sistema lanza error de argumento invalido.</w:t>
            </w:r>
          </w:p>
        </w:tc>
      </w:tr>
      <w:tr w:rsidR="000C4D0B" w:rsidRPr="00CF41EB" w14:paraId="28F83FA5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6B7729C2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eliminar_conParametrosValidos_delegaAlRepo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5589F7E7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Eliminar una agencia delega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operacion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al repositorio con el ID correcto.</w:t>
            </w:r>
          </w:p>
        </w:tc>
      </w:tr>
      <w:tr w:rsidR="000C4D0B" w:rsidRPr="00CF41EB" w14:paraId="2FD9AC44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56AE77E7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listarTodas_retornaListaCompleta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7E3AC662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Listar todas las agencias retorna la lista completa del sistema.</w:t>
            </w:r>
          </w:p>
        </w:tc>
      </w:tr>
      <w:tr w:rsidR="000C4D0B" w:rsidRPr="00CF41EB" w14:paraId="7E08B7C1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4CB2808C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listarTodas_sinAgencias_retornaListaVacia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76FA5E83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Cuando no hay agencias registradas, el servicio retorna lista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vacia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sin error.</w:t>
            </w:r>
          </w:p>
        </w:tc>
      </w:tr>
      <w:tr w:rsidR="000C4D0B" w:rsidRPr="00CF41EB" w14:paraId="053EF8F0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2F7E642C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editar_conRequestValido_delegaAlRepo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1ED5A59B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Editar una agencia delega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operacion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al repositorio pasando el ID y los nuevos datos correctamente.</w:t>
            </w:r>
          </w:p>
        </w:tc>
      </w:tr>
    </w:tbl>
    <w:p w14:paraId="5BE0C98E" w14:textId="77777777" w:rsidR="000C4D0B" w:rsidRPr="00CF41EB" w:rsidRDefault="000C4D0B" w:rsidP="00CF41EB">
      <w:pPr>
        <w:spacing w:after="40"/>
        <w:jc w:val="both"/>
        <w:rPr>
          <w:lang w:val="es-GT"/>
        </w:rPr>
      </w:pPr>
    </w:p>
    <w:p w14:paraId="77EAC6D1" w14:textId="77777777" w:rsidR="00CF41EB" w:rsidRPr="00CF41EB" w:rsidRDefault="00CF41EB" w:rsidP="00CF41EB">
      <w:pPr>
        <w:spacing w:after="40"/>
        <w:jc w:val="both"/>
        <w:rPr>
          <w:lang w:val="es-GT"/>
        </w:rPr>
      </w:pPr>
    </w:p>
    <w:p w14:paraId="59A13988" w14:textId="77777777" w:rsidR="000C4D0B" w:rsidRDefault="00000000" w:rsidP="00CF41EB">
      <w:pPr>
        <w:pBdr>
          <w:bottom w:val="single" w:sz="4" w:space="4" w:color="1E283C"/>
        </w:pBdr>
        <w:spacing w:before="200" w:after="40"/>
        <w:jc w:val="both"/>
      </w:pPr>
      <w:proofErr w:type="spellStart"/>
      <w:proofErr w:type="gramStart"/>
      <w:r>
        <w:rPr>
          <w:b/>
          <w:color w:val="1E283C"/>
        </w:rPr>
        <w:lastRenderedPageBreak/>
        <w:t>AdminBusquedaServiceTest</w:t>
      </w:r>
      <w:proofErr w:type="spellEnd"/>
      <w:r>
        <w:rPr>
          <w:i/>
          <w:color w:val="445060"/>
          <w:sz w:val="18"/>
        </w:rPr>
        <w:t xml:space="preserve">  [Servicio  •</w:t>
      </w:r>
      <w:proofErr w:type="gramEnd"/>
      <w:r>
        <w:rPr>
          <w:i/>
          <w:color w:val="445060"/>
          <w:sz w:val="18"/>
        </w:rPr>
        <w:t xml:space="preserve">  11 tests]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02"/>
        <w:gridCol w:w="4454"/>
      </w:tblGrid>
      <w:tr w:rsidR="000C4D0B" w14:paraId="0D330770" w14:textId="77777777">
        <w:trPr>
          <w:jc w:val="center"/>
        </w:trPr>
        <w:tc>
          <w:tcPr>
            <w:tcW w:w="3685" w:type="dxa"/>
            <w:shd w:val="clear" w:color="auto" w:fill="2C3A52"/>
          </w:tcPr>
          <w:p w14:paraId="1928F44B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Nombre del test</w:t>
            </w:r>
          </w:p>
        </w:tc>
        <w:tc>
          <w:tcPr>
            <w:tcW w:w="4762" w:type="dxa"/>
            <w:shd w:val="clear" w:color="auto" w:fill="2C3A52"/>
          </w:tcPr>
          <w:p w14:paraId="5330AB93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Que verifica</w:t>
            </w:r>
          </w:p>
        </w:tc>
      </w:tr>
      <w:tr w:rsidR="000C4D0B" w:rsidRPr="00CF41EB" w14:paraId="4814C05A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79B10FC7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listar_sinFiltros_retornaMapaConBusquedasYTotal</w:t>
            </w:r>
          </w:p>
        </w:tc>
        <w:tc>
          <w:tcPr>
            <w:tcW w:w="4533" w:type="dxa"/>
            <w:shd w:val="clear" w:color="auto" w:fill="F5F7FA"/>
          </w:tcPr>
          <w:p w14:paraId="18B7390F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Listar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busquedas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sin filtros retorna un mapa con la lista de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busquedas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y el total de registros.</w:t>
            </w:r>
          </w:p>
        </w:tc>
      </w:tr>
      <w:tr w:rsidR="000C4D0B" w:rsidRPr="00CF41EB" w14:paraId="194ACD55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5F24169C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listar_conTipoWeb_pasaTipoBusquedaId1</w:t>
            </w:r>
          </w:p>
        </w:tc>
        <w:tc>
          <w:tcPr>
            <w:tcW w:w="4533" w:type="dxa"/>
            <w:shd w:val="clear" w:color="auto" w:fill="FFFFFF"/>
          </w:tcPr>
          <w:p w14:paraId="06843751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Filtrar por tipo 'web' convierte ese texto al ID 1 antes de consultar el repositorio.</w:t>
            </w:r>
          </w:p>
        </w:tc>
      </w:tr>
      <w:tr w:rsidR="000C4D0B" w:rsidRPr="00CF41EB" w14:paraId="54D5B0BE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65B4047A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listar_conTipoRest_pasaTipoBusquedaId2</w:t>
            </w:r>
          </w:p>
        </w:tc>
        <w:tc>
          <w:tcPr>
            <w:tcW w:w="4533" w:type="dxa"/>
            <w:shd w:val="clear" w:color="auto" w:fill="F5F7FA"/>
          </w:tcPr>
          <w:p w14:paraId="461CAAEA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Filtrar por tipo '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rest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' convierte ese texto al ID 2 para la consulta al repositorio.</w:t>
            </w:r>
          </w:p>
        </w:tc>
      </w:tr>
      <w:tr w:rsidR="000C4D0B" w:rsidRPr="00CF41EB" w14:paraId="3BBE6E62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24EA4BC8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listar_conTipoTodos_pasaTipoBusquedaIdNull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4B69FA91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El tipo 'todos'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envia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null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al repositorio para no aplicar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ningun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filtro de tipo.</w:t>
            </w:r>
          </w:p>
        </w:tc>
      </w:tr>
      <w:tr w:rsidR="000C4D0B" w:rsidRPr="00CF41EB" w14:paraId="4A154178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139D7A0C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listar_conFechasValidas_parseaCorrectamenteLasFechas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1B5FED09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Fechas en formato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yyyy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-MM-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dd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son convertidas a objetos Date correctamente antes de filtrar.</w:t>
            </w:r>
          </w:p>
        </w:tc>
      </w:tr>
      <w:tr w:rsidR="000C4D0B" w:rsidRPr="00CF41EB" w14:paraId="22CD1B5B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2C7D7236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listar_conFechasInvalidas_trataNullLasFechas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63933E62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Si las fechas tienen formato invalido, el servicio las trata como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null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en vez de lanzar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excepcion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4AC7A10C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319F3F29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listar_pagina3ConPorPagina5_calculaOffsetCorrecto</w:t>
            </w:r>
          </w:p>
        </w:tc>
        <w:tc>
          <w:tcPr>
            <w:tcW w:w="4533" w:type="dxa"/>
            <w:shd w:val="clear" w:color="auto" w:fill="F5F7FA"/>
          </w:tcPr>
          <w:p w14:paraId="4546DE36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paginacion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calcula el offset correctamente: pagina 3 con 5 registros por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pagina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produce offset 10.</w:t>
            </w:r>
          </w:p>
        </w:tc>
      </w:tr>
      <w:tr w:rsidR="000C4D0B" w:rsidRPr="00CF41EB" w14:paraId="31FDB2D7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677A249F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resumen_llamadoNormal_retornaMapaConTodasLasClaves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53DBCABE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El resumen del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dashboard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incluye las claves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totalWeb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,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totalRest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,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busquedasPorDia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y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topDestinos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1A88F698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6CC2B772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resumen_llamadoNormal_invocaRepoConArgumentosCorrectos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05048C59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El resumen llama al repositorio con los argumentos correctos para obtener cada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metrica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4EC69E10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1368EAE8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exportar_conFiltros_invocaRepoExportarYEnviaCorreo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3B0876E9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Exportar con filtros llama al repositorio de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exportacion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y el correo se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envia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sin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excepcion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089CCC10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34AAA85A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exportar_sinFiltros_invocaRepoExportarConNulls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120944B0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Exportar sin filtros pasa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nulls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al repositorio y el correo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tambien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se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envia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correctamente.</w:t>
            </w:r>
          </w:p>
        </w:tc>
      </w:tr>
    </w:tbl>
    <w:p w14:paraId="024D372A" w14:textId="77777777" w:rsidR="000C4D0B" w:rsidRPr="00CF41EB" w:rsidRDefault="000C4D0B" w:rsidP="00CF41EB">
      <w:pPr>
        <w:spacing w:after="40"/>
        <w:jc w:val="both"/>
        <w:rPr>
          <w:lang w:val="es-GT"/>
        </w:rPr>
      </w:pPr>
    </w:p>
    <w:p w14:paraId="674A0652" w14:textId="77777777" w:rsidR="000C4D0B" w:rsidRDefault="00000000" w:rsidP="00CF41EB">
      <w:pPr>
        <w:pBdr>
          <w:bottom w:val="single" w:sz="4" w:space="4" w:color="1E283C"/>
        </w:pBdr>
        <w:spacing w:before="200" w:after="40"/>
        <w:jc w:val="both"/>
      </w:pPr>
      <w:proofErr w:type="spellStart"/>
      <w:proofErr w:type="gramStart"/>
      <w:r>
        <w:rPr>
          <w:b/>
          <w:color w:val="1E283C"/>
        </w:rPr>
        <w:t>AuthServiceTest</w:t>
      </w:r>
      <w:proofErr w:type="spellEnd"/>
      <w:r>
        <w:rPr>
          <w:i/>
          <w:color w:val="445060"/>
          <w:sz w:val="18"/>
        </w:rPr>
        <w:t xml:space="preserve">  [Servicio  •</w:t>
      </w:r>
      <w:proofErr w:type="gramEnd"/>
      <w:r>
        <w:rPr>
          <w:i/>
          <w:color w:val="445060"/>
          <w:sz w:val="18"/>
        </w:rPr>
        <w:t xml:space="preserve">  3 tests]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319"/>
        <w:gridCol w:w="3737"/>
      </w:tblGrid>
      <w:tr w:rsidR="000C4D0B" w14:paraId="793516A1" w14:textId="77777777">
        <w:trPr>
          <w:jc w:val="center"/>
        </w:trPr>
        <w:tc>
          <w:tcPr>
            <w:tcW w:w="3685" w:type="dxa"/>
            <w:shd w:val="clear" w:color="auto" w:fill="2C3A52"/>
          </w:tcPr>
          <w:p w14:paraId="1DE15D3F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Nombre del test</w:t>
            </w:r>
          </w:p>
        </w:tc>
        <w:tc>
          <w:tcPr>
            <w:tcW w:w="4762" w:type="dxa"/>
            <w:shd w:val="clear" w:color="auto" w:fill="2C3A52"/>
          </w:tcPr>
          <w:p w14:paraId="69C3021E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Que verifica</w:t>
            </w:r>
          </w:p>
        </w:tc>
      </w:tr>
      <w:tr w:rsidR="000C4D0B" w:rsidRPr="00CF41EB" w14:paraId="24274B94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04B2279C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login_usuarioNoExiste_lanzaCredencialesInvalidasException</w:t>
            </w:r>
          </w:p>
        </w:tc>
        <w:tc>
          <w:tcPr>
            <w:tcW w:w="4533" w:type="dxa"/>
            <w:shd w:val="clear" w:color="auto" w:fill="F5F7FA"/>
          </w:tcPr>
          <w:p w14:paraId="41A64EBC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Si el usuario no existe en el sistema, el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login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falla con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CredencialesInvalidasException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06E5237A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128B38F9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login_contrasenaIncorrecta_lanzaCredencialesInvalidasException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02155186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Si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contrasena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no coincide con el hash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BCrypt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almacenado, el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login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falla con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excepcion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de credenciales invalidas.</w:t>
            </w:r>
          </w:p>
        </w:tc>
      </w:tr>
      <w:tr w:rsidR="000C4D0B" w:rsidRPr="00CF41EB" w14:paraId="333EB1DA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1F8EAFBB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login_credencialesCorrectas_retornaLoginResultadoConTokenYRespuesta</w:t>
            </w:r>
          </w:p>
        </w:tc>
        <w:tc>
          <w:tcPr>
            <w:tcW w:w="4533" w:type="dxa"/>
            <w:shd w:val="clear" w:color="auto" w:fill="F5F7FA"/>
          </w:tcPr>
          <w:p w14:paraId="3FF84A14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Con usuario y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contrasena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correctos, el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login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retorna un token JWT valido y un DTO con datos del usuario.</w:t>
            </w:r>
          </w:p>
        </w:tc>
      </w:tr>
    </w:tbl>
    <w:p w14:paraId="0739CC6B" w14:textId="77777777" w:rsidR="000C4D0B" w:rsidRPr="00CF41EB" w:rsidRDefault="000C4D0B" w:rsidP="00CF41EB">
      <w:pPr>
        <w:spacing w:after="40"/>
        <w:jc w:val="both"/>
        <w:rPr>
          <w:lang w:val="es-GT"/>
        </w:rPr>
      </w:pPr>
    </w:p>
    <w:p w14:paraId="4F63DEA4" w14:textId="77777777" w:rsidR="000C4D0B" w:rsidRDefault="00000000" w:rsidP="00CF41EB">
      <w:pPr>
        <w:pBdr>
          <w:bottom w:val="single" w:sz="4" w:space="4" w:color="1E283C"/>
        </w:pBdr>
        <w:spacing w:before="200" w:after="40"/>
        <w:jc w:val="both"/>
      </w:pPr>
      <w:proofErr w:type="spellStart"/>
      <w:proofErr w:type="gramStart"/>
      <w:r>
        <w:rPr>
          <w:b/>
          <w:color w:val="1E283C"/>
        </w:rPr>
        <w:t>BusquedaAgenciaServiceTest</w:t>
      </w:r>
      <w:proofErr w:type="spellEnd"/>
      <w:r>
        <w:rPr>
          <w:i/>
          <w:color w:val="445060"/>
          <w:sz w:val="18"/>
        </w:rPr>
        <w:t xml:space="preserve">  [Servicio  •</w:t>
      </w:r>
      <w:proofErr w:type="gramEnd"/>
      <w:r>
        <w:rPr>
          <w:i/>
          <w:color w:val="445060"/>
          <w:sz w:val="18"/>
        </w:rPr>
        <w:t xml:space="preserve">  8 tests]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3949"/>
      </w:tblGrid>
      <w:tr w:rsidR="000C4D0B" w14:paraId="768B4E5E" w14:textId="77777777">
        <w:trPr>
          <w:jc w:val="center"/>
        </w:trPr>
        <w:tc>
          <w:tcPr>
            <w:tcW w:w="3685" w:type="dxa"/>
            <w:shd w:val="clear" w:color="auto" w:fill="2C3A52"/>
          </w:tcPr>
          <w:p w14:paraId="45611524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Nombre del test</w:t>
            </w:r>
          </w:p>
        </w:tc>
        <w:tc>
          <w:tcPr>
            <w:tcW w:w="4762" w:type="dxa"/>
            <w:shd w:val="clear" w:color="auto" w:fill="2C3A52"/>
          </w:tcPr>
          <w:p w14:paraId="3874DE92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Que verifica</w:t>
            </w:r>
          </w:p>
        </w:tc>
      </w:tr>
      <w:tr w:rsidR="000C4D0B" w:rsidRPr="00CF41EB" w14:paraId="416A65C8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594A695A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buscar_sinAgenciaActiva_lanzaIllegalArgumentException</w:t>
            </w:r>
          </w:p>
        </w:tc>
        <w:tc>
          <w:tcPr>
            <w:tcW w:w="4533" w:type="dxa"/>
            <w:shd w:val="clear" w:color="auto" w:fill="F5F7FA"/>
          </w:tcPr>
          <w:p w14:paraId="16B88F9E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Si el usuario no tiene agencia activa asociada,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busqueda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falla antes de consultar hoteles.</w:t>
            </w:r>
          </w:p>
        </w:tc>
      </w:tr>
      <w:tr w:rsidR="000C4D0B" w:rsidRPr="00CF41EB" w14:paraId="64A6BF6F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29CF8B24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buscar_ciudadNoEncontrada_lanzaIllegalArgumentException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1A19A39F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Si la ciudad/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pais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ingresados no existen en el sistema,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busqueda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lanza error descriptivo.</w:t>
            </w:r>
          </w:p>
        </w:tc>
      </w:tr>
      <w:tr w:rsidR="000C4D0B" w:rsidRPr="00CF41EB" w14:paraId="6F1A9E1C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6C0AF9C3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buscar_parametrosValidos_retornaListaDeHoteles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7C1C9204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Con agencia activa y ciudad valida,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busqueda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retorna la lista de hoteles disponibles.</w:t>
            </w:r>
          </w:p>
        </w:tc>
      </w:tr>
      <w:tr w:rsidR="000C4D0B" w:rsidRPr="00CF41EB" w14:paraId="0F3FC8B7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6B307F59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buscar_parametrosValidos_guardaBusquedaEnRepo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3E9257D1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busqueda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valida registra la actividad en el </w:t>
            </w:r>
            <w:r w:rsidRPr="00CF41EB">
              <w:rPr>
                <w:color w:val="1A1A1A"/>
                <w:sz w:val="17"/>
                <w:lang w:val="es-GT"/>
              </w:rPr>
              <w:lastRenderedPageBreak/>
              <w:t>repositorio con los datos correctos del usuario.</w:t>
            </w:r>
          </w:p>
        </w:tc>
      </w:tr>
      <w:tr w:rsidR="000C4D0B" w:rsidRPr="00CF41EB" w14:paraId="4F0162B3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1D03DB84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lastRenderedPageBreak/>
              <w:t>buscarPorToken_tokenInvalido_lanzaIllegalArgumentException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380911EC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Un token de agencia invalido o desconocido provoca error antes de consultar hoteles.</w:t>
            </w:r>
          </w:p>
        </w:tc>
      </w:tr>
      <w:tr w:rsidR="000C4D0B" w:rsidRPr="00CF41EB" w14:paraId="6E7C3567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03345050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buscarPorToken_ciudadNoEncontrada_lanzaIllegalArgumentException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08F9B407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Con token </w:t>
            </w:r>
            <w:proofErr w:type="gramStart"/>
            <w:r w:rsidRPr="00CF41EB">
              <w:rPr>
                <w:color w:val="1A1A1A"/>
                <w:sz w:val="17"/>
                <w:lang w:val="es-GT"/>
              </w:rPr>
              <w:t>valido</w:t>
            </w:r>
            <w:proofErr w:type="gramEnd"/>
            <w:r w:rsidRPr="00CF41EB">
              <w:rPr>
                <w:color w:val="1A1A1A"/>
                <w:sz w:val="17"/>
                <w:lang w:val="es-GT"/>
              </w:rPr>
              <w:t xml:space="preserve"> pero ciudad inexistente,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busqueda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por token lanza error descriptivo.</w:t>
            </w:r>
          </w:p>
        </w:tc>
      </w:tr>
      <w:tr w:rsidR="000C4D0B" w:rsidRPr="00CF41EB" w14:paraId="14AF81DC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2E199E7B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buscarPorToken_parametrosValidos_retornaListaDeHoteles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27E198CC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Con token valido y ciudad existente,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busqueda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por token retorna la lista de hoteles.</w:t>
            </w:r>
          </w:p>
        </w:tc>
      </w:tr>
      <w:tr w:rsidR="000C4D0B" w:rsidRPr="00CF41EB" w14:paraId="1E57BB17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2C158DCB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buscarPorToken_parametrosValidos_guardaBusquedaSinUsuario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51ED796A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busqueda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por token registra la actividad sin asociar un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usuarioId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(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busqueda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externa de agencia).</w:t>
            </w:r>
          </w:p>
        </w:tc>
      </w:tr>
    </w:tbl>
    <w:p w14:paraId="26B12432" w14:textId="77777777" w:rsidR="000C4D0B" w:rsidRPr="00CF41EB" w:rsidRDefault="000C4D0B" w:rsidP="00CF41EB">
      <w:pPr>
        <w:spacing w:after="40"/>
        <w:jc w:val="both"/>
        <w:rPr>
          <w:lang w:val="es-GT"/>
        </w:rPr>
      </w:pPr>
    </w:p>
    <w:p w14:paraId="74C64689" w14:textId="77777777" w:rsidR="000C4D0B" w:rsidRDefault="00000000" w:rsidP="00CF41EB">
      <w:pPr>
        <w:pBdr>
          <w:bottom w:val="single" w:sz="4" w:space="4" w:color="1E283C"/>
        </w:pBdr>
        <w:spacing w:before="200" w:after="40"/>
        <w:jc w:val="both"/>
      </w:pPr>
      <w:proofErr w:type="spellStart"/>
      <w:proofErr w:type="gramStart"/>
      <w:r>
        <w:rPr>
          <w:b/>
          <w:color w:val="1E283C"/>
        </w:rPr>
        <w:t>BusquedaServiceTest</w:t>
      </w:r>
      <w:proofErr w:type="spellEnd"/>
      <w:r>
        <w:rPr>
          <w:i/>
          <w:color w:val="445060"/>
          <w:sz w:val="18"/>
        </w:rPr>
        <w:t xml:space="preserve">  [Servicio  •</w:t>
      </w:r>
      <w:proofErr w:type="gramEnd"/>
      <w:r>
        <w:rPr>
          <w:i/>
          <w:color w:val="445060"/>
          <w:sz w:val="18"/>
        </w:rPr>
        <w:t xml:space="preserve">  6 tests]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9"/>
        <w:gridCol w:w="4517"/>
      </w:tblGrid>
      <w:tr w:rsidR="000C4D0B" w14:paraId="423A3A0E" w14:textId="77777777">
        <w:trPr>
          <w:jc w:val="center"/>
        </w:trPr>
        <w:tc>
          <w:tcPr>
            <w:tcW w:w="3685" w:type="dxa"/>
            <w:shd w:val="clear" w:color="auto" w:fill="2C3A52"/>
          </w:tcPr>
          <w:p w14:paraId="758CF4B2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Nombre del test</w:t>
            </w:r>
          </w:p>
        </w:tc>
        <w:tc>
          <w:tcPr>
            <w:tcW w:w="4762" w:type="dxa"/>
            <w:shd w:val="clear" w:color="auto" w:fill="2C3A52"/>
          </w:tcPr>
          <w:p w14:paraId="3B94457A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Que verifica</w:t>
            </w:r>
          </w:p>
        </w:tc>
      </w:tr>
      <w:tr w:rsidR="000C4D0B" w:rsidRPr="00CF41EB" w14:paraId="5F80160E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4ED1F1AB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buscar_ciudadNoEncontrada_lanzaIllegalArgumentException</w:t>
            </w:r>
          </w:p>
        </w:tc>
        <w:tc>
          <w:tcPr>
            <w:tcW w:w="4533" w:type="dxa"/>
            <w:shd w:val="clear" w:color="auto" w:fill="F5F7FA"/>
          </w:tcPr>
          <w:p w14:paraId="67310B01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Si la ciudad no existe en el sistema,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busqueda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lanza error con mensaje descriptivo.</w:t>
            </w:r>
          </w:p>
        </w:tc>
      </w:tr>
      <w:tr w:rsidR="000C4D0B" w:rsidRPr="00CF41EB" w14:paraId="68D56575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4FDAF81E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buscar_ciudadNoEncontrada_noInvocaBuscarHoteles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1E6D795B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Cuando la ciudad no existe, el sistema no intenta buscar hoteles ni guardar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busqueda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286A236F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5DA22BB1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buscar_ciudadEncontrada_retornaListaDeHoteles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31731E9C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Con ciudad valida,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busqueda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retorna la lista de hoteles en esa ciudad.</w:t>
            </w:r>
          </w:p>
        </w:tc>
      </w:tr>
      <w:tr w:rsidR="000C4D0B" w:rsidRPr="00CF41EB" w14:paraId="7A3F6E10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0ADE2E39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buscar_conUsuarioAutenticado_guardaBusquedaConUsuarioId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089FEC78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busqueda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de usuario autenticado registra el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usuarioId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en el historial de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busquedas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60D8AAE1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6E6E5E09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buscar_sinUsuario_guardaBusquedaConUsuarioIdNull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1B1A73C9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busqueda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anonima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(sin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login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) se registra con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usuarioId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null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67292232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732050CD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buscar_ciudadEncontradaConHoteles_retornaListaNoVacia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39C8CB39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Con hoteles disponibles en la ciudad,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busqueda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retorna la lista con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imagenes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y amenidades enriquecidas.</w:t>
            </w:r>
          </w:p>
        </w:tc>
      </w:tr>
    </w:tbl>
    <w:p w14:paraId="3011C5DC" w14:textId="77777777" w:rsidR="000C4D0B" w:rsidRPr="00CF41EB" w:rsidRDefault="000C4D0B" w:rsidP="00CF41EB">
      <w:pPr>
        <w:spacing w:after="40"/>
        <w:jc w:val="both"/>
        <w:rPr>
          <w:lang w:val="es-GT"/>
        </w:rPr>
      </w:pPr>
    </w:p>
    <w:p w14:paraId="34E05FC4" w14:textId="77777777" w:rsidR="000C4D0B" w:rsidRDefault="00000000" w:rsidP="00CF41EB">
      <w:pPr>
        <w:pBdr>
          <w:bottom w:val="single" w:sz="4" w:space="4" w:color="1E283C"/>
        </w:pBdr>
        <w:spacing w:before="200" w:after="40"/>
        <w:jc w:val="both"/>
      </w:pPr>
      <w:proofErr w:type="spellStart"/>
      <w:proofErr w:type="gramStart"/>
      <w:r>
        <w:rPr>
          <w:b/>
          <w:color w:val="1E283C"/>
        </w:rPr>
        <w:t>CancelacionServiceTest</w:t>
      </w:r>
      <w:proofErr w:type="spellEnd"/>
      <w:r>
        <w:rPr>
          <w:i/>
          <w:color w:val="445060"/>
          <w:sz w:val="18"/>
        </w:rPr>
        <w:t xml:space="preserve">  [Servicio  •</w:t>
      </w:r>
      <w:proofErr w:type="gramEnd"/>
      <w:r>
        <w:rPr>
          <w:i/>
          <w:color w:val="445060"/>
          <w:sz w:val="18"/>
        </w:rPr>
        <w:t xml:space="preserve">  17 tests]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715"/>
        <w:gridCol w:w="3341"/>
      </w:tblGrid>
      <w:tr w:rsidR="000C4D0B" w14:paraId="3283F94D" w14:textId="77777777">
        <w:trPr>
          <w:jc w:val="center"/>
        </w:trPr>
        <w:tc>
          <w:tcPr>
            <w:tcW w:w="3685" w:type="dxa"/>
            <w:shd w:val="clear" w:color="auto" w:fill="2C3A52"/>
          </w:tcPr>
          <w:p w14:paraId="1EC6A9B0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Nombre del test</w:t>
            </w:r>
          </w:p>
        </w:tc>
        <w:tc>
          <w:tcPr>
            <w:tcW w:w="4762" w:type="dxa"/>
            <w:shd w:val="clear" w:color="auto" w:fill="2C3A52"/>
          </w:tcPr>
          <w:p w14:paraId="4668835A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Que verifica</w:t>
            </w:r>
          </w:p>
        </w:tc>
      </w:tr>
      <w:tr w:rsidR="000C4D0B" w:rsidRPr="00CF41EB" w14:paraId="1E0C171D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0BFFBE24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cancelarReservacion_reservacionNula_lanzaIllegalArgumentException</w:t>
            </w:r>
          </w:p>
        </w:tc>
        <w:tc>
          <w:tcPr>
            <w:tcW w:w="4533" w:type="dxa"/>
            <w:shd w:val="clear" w:color="auto" w:fill="F5F7FA"/>
          </w:tcPr>
          <w:p w14:paraId="6D2E2346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Si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no existe o no pertenece al usuario,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cancelacion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lanza error.</w:t>
            </w:r>
          </w:p>
        </w:tc>
      </w:tr>
      <w:tr w:rsidR="000C4D0B" w:rsidRPr="00CF41EB" w14:paraId="49E1CCC4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50DF6F8D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cancelarReservacion_estadoNoPermite_lanzaIllegalArgumentException</w:t>
            </w:r>
          </w:p>
        </w:tc>
        <w:tc>
          <w:tcPr>
            <w:tcW w:w="4533" w:type="dxa"/>
            <w:shd w:val="clear" w:color="auto" w:fill="FFFFFF"/>
          </w:tcPr>
          <w:p w14:paraId="26C76105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Solo estados Pendiente y Confirmado permiten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cancelacion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; estados como Completada son rechazados.</w:t>
            </w:r>
          </w:p>
        </w:tc>
      </w:tr>
      <w:tr w:rsidR="000C4D0B" w:rsidRPr="00CF41EB" w14:paraId="50685231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76794DC5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cancelarReservacion_sinHabitaciones_lanzaIllegalArgumentException</w:t>
            </w:r>
          </w:p>
        </w:tc>
        <w:tc>
          <w:tcPr>
            <w:tcW w:w="4533" w:type="dxa"/>
            <w:shd w:val="clear" w:color="auto" w:fill="F5F7FA"/>
          </w:tcPr>
          <w:p w14:paraId="26A98537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Si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no tiene habitaciones asociadas,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cancelacion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no puede procesarse.</w:t>
            </w:r>
          </w:p>
        </w:tc>
      </w:tr>
      <w:tr w:rsidR="000C4D0B" w:rsidRPr="00CF41EB" w14:paraId="532ABA77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4D25F904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cancelarReservacion_menosDe24Horas_lanzaIllegalArgumentException</w:t>
            </w:r>
          </w:p>
        </w:tc>
        <w:tc>
          <w:tcPr>
            <w:tcW w:w="4533" w:type="dxa"/>
            <w:shd w:val="clear" w:color="auto" w:fill="FFFFFF"/>
          </w:tcPr>
          <w:p w14:paraId="44CEF8C7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No se puede cancelar una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confirmada con menos de 24 horas antes </w:t>
            </w:r>
            <w:proofErr w:type="gramStart"/>
            <w:r w:rsidRPr="00CF41EB">
              <w:rPr>
                <w:color w:val="1A1A1A"/>
                <w:sz w:val="17"/>
                <w:lang w:val="es-GT"/>
              </w:rPr>
              <w:t xml:space="preserve">del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check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-in</w:t>
            </w:r>
            <w:proofErr w:type="gram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75CF361B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29404EB5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cancelarReservacion_estadoPendienteCheckInPasado_cancelaExitosamente</w:t>
            </w:r>
          </w:p>
        </w:tc>
        <w:tc>
          <w:tcPr>
            <w:tcW w:w="4533" w:type="dxa"/>
            <w:shd w:val="clear" w:color="auto" w:fill="F5F7FA"/>
          </w:tcPr>
          <w:p w14:paraId="231849AD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Pendiente puede cancelarse sin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restriccion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de tiempo, incluso con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check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-in pasado.</w:t>
            </w:r>
          </w:p>
        </w:tc>
      </w:tr>
      <w:tr w:rsidR="000C4D0B" w:rsidRPr="00CF41EB" w14:paraId="0296BB63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295B95DB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cancelarReservacion_estadoConfirmadoFuturoLejano_cancelaExitosamente</w:t>
            </w:r>
          </w:p>
        </w:tc>
        <w:tc>
          <w:tcPr>
            <w:tcW w:w="4533" w:type="dxa"/>
            <w:shd w:val="clear" w:color="auto" w:fill="FFFFFF"/>
          </w:tcPr>
          <w:p w14:paraId="3990C9B3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Con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check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-in 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mas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de 24 horas, una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confirmada se cancela exitosamente.</w:t>
            </w:r>
          </w:p>
        </w:tc>
      </w:tr>
      <w:tr w:rsidR="000C4D0B" w:rsidRPr="00CF41EB" w14:paraId="42EA05C4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6B9F72E5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puedeCancelar_reservacionNula_retornaFalso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5F07A24B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Si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no existe para esa agencia,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puedeCancelar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retorna false con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razon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explicativa.</w:t>
            </w:r>
          </w:p>
        </w:tc>
      </w:tr>
      <w:tr w:rsidR="000C4D0B" w:rsidRPr="00CF41EB" w14:paraId="348098FF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26EC06F9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lastRenderedPageBreak/>
              <w:t>puedeCancelar_estadoNoPermite_retornaFalso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47D43EF8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 estado que no permite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cancelacion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(ej. Completada) hace que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puedeCancelar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retorne false.</w:t>
            </w:r>
          </w:p>
        </w:tc>
      </w:tr>
      <w:tr w:rsidR="000C4D0B" w:rsidRPr="00CF41EB" w14:paraId="435A9E06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447A2D80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puedeCancelar_estadoPendiente_retornaVerdadero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1E30708D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Pendiente siempre puede cancelarse;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puedeCancelar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retorna true.</w:t>
            </w:r>
          </w:p>
        </w:tc>
      </w:tr>
      <w:tr w:rsidR="000C4D0B" w:rsidRPr="00CF41EB" w14:paraId="7CE88FA1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066D2CFE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puedeCancelar_confirmadaSinHabitaciones_retornaFalso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2563B376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Sin habitaciones asociadas no se puede determinar </w:t>
            </w:r>
            <w:proofErr w:type="gramStart"/>
            <w:r w:rsidRPr="00CF41EB">
              <w:rPr>
                <w:color w:val="1A1A1A"/>
                <w:sz w:val="17"/>
                <w:lang w:val="es-GT"/>
              </w:rPr>
              <w:t xml:space="preserve">el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check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-in</w:t>
            </w:r>
            <w:proofErr w:type="gramEnd"/>
            <w:r w:rsidRPr="00CF41EB">
              <w:rPr>
                <w:color w:val="1A1A1A"/>
                <w:sz w:val="17"/>
                <w:lang w:val="es-GT"/>
              </w:rPr>
              <w:t>, por lo que retorna false.</w:t>
            </w:r>
          </w:p>
        </w:tc>
      </w:tr>
      <w:tr w:rsidR="000C4D0B" w:rsidRPr="00CF41EB" w14:paraId="61E301CD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00DB048F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puedeCancelar_confirmadaMenosDe24Horas_retornaFalso</w:t>
            </w:r>
          </w:p>
        </w:tc>
        <w:tc>
          <w:tcPr>
            <w:tcW w:w="4533" w:type="dxa"/>
            <w:shd w:val="clear" w:color="auto" w:fill="F5F7FA"/>
          </w:tcPr>
          <w:p w14:paraId="6D4A992B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Check-in en menos de 24 horas hace que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puedeCancelar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retorne false con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razon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clara.</w:t>
            </w:r>
          </w:p>
        </w:tc>
      </w:tr>
      <w:tr w:rsidR="000C4D0B" w:rsidRPr="00CF41EB" w14:paraId="1A3CEB4D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5CC91287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puedeCancelar_confirmadaFuturoLejano_retornaVerdadero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28D8A4F4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Con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check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-in lejano,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puedeCancelar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retorna true indicando cuantos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dias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faltan para cancelar.</w:t>
            </w:r>
          </w:p>
        </w:tc>
      </w:tr>
      <w:tr w:rsidR="000C4D0B" w:rsidRPr="00CF41EB" w14:paraId="373F1818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2E1BA777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cancelarReservacionAgencia_reservacionNula_lanzaIllegalArgumentException</w:t>
            </w:r>
          </w:p>
        </w:tc>
        <w:tc>
          <w:tcPr>
            <w:tcW w:w="4533" w:type="dxa"/>
            <w:shd w:val="clear" w:color="auto" w:fill="F5F7FA"/>
          </w:tcPr>
          <w:p w14:paraId="75F4466F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Cancelar una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que no pertenece a la agencia lanza error explicativo.</w:t>
            </w:r>
          </w:p>
        </w:tc>
      </w:tr>
      <w:tr w:rsidR="000C4D0B" w:rsidRPr="00CF41EB" w14:paraId="6FB2AAB7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0A8C2FA8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cancelarReservacionAgencia_estadoNoPermite_lanzaIllegalArgumentException</w:t>
            </w:r>
          </w:p>
        </w:tc>
        <w:tc>
          <w:tcPr>
            <w:tcW w:w="4533" w:type="dxa"/>
            <w:shd w:val="clear" w:color="auto" w:fill="FFFFFF"/>
          </w:tcPr>
          <w:p w14:paraId="3F0CF8D4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en estado Cancelada no puede volver a cancelarse desde la agencia.</w:t>
            </w:r>
          </w:p>
        </w:tc>
      </w:tr>
      <w:tr w:rsidR="000C4D0B" w:rsidRPr="00CF41EB" w14:paraId="07BC2508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344C162F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cancelarReservacionAgencia_sinHabitaciones_lanzaIllegalArgumentException</w:t>
            </w:r>
          </w:p>
        </w:tc>
        <w:tc>
          <w:tcPr>
            <w:tcW w:w="4533" w:type="dxa"/>
            <w:shd w:val="clear" w:color="auto" w:fill="F5F7FA"/>
          </w:tcPr>
          <w:p w14:paraId="65FBCB89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Sin habitaciones asociadas,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cancelacion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de agencia no puede procesarse.</w:t>
            </w:r>
          </w:p>
        </w:tc>
      </w:tr>
      <w:tr w:rsidR="000C4D0B" w:rsidRPr="00CF41EB" w14:paraId="697E3A9C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57E56AB6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cancelarReservacionAgencia_menosDe24Horas_lanzaIllegalArgumentException</w:t>
            </w:r>
          </w:p>
        </w:tc>
        <w:tc>
          <w:tcPr>
            <w:tcW w:w="4533" w:type="dxa"/>
            <w:shd w:val="clear" w:color="auto" w:fill="FFFFFF"/>
          </w:tcPr>
          <w:p w14:paraId="173BBAE9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Tampoco la agencia puede cancelar con menos de 24 horas de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anticipacion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al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check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-in.</w:t>
            </w:r>
          </w:p>
        </w:tc>
      </w:tr>
      <w:tr w:rsidR="000C4D0B" w:rsidRPr="00CF41EB" w14:paraId="66854097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2A9B54D4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cancelarReservacionAgencia_valida_cancelaExitosamente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241220E9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Con todos los criterios cumplidos, la agencia puede cancelar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exitosamente.</w:t>
            </w:r>
          </w:p>
        </w:tc>
      </w:tr>
    </w:tbl>
    <w:p w14:paraId="210BD8AB" w14:textId="77777777" w:rsidR="000C4D0B" w:rsidRPr="00CF41EB" w:rsidRDefault="000C4D0B" w:rsidP="00CF41EB">
      <w:pPr>
        <w:spacing w:after="40"/>
        <w:jc w:val="both"/>
        <w:rPr>
          <w:lang w:val="es-GT"/>
        </w:rPr>
      </w:pPr>
    </w:p>
    <w:p w14:paraId="5E83DC9B" w14:textId="77777777" w:rsidR="000C4D0B" w:rsidRDefault="00000000" w:rsidP="00CF41EB">
      <w:pPr>
        <w:pBdr>
          <w:bottom w:val="single" w:sz="4" w:space="4" w:color="1E283C"/>
        </w:pBdr>
        <w:spacing w:before="200" w:after="40"/>
        <w:jc w:val="both"/>
      </w:pPr>
      <w:proofErr w:type="spellStart"/>
      <w:proofErr w:type="gramStart"/>
      <w:r>
        <w:rPr>
          <w:b/>
          <w:color w:val="1E283C"/>
        </w:rPr>
        <w:t>ComentarioServiceTest</w:t>
      </w:r>
      <w:proofErr w:type="spellEnd"/>
      <w:r>
        <w:rPr>
          <w:i/>
          <w:color w:val="445060"/>
          <w:sz w:val="18"/>
        </w:rPr>
        <w:t xml:space="preserve">  [Servicio  •</w:t>
      </w:r>
      <w:proofErr w:type="gramEnd"/>
      <w:r>
        <w:rPr>
          <w:i/>
          <w:color w:val="445060"/>
          <w:sz w:val="18"/>
        </w:rPr>
        <w:t xml:space="preserve">  14 tests]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990"/>
        <w:gridCol w:w="3066"/>
      </w:tblGrid>
      <w:tr w:rsidR="000C4D0B" w14:paraId="0D95DB9F" w14:textId="77777777">
        <w:trPr>
          <w:jc w:val="center"/>
        </w:trPr>
        <w:tc>
          <w:tcPr>
            <w:tcW w:w="3685" w:type="dxa"/>
            <w:shd w:val="clear" w:color="auto" w:fill="2C3A52"/>
          </w:tcPr>
          <w:p w14:paraId="03B300E7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Nombre del test</w:t>
            </w:r>
          </w:p>
        </w:tc>
        <w:tc>
          <w:tcPr>
            <w:tcW w:w="4762" w:type="dxa"/>
            <w:shd w:val="clear" w:color="auto" w:fill="2C3A52"/>
          </w:tcPr>
          <w:p w14:paraId="05364230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Que verifica</w:t>
            </w:r>
          </w:p>
        </w:tc>
      </w:tr>
      <w:tr w:rsidR="000C4D0B" w:rsidRPr="00CF41EB" w14:paraId="52019D3F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49170E5F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agregarComentario_contenidoNulo_lanzaIllegalArgumentException</w:t>
            </w:r>
          </w:p>
        </w:tc>
        <w:tc>
          <w:tcPr>
            <w:tcW w:w="4533" w:type="dxa"/>
            <w:shd w:val="clear" w:color="auto" w:fill="F5F7FA"/>
          </w:tcPr>
          <w:p w14:paraId="148F216A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No se puede agregar un comentario con contenido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null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; el sistema lo rechaza.</w:t>
            </w:r>
          </w:p>
        </w:tc>
      </w:tr>
      <w:tr w:rsidR="000C4D0B" w:rsidRPr="00CF41EB" w14:paraId="6494E64D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22FA6D81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agregarComentario_contenidoBlanco_lanzaIllegalArgumentException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7C47ABC0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No se puede agregar un comentario con contenido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vacio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o solo espacios en blanco.</w:t>
            </w:r>
          </w:p>
        </w:tc>
      </w:tr>
      <w:tr w:rsidR="000C4D0B" w:rsidRPr="00CF41EB" w14:paraId="6EB461E7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3F53F40F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agregarComentario_contenidoSuperaLimite_lanzaIllegalArgumentException</w:t>
            </w:r>
          </w:p>
        </w:tc>
        <w:tc>
          <w:tcPr>
            <w:tcW w:w="4533" w:type="dxa"/>
            <w:shd w:val="clear" w:color="auto" w:fill="F5F7FA"/>
          </w:tcPr>
          <w:p w14:paraId="12C6C65C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Un comentario mayor a 500 caracteres es rechazado por el sistema.</w:t>
            </w:r>
          </w:p>
        </w:tc>
      </w:tr>
      <w:tr w:rsidR="000C4D0B" w:rsidRPr="00CF41EB" w14:paraId="4B092980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191CDAC0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agregarComentario_respuestaConResena_lanzaIllegalArgumentException</w:t>
            </w:r>
          </w:p>
        </w:tc>
        <w:tc>
          <w:tcPr>
            <w:tcW w:w="4533" w:type="dxa"/>
            <w:shd w:val="clear" w:color="auto" w:fill="FFFFFF"/>
          </w:tcPr>
          <w:p w14:paraId="0300A6BC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Las respuestas a comentarios no pueden incluir una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resena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de estrellas.</w:t>
            </w:r>
          </w:p>
        </w:tc>
      </w:tr>
      <w:tr w:rsidR="000C4D0B" w:rsidRPr="00CF41EB" w14:paraId="42C46D35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3989FDFA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agregarComentario_comentarioPrincipalSinResena_lanzaIllegalArgumentException</w:t>
            </w:r>
          </w:p>
        </w:tc>
        <w:tc>
          <w:tcPr>
            <w:tcW w:w="4533" w:type="dxa"/>
            <w:shd w:val="clear" w:color="auto" w:fill="F5F7FA"/>
          </w:tcPr>
          <w:p w14:paraId="7DE12E91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 comentario principal de hotel requiere obligatoriamente una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resena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de 1 a 5 estrellas.</w:t>
            </w:r>
          </w:p>
        </w:tc>
      </w:tr>
      <w:tr w:rsidR="000C4D0B" w:rsidRPr="00CF41EB" w14:paraId="6C97B1D7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049E5FE7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agregarComentario_resenaMenorACero_lanzaIllegalArgumentException</w:t>
            </w:r>
          </w:p>
        </w:tc>
        <w:tc>
          <w:tcPr>
            <w:tcW w:w="4533" w:type="dxa"/>
            <w:shd w:val="clear" w:color="auto" w:fill="FFFFFF"/>
          </w:tcPr>
          <w:p w14:paraId="4AD1C5A2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resena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de 0 estrellas es invalida; el sistema requiere entre 1 y 5.</w:t>
            </w:r>
          </w:p>
        </w:tc>
      </w:tr>
      <w:tr w:rsidR="000C4D0B" w:rsidRPr="00CF41EB" w14:paraId="3F719C77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128E64B8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agregarComentario_resenaMayorACinco_lanzaIllegalArgumentException</w:t>
            </w:r>
          </w:p>
        </w:tc>
        <w:tc>
          <w:tcPr>
            <w:tcW w:w="4533" w:type="dxa"/>
            <w:shd w:val="clear" w:color="auto" w:fill="F5F7FA"/>
          </w:tcPr>
          <w:p w14:paraId="7BBA91A0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resena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de 6 estrellas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tambien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es invalida; el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maximo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permitido es 5.</w:t>
            </w:r>
          </w:p>
        </w:tc>
      </w:tr>
      <w:tr w:rsidR="000C4D0B" w:rsidRPr="00CF41EB" w14:paraId="36AE869F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048C4618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agregarComentario_yaExisteResenaEnHotel_lanzaIllegalArgumentException</w:t>
            </w:r>
          </w:p>
        </w:tc>
        <w:tc>
          <w:tcPr>
            <w:tcW w:w="4533" w:type="dxa"/>
            <w:shd w:val="clear" w:color="auto" w:fill="FFFFFF"/>
          </w:tcPr>
          <w:p w14:paraId="1469B76D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 usuario no puede tener dos comentarios con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resena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en el mismo hotel.</w:t>
            </w:r>
          </w:p>
        </w:tc>
      </w:tr>
      <w:tr w:rsidR="000C4D0B" w:rsidRPr="00CF41EB" w14:paraId="6E904EDD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606F5A2D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agregarComentario_comentarioPrincipalValido_retornaComentario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2AE35713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 comentario valido con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resena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se crea exitosamente y actualiza el rating del hotel.</w:t>
            </w:r>
          </w:p>
        </w:tc>
      </w:tr>
      <w:tr w:rsidR="000C4D0B" w:rsidRPr="00CF41EB" w14:paraId="68D0C339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312E61C2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lastRenderedPageBreak/>
              <w:t>agregarComentario_respuestaValida_noActualizaRating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5B69117D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Una respuesta a otro comentario se crea exitosamente pero NO actualiza el rating del hotel.</w:t>
            </w:r>
          </w:p>
        </w:tc>
      </w:tr>
      <w:tr w:rsidR="000C4D0B" w:rsidRPr="00CF41EB" w14:paraId="3FA3197D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2BDE413E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obtenerComentariosPorUsuario_usuarioConComentarios_retornaLista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0879B1B5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Obtener comentarios de un usuario que tiene comentarios retorna la lista correctamente.</w:t>
            </w:r>
          </w:p>
        </w:tc>
      </w:tr>
      <w:tr w:rsidR="000C4D0B" w:rsidRPr="00CF41EB" w14:paraId="3157C294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6F1594BE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obtenerComentariosPorUsuario_usuarioSinComentarios_retornaListaVacia</w:t>
            </w:r>
          </w:p>
        </w:tc>
        <w:tc>
          <w:tcPr>
            <w:tcW w:w="4533" w:type="dxa"/>
            <w:shd w:val="clear" w:color="auto" w:fill="FFFFFF"/>
          </w:tcPr>
          <w:p w14:paraId="29F8300A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 usuario sin comentarios retorna lista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vacia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sin error.</w:t>
            </w:r>
          </w:p>
        </w:tc>
      </w:tr>
      <w:tr w:rsidR="000C4D0B" w:rsidRPr="00CF41EB" w14:paraId="6D98E04E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0ED08488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obtenerComentariosPorHotel_hotelConComentarios_retornaLista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707903EF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Obtener comentarios de un hotel con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resenas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retorna la lista correspondiente.</w:t>
            </w:r>
          </w:p>
        </w:tc>
      </w:tr>
      <w:tr w:rsidR="000C4D0B" w:rsidRPr="00CF41EB" w14:paraId="2D82D6B9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1CE2138A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obtenerComentariosPorHotel_hotelSinComentarios_retornaListaVacia</w:t>
            </w:r>
          </w:p>
        </w:tc>
        <w:tc>
          <w:tcPr>
            <w:tcW w:w="4533" w:type="dxa"/>
            <w:shd w:val="clear" w:color="auto" w:fill="FFFFFF"/>
          </w:tcPr>
          <w:p w14:paraId="28144AB5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 hotel sin comentarios retorna lista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vacia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sin error.</w:t>
            </w:r>
          </w:p>
        </w:tc>
      </w:tr>
    </w:tbl>
    <w:p w14:paraId="0F74504D" w14:textId="77777777" w:rsidR="000C4D0B" w:rsidRPr="00CF41EB" w:rsidRDefault="000C4D0B" w:rsidP="00CF41EB">
      <w:pPr>
        <w:spacing w:after="40"/>
        <w:jc w:val="both"/>
        <w:rPr>
          <w:lang w:val="es-GT"/>
        </w:rPr>
      </w:pPr>
    </w:p>
    <w:p w14:paraId="7C394C52" w14:textId="77777777" w:rsidR="000C4D0B" w:rsidRDefault="00000000" w:rsidP="00CF41EB">
      <w:pPr>
        <w:pBdr>
          <w:bottom w:val="single" w:sz="4" w:space="4" w:color="1E283C"/>
        </w:pBdr>
        <w:spacing w:before="200" w:after="40"/>
        <w:jc w:val="both"/>
      </w:pPr>
      <w:proofErr w:type="spellStart"/>
      <w:proofErr w:type="gramStart"/>
      <w:r>
        <w:rPr>
          <w:b/>
          <w:color w:val="1E283C"/>
        </w:rPr>
        <w:t>DestinosServiceTest</w:t>
      </w:r>
      <w:proofErr w:type="spellEnd"/>
      <w:r>
        <w:rPr>
          <w:i/>
          <w:color w:val="445060"/>
          <w:sz w:val="18"/>
        </w:rPr>
        <w:t xml:space="preserve">  [Servicio  •</w:t>
      </w:r>
      <w:proofErr w:type="gramEnd"/>
      <w:r>
        <w:rPr>
          <w:i/>
          <w:color w:val="445060"/>
          <w:sz w:val="18"/>
        </w:rPr>
        <w:t xml:space="preserve">  4 tests]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444"/>
        <w:gridCol w:w="3612"/>
      </w:tblGrid>
      <w:tr w:rsidR="000C4D0B" w14:paraId="1020C3AE" w14:textId="77777777">
        <w:trPr>
          <w:jc w:val="center"/>
        </w:trPr>
        <w:tc>
          <w:tcPr>
            <w:tcW w:w="3685" w:type="dxa"/>
            <w:shd w:val="clear" w:color="auto" w:fill="2C3A52"/>
          </w:tcPr>
          <w:p w14:paraId="3D31E864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Nombre del test</w:t>
            </w:r>
          </w:p>
        </w:tc>
        <w:tc>
          <w:tcPr>
            <w:tcW w:w="4762" w:type="dxa"/>
            <w:shd w:val="clear" w:color="auto" w:fill="2C3A52"/>
          </w:tcPr>
          <w:p w14:paraId="3EAD0EE2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Que verifica</w:t>
            </w:r>
          </w:p>
        </w:tc>
      </w:tr>
      <w:tr w:rsidR="000C4D0B" w:rsidRPr="00CF41EB" w14:paraId="0D819D88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53FF99F0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obtenerDestinos_unHotelConImagenes_retornaListaConImagenesAsignadas</w:t>
            </w:r>
          </w:p>
        </w:tc>
        <w:tc>
          <w:tcPr>
            <w:tcW w:w="4533" w:type="dxa"/>
            <w:shd w:val="clear" w:color="auto" w:fill="F5F7FA"/>
          </w:tcPr>
          <w:p w14:paraId="0FC18114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 hotel en el sistema obtiene sus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IDs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de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imagenes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correctamente asignados al DTO de resultado.</w:t>
            </w:r>
          </w:p>
        </w:tc>
      </w:tr>
      <w:tr w:rsidR="000C4D0B" w:rsidRPr="00CF41EB" w14:paraId="12751FA0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408525E6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obtenerDestinos_sinHoteles_retornaListaVacia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4F0BCAEF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Si no hay hoteles registrados, el servicio retorna lista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vacia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sin consultar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imagenes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4EE48E38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324AE6B6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obtenerDestinos_variosHoteles_asignaImagenesAcadaUno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7E81A6AF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Con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multiples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hoteles, cada uno recibe sus propias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imagenes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de forma independiente.</w:t>
            </w:r>
          </w:p>
        </w:tc>
      </w:tr>
      <w:tr w:rsidR="000C4D0B" w:rsidRPr="00CF41EB" w14:paraId="31A5B5D1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3130E3EB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obtenerDestinos_hotelSinImagenes_asignaListaVacia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3BA48597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 hotel sin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imagenes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registradas recibe lista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vacia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de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imagenes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(no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null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).</w:t>
            </w:r>
          </w:p>
        </w:tc>
      </w:tr>
    </w:tbl>
    <w:p w14:paraId="3D3CE319" w14:textId="77777777" w:rsidR="000C4D0B" w:rsidRPr="00CF41EB" w:rsidRDefault="000C4D0B" w:rsidP="00CF41EB">
      <w:pPr>
        <w:spacing w:after="40"/>
        <w:jc w:val="both"/>
        <w:rPr>
          <w:lang w:val="es-GT"/>
        </w:rPr>
      </w:pPr>
    </w:p>
    <w:p w14:paraId="63E11D8E" w14:textId="77777777" w:rsidR="000C4D0B" w:rsidRDefault="00000000" w:rsidP="00CF41EB">
      <w:pPr>
        <w:pBdr>
          <w:bottom w:val="single" w:sz="4" w:space="4" w:color="1E283C"/>
        </w:pBdr>
        <w:spacing w:before="200" w:after="40"/>
        <w:jc w:val="both"/>
      </w:pPr>
      <w:proofErr w:type="spellStart"/>
      <w:proofErr w:type="gramStart"/>
      <w:r>
        <w:rPr>
          <w:b/>
          <w:color w:val="1E283C"/>
        </w:rPr>
        <w:t>DownsServiceTest</w:t>
      </w:r>
      <w:proofErr w:type="spellEnd"/>
      <w:r>
        <w:rPr>
          <w:i/>
          <w:color w:val="445060"/>
          <w:sz w:val="18"/>
        </w:rPr>
        <w:t xml:space="preserve">  [Servicio  •</w:t>
      </w:r>
      <w:proofErr w:type="gramEnd"/>
      <w:r>
        <w:rPr>
          <w:i/>
          <w:color w:val="445060"/>
          <w:sz w:val="18"/>
        </w:rPr>
        <w:t xml:space="preserve">  18 tests]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370"/>
        <w:gridCol w:w="3686"/>
      </w:tblGrid>
      <w:tr w:rsidR="000C4D0B" w14:paraId="25C7F01D" w14:textId="77777777">
        <w:trPr>
          <w:jc w:val="center"/>
        </w:trPr>
        <w:tc>
          <w:tcPr>
            <w:tcW w:w="3685" w:type="dxa"/>
            <w:shd w:val="clear" w:color="auto" w:fill="2C3A52"/>
          </w:tcPr>
          <w:p w14:paraId="4E37CADE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Nombre del test</w:t>
            </w:r>
          </w:p>
        </w:tc>
        <w:tc>
          <w:tcPr>
            <w:tcW w:w="4762" w:type="dxa"/>
            <w:shd w:val="clear" w:color="auto" w:fill="2C3A52"/>
          </w:tcPr>
          <w:p w14:paraId="4D6E9145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Que verifica</w:t>
            </w:r>
          </w:p>
        </w:tc>
      </w:tr>
      <w:tr w:rsidR="000C4D0B" w:rsidRPr="00CF41EB" w14:paraId="2019F269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02535F88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agregarDown_valorInvalido_lanzaIllegalArgumentException</w:t>
            </w:r>
          </w:p>
        </w:tc>
        <w:tc>
          <w:tcPr>
            <w:tcW w:w="4533" w:type="dxa"/>
            <w:shd w:val="clear" w:color="auto" w:fill="F5F7FA"/>
          </w:tcPr>
          <w:p w14:paraId="53849376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Solo se permiten valores 1 (positivo) o -1 (negativo); el valor 0 es rechazado con error.</w:t>
            </w:r>
          </w:p>
        </w:tc>
      </w:tr>
      <w:tr w:rsidR="000C4D0B" w:rsidRPr="00CF41EB" w14:paraId="7D4F95DD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1E7556C6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agregarDown_valorDos_lanzaIllegalArgumentException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168EBF5A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El valor 2 tampoco es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valido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;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unicamente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se aceptan 1 o -1 para los votos.</w:t>
            </w:r>
          </w:p>
        </w:tc>
      </w:tr>
      <w:tr w:rsidR="000C4D0B" w:rsidRPr="00CF41EB" w14:paraId="47BA8293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71354BFF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agregarDown_comentarioNoExiste_lanzaIllegalArgumentException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24B17AA3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No se puede votar en un comentario que no existe en el sistema.</w:t>
            </w:r>
          </w:p>
        </w:tc>
      </w:tr>
      <w:tr w:rsidR="000C4D0B" w:rsidRPr="00CF41EB" w14:paraId="75812C0A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5930268E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agregarDown_yaExisteDown_lanzaIllegalArgumentException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2743F7AB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Si el usuario ya tiene un voto en ese comentario, debe usar actualizar en vez de agregar.</w:t>
            </w:r>
          </w:p>
        </w:tc>
      </w:tr>
      <w:tr w:rsidR="000C4D0B" w:rsidRPr="00CF41EB" w14:paraId="395F0C39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7783826D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agregarDown_valido_insertaYActualizaContador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0B2F871D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Un voto positivo valido se inserta y el contador del comentario se actualiza correctamente.</w:t>
            </w:r>
          </w:p>
        </w:tc>
      </w:tr>
      <w:tr w:rsidR="000C4D0B" w:rsidRPr="00CF41EB" w14:paraId="7F8EE975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0E64B263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agregarDown_valorNegativo_insertaYActualizaContador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481C44F9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 voto negativo valido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tambien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se inserta y actualiza el contador del comentario.</w:t>
            </w:r>
          </w:p>
        </w:tc>
      </w:tr>
      <w:tr w:rsidR="000C4D0B" w:rsidRPr="00CF41EB" w14:paraId="25B4812B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289F2803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eliminarDown_noExisteDown_lanzaIllegalArgumentException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7CCED453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No se puede eliminar un voto que el usuario no tiene en ese comentario.</w:t>
            </w:r>
          </w:p>
        </w:tc>
      </w:tr>
      <w:tr w:rsidR="000C4D0B" w:rsidRPr="00CF41EB" w14:paraId="4921FFD5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18CC22C5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eliminarDown_downExistente_actualizaContadorYElimina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6A5E925E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Eliminar un voto existente descuenta su valor del contador y lo elimina de la base de datos.</w:t>
            </w:r>
          </w:p>
        </w:tc>
      </w:tr>
      <w:tr w:rsidR="000C4D0B" w:rsidRPr="00CF41EB" w14:paraId="37EC355C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3860667F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eliminarDown_downNegativoExistente_actualizaContadorConPositivo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6548E0FD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Eliminar un voto negativo suma su inverso al contador (neutraliza el efecto anterior).</w:t>
            </w:r>
          </w:p>
        </w:tc>
      </w:tr>
      <w:tr w:rsidR="000C4D0B" w:rsidRPr="00CF41EB" w14:paraId="68058E00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7BC7D007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actualizarDown_valorInvalido_lanzaIllegalArgumentException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3B8492EE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Actualizar un voto a un valor distinto de 1 o -1 </w:t>
            </w:r>
            <w:r w:rsidRPr="00CF41EB">
              <w:rPr>
                <w:color w:val="1A1A1A"/>
                <w:sz w:val="17"/>
                <w:lang w:val="es-GT"/>
              </w:rPr>
              <w:lastRenderedPageBreak/>
              <w:t>lanza error de argumento invalido.</w:t>
            </w:r>
          </w:p>
        </w:tc>
      </w:tr>
      <w:tr w:rsidR="000C4D0B" w:rsidRPr="00CF41EB" w14:paraId="0DBAEA4C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3825722A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lastRenderedPageBreak/>
              <w:t>actualizarDown_noExisteDown_lanzaIllegalArgumentException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0F9978C6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No se puede actualizar un voto si el usuario no tiene ninguno en ese comentario.</w:t>
            </w:r>
          </w:p>
        </w:tc>
      </w:tr>
      <w:tr w:rsidR="000C4D0B" w:rsidRPr="00CF41EB" w14:paraId="35AA7D26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56BB1916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actualizarDown_mismoValor_lanzaIllegalArgumentException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62BE32AA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Actualizar un voto al mismo valor que ya tiene es rechazado por innecesario.</w:t>
            </w:r>
          </w:p>
        </w:tc>
      </w:tr>
      <w:tr w:rsidR="000C4D0B" w:rsidRPr="00CF41EB" w14:paraId="31F2565F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688FE907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actualizarDown_valorDistinto_eliminaEInsertaNuevoDown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73EBA3A8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Cambiar de positivo a negativo actualiza el contador dos veces (deshace y aplica) y reemplaza el voto.</w:t>
            </w:r>
          </w:p>
        </w:tc>
      </w:tr>
      <w:tr w:rsidR="000C4D0B" w:rsidRPr="00CF41EB" w14:paraId="1612EF0B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38E85B8B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actualizarDown_deNegativoAPositivo_reemplazaDownCorrectamente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450CC5F4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Cambiar de negativo a positivo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tambien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actualiza el contador dos veces y reemplaza el voto correctamente.</w:t>
            </w:r>
          </w:p>
        </w:tc>
      </w:tr>
      <w:tr w:rsidR="000C4D0B" w:rsidRPr="00CF41EB" w14:paraId="7FE93B6A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6F6944D2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obtenerDownsDeUsuario_usuarioConDowns_retornaLista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34822599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Obtener los votos de un usuario con votos activos retorna la lista correctamente.</w:t>
            </w:r>
          </w:p>
        </w:tc>
      </w:tr>
      <w:tr w:rsidR="000C4D0B" w:rsidRPr="00CF41EB" w14:paraId="1EC5FD90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319953BC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obtenerDownsDeUsuario_usuarioSinDowns_retornaListaVacia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622E2172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 usuario sin votos retorna lista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vacia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sin error.</w:t>
            </w:r>
          </w:p>
        </w:tc>
      </w:tr>
      <w:tr w:rsidR="000C4D0B" w:rsidRPr="00CF41EB" w14:paraId="500CFFB5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2C9D4D6A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obtenerDownsDeUsuarioPorHotel_usuarioConDownsEnHotel_retornaLista</w:t>
            </w:r>
          </w:p>
        </w:tc>
        <w:tc>
          <w:tcPr>
            <w:tcW w:w="4533" w:type="dxa"/>
            <w:shd w:val="clear" w:color="auto" w:fill="F5F7FA"/>
          </w:tcPr>
          <w:p w14:paraId="29AF95A7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Filtrar votos de un usuario por hotel retorna solo los votos registrados en ese hotel.</w:t>
            </w:r>
          </w:p>
        </w:tc>
      </w:tr>
      <w:tr w:rsidR="000C4D0B" w:rsidRPr="00CF41EB" w14:paraId="169A4E47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1DBAAD01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obtenerDownsDeUsuarioPorHotel_sinDownsEnHotel_retornaListaVacia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1D8BC892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Si el usuario no tiene votos en ese hotel, retorna lista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vacia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</w:tbl>
    <w:p w14:paraId="38B9A6FA" w14:textId="77777777" w:rsidR="000C4D0B" w:rsidRPr="00CF41EB" w:rsidRDefault="000C4D0B" w:rsidP="00CF41EB">
      <w:pPr>
        <w:spacing w:after="40"/>
        <w:jc w:val="both"/>
        <w:rPr>
          <w:lang w:val="es-GT"/>
        </w:rPr>
      </w:pPr>
    </w:p>
    <w:p w14:paraId="45478C9A" w14:textId="77777777" w:rsidR="000C4D0B" w:rsidRDefault="00000000" w:rsidP="00CF41EB">
      <w:pPr>
        <w:pBdr>
          <w:bottom w:val="single" w:sz="4" w:space="4" w:color="1E283C"/>
        </w:pBdr>
        <w:spacing w:before="200" w:after="40"/>
        <w:jc w:val="both"/>
      </w:pPr>
      <w:proofErr w:type="spellStart"/>
      <w:proofErr w:type="gramStart"/>
      <w:r>
        <w:rPr>
          <w:b/>
          <w:color w:val="1E283C"/>
        </w:rPr>
        <w:t>EmailReservacionServiceTest</w:t>
      </w:r>
      <w:proofErr w:type="spellEnd"/>
      <w:r>
        <w:rPr>
          <w:i/>
          <w:color w:val="445060"/>
          <w:sz w:val="18"/>
        </w:rPr>
        <w:t xml:space="preserve">  [Servicio  •</w:t>
      </w:r>
      <w:proofErr w:type="gramEnd"/>
      <w:r>
        <w:rPr>
          <w:i/>
          <w:color w:val="445060"/>
          <w:sz w:val="18"/>
        </w:rPr>
        <w:t xml:space="preserve">  5 tests]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830"/>
        <w:gridCol w:w="3226"/>
      </w:tblGrid>
      <w:tr w:rsidR="000C4D0B" w14:paraId="3AFADC09" w14:textId="77777777">
        <w:trPr>
          <w:jc w:val="center"/>
        </w:trPr>
        <w:tc>
          <w:tcPr>
            <w:tcW w:w="3685" w:type="dxa"/>
            <w:shd w:val="clear" w:color="auto" w:fill="2C3A52"/>
          </w:tcPr>
          <w:p w14:paraId="64E9CA3B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Nombre del test</w:t>
            </w:r>
          </w:p>
        </w:tc>
        <w:tc>
          <w:tcPr>
            <w:tcW w:w="4762" w:type="dxa"/>
            <w:shd w:val="clear" w:color="auto" w:fill="2C3A52"/>
          </w:tcPr>
          <w:p w14:paraId="780034EA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Que verifica</w:t>
            </w:r>
          </w:p>
        </w:tc>
      </w:tr>
      <w:tr w:rsidR="000C4D0B" w:rsidRPr="00CF41EB" w14:paraId="4A455B6A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44D815D1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enviarCorreoReservacion_noPerteneceAlUsuario_lanzaIllegalArgumentException</w:t>
            </w:r>
          </w:p>
        </w:tc>
        <w:tc>
          <w:tcPr>
            <w:tcW w:w="4533" w:type="dxa"/>
            <w:shd w:val="clear" w:color="auto" w:fill="F5F7FA"/>
          </w:tcPr>
          <w:p w14:paraId="30C9D6E2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Si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no pertenece al usuario indicado, el correo no se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envia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y se lanza error.</w:t>
            </w:r>
          </w:p>
        </w:tc>
      </w:tr>
      <w:tr w:rsidR="000C4D0B" w:rsidRPr="00CF41EB" w14:paraId="7FC8E986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61D0DE01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enviarCorreoReservacion_correoNulo_lanzaIllegalArgumentException</w:t>
            </w:r>
          </w:p>
        </w:tc>
        <w:tc>
          <w:tcPr>
            <w:tcW w:w="4533" w:type="dxa"/>
            <w:shd w:val="clear" w:color="auto" w:fill="FFFFFF"/>
          </w:tcPr>
          <w:p w14:paraId="24E1A6CE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Si el usuario no tiene correo registrado, el sistema rechaza el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envio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sin continuar.</w:t>
            </w:r>
          </w:p>
        </w:tc>
      </w:tr>
      <w:tr w:rsidR="000C4D0B" w:rsidRPr="00CF41EB" w14:paraId="7BF585F8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59B3BED3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enviarCorreoReservacion_detallesVacios_lanzaIllegalArgumentException</w:t>
            </w:r>
          </w:p>
        </w:tc>
        <w:tc>
          <w:tcPr>
            <w:tcW w:w="4533" w:type="dxa"/>
            <w:shd w:val="clear" w:color="auto" w:fill="F5F7FA"/>
          </w:tcPr>
          <w:p w14:paraId="5FAC9C50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Si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no tiene habitaciones detalladas, el correo no puede enviarse.</w:t>
            </w:r>
          </w:p>
        </w:tc>
      </w:tr>
      <w:tr w:rsidR="000C4D0B" w:rsidRPr="00CF41EB" w14:paraId="4FDDFA4C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1521844A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enviarCorreoReservacion_datosValidos_completaSinExcepcion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41DCD4D6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Con todos los datos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validos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, el correo HTML de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confirmacion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se construye y se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envia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exitosamente.</w:t>
            </w:r>
          </w:p>
        </w:tc>
      </w:tr>
      <w:tr w:rsidR="000C4D0B" w:rsidRPr="00CF41EB" w14:paraId="141F1E82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11D8064F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enviarCorreoReservacion_reservacionDistintaUsuario_noConsultaCorreo</w:t>
            </w:r>
          </w:p>
        </w:tc>
        <w:tc>
          <w:tcPr>
            <w:tcW w:w="4533" w:type="dxa"/>
            <w:shd w:val="clear" w:color="auto" w:fill="F5F7FA"/>
          </w:tcPr>
          <w:p w14:paraId="2776D03B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Verificar pertenencia falla antes de cualquier otra consulta; nunca se llama 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obtenerDetalles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</w:tbl>
    <w:p w14:paraId="08E2281D" w14:textId="77777777" w:rsidR="000C4D0B" w:rsidRPr="00CF41EB" w:rsidRDefault="000C4D0B" w:rsidP="00CF41EB">
      <w:pPr>
        <w:spacing w:after="40"/>
        <w:jc w:val="both"/>
        <w:rPr>
          <w:lang w:val="es-GT"/>
        </w:rPr>
      </w:pPr>
    </w:p>
    <w:p w14:paraId="67298D91" w14:textId="77777777" w:rsidR="000C4D0B" w:rsidRDefault="00000000" w:rsidP="00CF41EB">
      <w:pPr>
        <w:pBdr>
          <w:bottom w:val="single" w:sz="4" w:space="4" w:color="1E283C"/>
        </w:pBdr>
        <w:spacing w:before="200" w:after="40"/>
        <w:jc w:val="both"/>
      </w:pPr>
      <w:proofErr w:type="spellStart"/>
      <w:proofErr w:type="gramStart"/>
      <w:r>
        <w:rPr>
          <w:b/>
          <w:color w:val="1E283C"/>
        </w:rPr>
        <w:t>ExpiracionServiceTest</w:t>
      </w:r>
      <w:proofErr w:type="spellEnd"/>
      <w:r>
        <w:rPr>
          <w:i/>
          <w:color w:val="445060"/>
          <w:sz w:val="18"/>
        </w:rPr>
        <w:t xml:space="preserve">  [Servicio  •</w:t>
      </w:r>
      <w:proofErr w:type="gramEnd"/>
      <w:r>
        <w:rPr>
          <w:i/>
          <w:color w:val="445060"/>
          <w:sz w:val="18"/>
        </w:rPr>
        <w:t xml:space="preserve">  7 tests]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29"/>
        <w:gridCol w:w="4527"/>
      </w:tblGrid>
      <w:tr w:rsidR="000C4D0B" w14:paraId="5C758638" w14:textId="77777777">
        <w:trPr>
          <w:jc w:val="center"/>
        </w:trPr>
        <w:tc>
          <w:tcPr>
            <w:tcW w:w="3685" w:type="dxa"/>
            <w:shd w:val="clear" w:color="auto" w:fill="2C3A52"/>
          </w:tcPr>
          <w:p w14:paraId="4028D3E2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Nombre del test</w:t>
            </w:r>
          </w:p>
        </w:tc>
        <w:tc>
          <w:tcPr>
            <w:tcW w:w="4762" w:type="dxa"/>
            <w:shd w:val="clear" w:color="auto" w:fill="2C3A52"/>
          </w:tcPr>
          <w:p w14:paraId="795567A1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Que verifica</w:t>
            </w:r>
          </w:p>
        </w:tc>
      </w:tr>
      <w:tr w:rsidR="000C4D0B" w:rsidRPr="00CF41EB" w14:paraId="54483309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23AB0091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constructor_repositoryValido_noLanzaExcepcion</w:t>
            </w:r>
          </w:p>
        </w:tc>
        <w:tc>
          <w:tcPr>
            <w:tcW w:w="4533" w:type="dxa"/>
            <w:shd w:val="clear" w:color="auto" w:fill="F5F7FA"/>
          </w:tcPr>
          <w:p w14:paraId="72417591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Crear el servicio con un repositorio valido no lanza ninguna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excepcion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39EAA0F6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70DAC7BE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iniciar_noLanzaExcepcion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142DBE4F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Iniciar el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scheduler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de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expiracion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automatica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de reservaciones no lanza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excepcion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0C4261FA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792DC30C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iniciar_llamadaMultiple_noLanzaExcepcion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6BA0A0B6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Llamar a iniciar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multiples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veces tampoco lanza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excepcion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4FFB8955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69B57109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detener_noLanzaExcepcion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70BE4F77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Detener el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scheduler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despues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de haberlo iniciado no lanza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excepcion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2604CA3E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7FD05A84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detener_sinIniciarPreviamente_noLanzaExcepcion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772D7595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Detener el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scheduler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sin haberlo iniciado previamente tampoco lanza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excepcion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3226DA25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20CF82C5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lastRenderedPageBreak/>
              <w:t>iniciar_luegoDdetener_cicloCompletoCorrecto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53D875AA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El ciclo completo iniciar luego detener funciona sin errores.</w:t>
            </w:r>
          </w:p>
        </w:tc>
      </w:tr>
      <w:tr w:rsidR="000C4D0B" w:rsidRPr="00CF41EB" w14:paraId="01311999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178B79B0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expirarReservaciones_cuandoEsInvocado_llamaAlRepositorio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5CC809E9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El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metodo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privado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expirarReservaciones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(invocado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via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reflexion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) llama al repositorio para vencer reservaciones.</w:t>
            </w:r>
          </w:p>
        </w:tc>
      </w:tr>
    </w:tbl>
    <w:p w14:paraId="53AFAFEA" w14:textId="77777777" w:rsidR="000C4D0B" w:rsidRPr="00CF41EB" w:rsidRDefault="000C4D0B" w:rsidP="00CF41EB">
      <w:pPr>
        <w:spacing w:after="40"/>
        <w:jc w:val="both"/>
        <w:rPr>
          <w:lang w:val="es-GT"/>
        </w:rPr>
      </w:pPr>
    </w:p>
    <w:p w14:paraId="15FC79BB" w14:textId="77777777" w:rsidR="000C4D0B" w:rsidRDefault="00000000" w:rsidP="00CF41EB">
      <w:pPr>
        <w:pBdr>
          <w:bottom w:val="single" w:sz="4" w:space="4" w:color="1E283C"/>
        </w:pBdr>
        <w:spacing w:before="200" w:after="40"/>
        <w:jc w:val="both"/>
      </w:pPr>
      <w:proofErr w:type="spellStart"/>
      <w:proofErr w:type="gramStart"/>
      <w:r>
        <w:rPr>
          <w:b/>
          <w:color w:val="1E283C"/>
        </w:rPr>
        <w:t>HandshakeServiceTest</w:t>
      </w:r>
      <w:proofErr w:type="spellEnd"/>
      <w:r>
        <w:rPr>
          <w:i/>
          <w:color w:val="445060"/>
          <w:sz w:val="18"/>
        </w:rPr>
        <w:t xml:space="preserve">  [Servicio  •</w:t>
      </w:r>
      <w:proofErr w:type="gramEnd"/>
      <w:r>
        <w:rPr>
          <w:i/>
          <w:color w:val="445060"/>
          <w:sz w:val="18"/>
        </w:rPr>
        <w:t xml:space="preserve">  3 tests]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374"/>
        <w:gridCol w:w="3682"/>
      </w:tblGrid>
      <w:tr w:rsidR="000C4D0B" w14:paraId="1EF846F6" w14:textId="77777777">
        <w:trPr>
          <w:jc w:val="center"/>
        </w:trPr>
        <w:tc>
          <w:tcPr>
            <w:tcW w:w="3685" w:type="dxa"/>
            <w:shd w:val="clear" w:color="auto" w:fill="2C3A52"/>
          </w:tcPr>
          <w:p w14:paraId="11D6B215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Nombre del test</w:t>
            </w:r>
          </w:p>
        </w:tc>
        <w:tc>
          <w:tcPr>
            <w:tcW w:w="4762" w:type="dxa"/>
            <w:shd w:val="clear" w:color="auto" w:fill="2C3A52"/>
          </w:tcPr>
          <w:p w14:paraId="747A9D7A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Que verifica</w:t>
            </w:r>
          </w:p>
        </w:tc>
      </w:tr>
      <w:tr w:rsidR="000C4D0B" w:rsidRPr="00CF41EB" w14:paraId="75AE2A68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35C705BD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procesarHandshake_urlValida_retornaResponseDTONoNulo</w:t>
            </w:r>
          </w:p>
        </w:tc>
        <w:tc>
          <w:tcPr>
            <w:tcW w:w="4533" w:type="dxa"/>
            <w:shd w:val="clear" w:color="auto" w:fill="F5F7FA"/>
          </w:tcPr>
          <w:p w14:paraId="2F33EA3E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Con URL de agencia registrada, el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handshake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genera y guarda tokens retornando un DTO de respuesta valido.</w:t>
            </w:r>
          </w:p>
        </w:tc>
      </w:tr>
      <w:tr w:rsidR="000C4D0B" w:rsidRPr="00CF41EB" w14:paraId="5D4C8E5D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359DC879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procesarHandshake_urlNoRegistrada_lanzaIllegalArgumentException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0120AAFE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Una URL de agencia no registrada en el sistema lanza error antes de guardar tokens.</w:t>
            </w:r>
          </w:p>
        </w:tc>
      </w:tr>
      <w:tr w:rsidR="000C4D0B" w:rsidRPr="00CF41EB" w14:paraId="2B69ABE2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5CFE798D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procesarHandshake_tokenesNoGuardados_lanzaIllegalArgumentException</w:t>
            </w:r>
          </w:p>
        </w:tc>
        <w:tc>
          <w:tcPr>
            <w:tcW w:w="4533" w:type="dxa"/>
            <w:shd w:val="clear" w:color="auto" w:fill="F5F7FA"/>
          </w:tcPr>
          <w:p w14:paraId="2989ED84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Si el repositorio no puede guardar los tokens, el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handshake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falla con error explicativo.</w:t>
            </w:r>
          </w:p>
        </w:tc>
      </w:tr>
    </w:tbl>
    <w:p w14:paraId="0FF3C928" w14:textId="77777777" w:rsidR="000C4D0B" w:rsidRPr="00CF41EB" w:rsidRDefault="000C4D0B" w:rsidP="00CF41EB">
      <w:pPr>
        <w:spacing w:after="40"/>
        <w:jc w:val="both"/>
        <w:rPr>
          <w:lang w:val="es-GT"/>
        </w:rPr>
      </w:pPr>
    </w:p>
    <w:p w14:paraId="1678C505" w14:textId="77777777" w:rsidR="000C4D0B" w:rsidRDefault="00000000" w:rsidP="00CF41EB">
      <w:pPr>
        <w:pBdr>
          <w:bottom w:val="single" w:sz="4" w:space="4" w:color="1E283C"/>
        </w:pBdr>
        <w:spacing w:before="200" w:after="40"/>
        <w:jc w:val="both"/>
      </w:pPr>
      <w:proofErr w:type="spellStart"/>
      <w:proofErr w:type="gramStart"/>
      <w:r>
        <w:rPr>
          <w:b/>
          <w:color w:val="1E283C"/>
        </w:rPr>
        <w:t>HotelAgenciaServiceTest</w:t>
      </w:r>
      <w:proofErr w:type="spellEnd"/>
      <w:r>
        <w:rPr>
          <w:i/>
          <w:color w:val="445060"/>
          <w:sz w:val="18"/>
        </w:rPr>
        <w:t xml:space="preserve">  [Servicio  •</w:t>
      </w:r>
      <w:proofErr w:type="gramEnd"/>
      <w:r>
        <w:rPr>
          <w:i/>
          <w:color w:val="445060"/>
          <w:sz w:val="18"/>
        </w:rPr>
        <w:t xml:space="preserve">  2 tests]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426"/>
        <w:gridCol w:w="2630"/>
      </w:tblGrid>
      <w:tr w:rsidR="000C4D0B" w14:paraId="6CE6F48E" w14:textId="77777777">
        <w:trPr>
          <w:jc w:val="center"/>
        </w:trPr>
        <w:tc>
          <w:tcPr>
            <w:tcW w:w="3685" w:type="dxa"/>
            <w:shd w:val="clear" w:color="auto" w:fill="2C3A52"/>
          </w:tcPr>
          <w:p w14:paraId="322B2137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Nombre del test</w:t>
            </w:r>
          </w:p>
        </w:tc>
        <w:tc>
          <w:tcPr>
            <w:tcW w:w="4762" w:type="dxa"/>
            <w:shd w:val="clear" w:color="auto" w:fill="2C3A52"/>
          </w:tcPr>
          <w:p w14:paraId="3BA61100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Que verifica</w:t>
            </w:r>
          </w:p>
        </w:tc>
      </w:tr>
      <w:tr w:rsidR="000C4D0B" w:rsidRPr="00CF41EB" w14:paraId="0686A425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7340D754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obtenerHotelesParaAgencia_repositorioRetornaUnElemento_retornaListaConUnElemento</w:t>
            </w:r>
          </w:p>
        </w:tc>
        <w:tc>
          <w:tcPr>
            <w:tcW w:w="4533" w:type="dxa"/>
            <w:shd w:val="clear" w:color="auto" w:fill="F5F7FA"/>
          </w:tcPr>
          <w:p w14:paraId="1991B983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Cuando el repositorio tiene hoteles disponibles para agencias, el servicio retorna la lista correctamente.</w:t>
            </w:r>
          </w:p>
        </w:tc>
      </w:tr>
      <w:tr w:rsidR="000C4D0B" w:rsidRPr="00CF41EB" w14:paraId="266B3C92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7653D2D7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obtenerHotelesParaAgencia_repositorioRetornaListaVacia_retornaListaVacia</w:t>
            </w:r>
          </w:p>
        </w:tc>
        <w:tc>
          <w:tcPr>
            <w:tcW w:w="4533" w:type="dxa"/>
            <w:shd w:val="clear" w:color="auto" w:fill="FFFFFF"/>
          </w:tcPr>
          <w:p w14:paraId="08CC732D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Cuando no hay hoteles disponibles para agencias, el servicio retorna lista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vacia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sin error.</w:t>
            </w:r>
          </w:p>
        </w:tc>
      </w:tr>
    </w:tbl>
    <w:p w14:paraId="7AFF81DB" w14:textId="77777777" w:rsidR="000C4D0B" w:rsidRPr="00CF41EB" w:rsidRDefault="000C4D0B" w:rsidP="00CF41EB">
      <w:pPr>
        <w:spacing w:after="40"/>
        <w:jc w:val="both"/>
        <w:rPr>
          <w:lang w:val="es-GT"/>
        </w:rPr>
      </w:pPr>
    </w:p>
    <w:p w14:paraId="3725A013" w14:textId="77777777" w:rsidR="000C4D0B" w:rsidRDefault="00000000" w:rsidP="00CF41EB">
      <w:pPr>
        <w:pBdr>
          <w:bottom w:val="single" w:sz="4" w:space="4" w:color="1E283C"/>
        </w:pBdr>
        <w:spacing w:before="200" w:after="40"/>
        <w:jc w:val="both"/>
      </w:pPr>
      <w:proofErr w:type="spellStart"/>
      <w:proofErr w:type="gramStart"/>
      <w:r>
        <w:rPr>
          <w:b/>
          <w:color w:val="1E283C"/>
        </w:rPr>
        <w:t>HotelServiceTest</w:t>
      </w:r>
      <w:proofErr w:type="spellEnd"/>
      <w:r>
        <w:rPr>
          <w:i/>
          <w:color w:val="445060"/>
          <w:sz w:val="18"/>
        </w:rPr>
        <w:t xml:space="preserve">  [Servicio  •</w:t>
      </w:r>
      <w:proofErr w:type="gramEnd"/>
      <w:r>
        <w:rPr>
          <w:i/>
          <w:color w:val="445060"/>
          <w:sz w:val="18"/>
        </w:rPr>
        <w:t xml:space="preserve">  21 tests]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590"/>
        <w:gridCol w:w="3466"/>
      </w:tblGrid>
      <w:tr w:rsidR="000C4D0B" w14:paraId="7103FF8E" w14:textId="77777777">
        <w:trPr>
          <w:jc w:val="center"/>
        </w:trPr>
        <w:tc>
          <w:tcPr>
            <w:tcW w:w="3685" w:type="dxa"/>
            <w:shd w:val="clear" w:color="auto" w:fill="2C3A52"/>
          </w:tcPr>
          <w:p w14:paraId="397AD9EF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Nombre del test</w:t>
            </w:r>
          </w:p>
        </w:tc>
        <w:tc>
          <w:tcPr>
            <w:tcW w:w="4762" w:type="dxa"/>
            <w:shd w:val="clear" w:color="auto" w:fill="2C3A52"/>
          </w:tcPr>
          <w:p w14:paraId="39078848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Que verifica</w:t>
            </w:r>
          </w:p>
        </w:tc>
      </w:tr>
      <w:tr w:rsidR="000C4D0B" w:rsidRPr="00CF41EB" w14:paraId="6851ADEB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416FDCC7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crearAmenidad_nombreValido_retornaMapaConIdNombreMensaje</w:t>
            </w:r>
          </w:p>
        </w:tc>
        <w:tc>
          <w:tcPr>
            <w:tcW w:w="4533" w:type="dxa"/>
            <w:shd w:val="clear" w:color="auto" w:fill="F5F7FA"/>
          </w:tcPr>
          <w:p w14:paraId="7B75913C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Crear una amenidad con nombre valido retorna un mapa con el ID generado, el nombre y un mensaje de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exito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7B8A9E49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208A0BC8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crearAmenidad_nombreNulo_lanzaIllegalArgumentException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6AF2B159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Intentar crear una amenidad con nombre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null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lanza error sin llamar al repositorio.</w:t>
            </w:r>
          </w:p>
        </w:tc>
      </w:tr>
      <w:tr w:rsidR="000C4D0B" w:rsidRPr="00CF41EB" w14:paraId="4CFBD0D8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0FE75993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crearAmenidad_nombreBlanco_lanzaIllegalArgumentException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3964040A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Intentar crear una amenidad con nombre en blanco (solo espacios) lanza error sin llamar al repositorio.</w:t>
            </w:r>
          </w:p>
        </w:tc>
      </w:tr>
      <w:tr w:rsidR="000C4D0B" w:rsidRPr="00CF41EB" w14:paraId="2AC3E03D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7387C6CE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listarTodos_repositorioRetornaHoteles_enriqueceConHabitacionesEImagenes</w:t>
            </w:r>
          </w:p>
        </w:tc>
        <w:tc>
          <w:tcPr>
            <w:tcW w:w="4533" w:type="dxa"/>
            <w:shd w:val="clear" w:color="auto" w:fill="FFFFFF"/>
          </w:tcPr>
          <w:p w14:paraId="3AE2D2F5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Al listar hoteles, el servicio enriquece cada DTO con la cantidad de habitaciones 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IDs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de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imagenes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1C77D06C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377E58D4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listarTodos_repositorioRetornaListaVacia_retornaListaVacia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0522A099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Si no hay hoteles registrados, el servicio retorna lista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vacia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sin consultar habitaciones ni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imagenes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6AD0F275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3B83739C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crearHotel_datosValidos_retornaMapaConIdMensaje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3CF7003D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Crear un hotel con todos los datos validos retorna el ID generado y un mensaje de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exito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10C9F274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6CF26B96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crearHotel_nombreNulo_lanzaIllegalArgumentException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2B1647B7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No se puede crear un hotel sin nombre; el sistema lanza error de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validacion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576C8EA9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2E66FDBF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crearHotel_ratingFueraDeRango_lanzaIllegalArgumentException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4021454E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 rating mayor a 5 (ej. 6.0) es rechazado; el </w:t>
            </w:r>
            <w:r w:rsidRPr="00CF41EB">
              <w:rPr>
                <w:color w:val="1A1A1A"/>
                <w:sz w:val="17"/>
                <w:lang w:val="es-GT"/>
              </w:rPr>
              <w:lastRenderedPageBreak/>
              <w:t>sistema indica que debe estar entre 0 y 5.</w:t>
            </w:r>
          </w:p>
        </w:tc>
      </w:tr>
      <w:tr w:rsidR="000C4D0B" w:rsidRPr="00CF41EB" w14:paraId="3FD619C4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7AA9D49D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lastRenderedPageBreak/>
              <w:t>crearHotel_estadoInvalido_lanzaIllegalArgumentException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604E8877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Un estado diferente de 1 (Activo) o 2 (Cerrado) es rechazado por el sistema.</w:t>
            </w:r>
          </w:p>
        </w:tc>
      </w:tr>
      <w:tr w:rsidR="000C4D0B" w:rsidRPr="00CF41EB" w14:paraId="29F30641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13A75A8F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crearHotel_ciudadNula_lanzaIllegalArgumentException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1649D813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No se puede crear un hotel sin ciudad; el sistema lanza error de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validacion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7DBEEEB6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6B43ABAD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crearHotel_paisNulo_lanzaIllegalArgumentException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1E1DF14E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No se puede crear un hotel sin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pais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; el sistema lanza error de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validacion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562769BA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20D8B0DC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editarHotel_hotelExiste_invocaActualizarHotel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34059B66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Editar un hotel existente con datos validos invoca el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metodo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de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actualizacion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en el repositorio.</w:t>
            </w:r>
          </w:p>
        </w:tc>
      </w:tr>
      <w:tr w:rsidR="000C4D0B" w:rsidRPr="00CF41EB" w14:paraId="0A2E36FA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410FDDF6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editarHotel_hotelNoExiste_lanzaIllegalArgumentException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18C2F498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Intentar editar un hotel que no existe en el sistema lanza error indicando su ID.</w:t>
            </w:r>
          </w:p>
        </w:tc>
      </w:tr>
      <w:tr w:rsidR="000C4D0B" w:rsidRPr="00CF41EB" w14:paraId="625A66C5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29FFBA70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eliminarHotel_hotelExiste_invocaEliminarHotel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52A01535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Eliminar un hotel existente delega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operacion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al repositorio sin lanzar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excepcion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3401D9AC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41258F93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eliminarHotel_hotelNoExiste_lanzaIllegalArgumentException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5901C57B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Intentar eliminar un hotel inexistente lanza error indicando que no fue encontrado.</w:t>
            </w:r>
          </w:p>
        </w:tc>
      </w:tr>
      <w:tr w:rsidR="000C4D0B" w:rsidRPr="00CF41EB" w14:paraId="6431CB9F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46087B18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listarAmenidadesHotel_hotelNoExiste_lanzaIllegalArgumentException</w:t>
            </w:r>
          </w:p>
        </w:tc>
        <w:tc>
          <w:tcPr>
            <w:tcW w:w="4533" w:type="dxa"/>
            <w:shd w:val="clear" w:color="auto" w:fill="FFFFFF"/>
          </w:tcPr>
          <w:p w14:paraId="4E6718DE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Solicitar amenidades de un hotel inexistente lanza error antes de consultar el repositorio.</w:t>
            </w:r>
          </w:p>
        </w:tc>
      </w:tr>
      <w:tr w:rsidR="000C4D0B" w:rsidRPr="00CF41EB" w14:paraId="0185A6A5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655D7DD5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listarAmenidadesHotel_hotelExiste_retornaListaDeAmenidades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4EB143DF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Listar amenidades de un hotel existente retorna la lista con sus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imagenes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asignadas.</w:t>
            </w:r>
          </w:p>
        </w:tc>
      </w:tr>
      <w:tr w:rsidR="000C4D0B" w:rsidRPr="00CF41EB" w14:paraId="4726BFAC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7F56B93E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crearHabitacion_datosValidos_retornaMapaConIdMensaje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3D0D6D4C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Crear una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habitacion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con datos validos retorna el ID generado y un mensaje de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exito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4BA30634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3493F2C4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crearHabitacion_hotelNoExiste_lanzaIllegalArgumentException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2AD51568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No se puede crear una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habitacion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en un hotel inexistente; el sistema lanza error.</w:t>
            </w:r>
          </w:p>
        </w:tc>
      </w:tr>
      <w:tr w:rsidR="000C4D0B" w:rsidRPr="00CF41EB" w14:paraId="11F63A86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4831E769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crearHabitacion_tipoHabitacionInvalido_lanzaIllegalArgumentException</w:t>
            </w:r>
          </w:p>
        </w:tc>
        <w:tc>
          <w:tcPr>
            <w:tcW w:w="4533" w:type="dxa"/>
            <w:shd w:val="clear" w:color="auto" w:fill="FFFFFF"/>
          </w:tcPr>
          <w:p w14:paraId="3D877DE9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 tipo de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habitacion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con ID 0 o invalido es rechazado por el sistema.</w:t>
            </w:r>
          </w:p>
        </w:tc>
      </w:tr>
      <w:tr w:rsidR="000C4D0B" w:rsidRPr="00CF41EB" w14:paraId="0E97824F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2E2FE938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crearHabitacion_estadoInvalido_lanzaIllegalArgumentException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7F12C834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 estado de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habitacion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diferente de 1 (Activa) o 2 (Cerrada) es rechazado.</w:t>
            </w:r>
          </w:p>
        </w:tc>
      </w:tr>
    </w:tbl>
    <w:p w14:paraId="656EB749" w14:textId="77777777" w:rsidR="000C4D0B" w:rsidRPr="00CF41EB" w:rsidRDefault="000C4D0B" w:rsidP="00CF41EB">
      <w:pPr>
        <w:spacing w:after="40"/>
        <w:jc w:val="both"/>
        <w:rPr>
          <w:lang w:val="es-GT"/>
        </w:rPr>
      </w:pPr>
    </w:p>
    <w:p w14:paraId="637A5A43" w14:textId="77777777" w:rsidR="000C4D0B" w:rsidRDefault="00000000" w:rsidP="00CF41EB">
      <w:pPr>
        <w:pBdr>
          <w:bottom w:val="single" w:sz="4" w:space="4" w:color="1E283C"/>
        </w:pBdr>
        <w:spacing w:before="200" w:after="40"/>
        <w:jc w:val="both"/>
      </w:pPr>
      <w:proofErr w:type="spellStart"/>
      <w:proofErr w:type="gramStart"/>
      <w:r>
        <w:rPr>
          <w:b/>
          <w:color w:val="1E283C"/>
        </w:rPr>
        <w:t>ImagenServiceTest</w:t>
      </w:r>
      <w:proofErr w:type="spellEnd"/>
      <w:r>
        <w:rPr>
          <w:i/>
          <w:color w:val="445060"/>
          <w:sz w:val="18"/>
        </w:rPr>
        <w:t xml:space="preserve">  [Servicio  •</w:t>
      </w:r>
      <w:proofErr w:type="gramEnd"/>
      <w:r>
        <w:rPr>
          <w:i/>
          <w:color w:val="445060"/>
          <w:sz w:val="18"/>
        </w:rPr>
        <w:t xml:space="preserve">  6 tests]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646"/>
        <w:gridCol w:w="4410"/>
      </w:tblGrid>
      <w:tr w:rsidR="000C4D0B" w14:paraId="60BFDEF8" w14:textId="77777777">
        <w:trPr>
          <w:jc w:val="center"/>
        </w:trPr>
        <w:tc>
          <w:tcPr>
            <w:tcW w:w="3685" w:type="dxa"/>
            <w:shd w:val="clear" w:color="auto" w:fill="2C3A52"/>
          </w:tcPr>
          <w:p w14:paraId="67E5A802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Nombre del test</w:t>
            </w:r>
          </w:p>
        </w:tc>
        <w:tc>
          <w:tcPr>
            <w:tcW w:w="4762" w:type="dxa"/>
            <w:shd w:val="clear" w:color="auto" w:fill="2C3A52"/>
          </w:tcPr>
          <w:p w14:paraId="706B559A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Que verifica</w:t>
            </w:r>
          </w:p>
        </w:tc>
      </w:tr>
      <w:tr w:rsidR="000C4D0B" w:rsidRPr="00CF41EB" w14:paraId="25CE6337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3BD9AAD5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obtenerImagenHotel_imagenExiste_retornaBytesCorrectos</w:t>
            </w:r>
          </w:p>
        </w:tc>
        <w:tc>
          <w:tcPr>
            <w:tcW w:w="4533" w:type="dxa"/>
            <w:shd w:val="clear" w:color="auto" w:fill="F5F7FA"/>
          </w:tcPr>
          <w:p w14:paraId="287B85F2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Obtener la imagen de un hotel existente retorna el arreglo de bytes correcto.</w:t>
            </w:r>
          </w:p>
        </w:tc>
      </w:tr>
      <w:tr w:rsidR="000C4D0B" w:rsidRPr="00CF41EB" w14:paraId="32E6EE38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79C107B3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obtenerImagenHotel_imagenNoExiste_retornaNull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7D514C3E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Solicitar la imagen de un hotel sin imagen registrada retorna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null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sin error.</w:t>
            </w:r>
          </w:p>
        </w:tc>
      </w:tr>
      <w:tr w:rsidR="000C4D0B" w:rsidRPr="00CF41EB" w14:paraId="5454CB66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604DB262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obtenerImagenHabitacion_imagenExiste_retornaBytesCorrectos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1FC143DA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Obtener la imagen de una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habitacion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existente retorna el arreglo de bytes correcto.</w:t>
            </w:r>
          </w:p>
        </w:tc>
      </w:tr>
      <w:tr w:rsidR="000C4D0B" w:rsidRPr="00CF41EB" w14:paraId="32FA02C3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540BF3A7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obtenerImagenHabitacion_imagenNoExiste_retornaNull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698F2136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Solicitar la imagen de una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habitacion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sin imagen retorna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null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sin error.</w:t>
            </w:r>
          </w:p>
        </w:tc>
      </w:tr>
      <w:tr w:rsidR="000C4D0B" w:rsidRPr="00CF41EB" w14:paraId="1B9232D6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3C48CD21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obtenerImagenAmenidad_imagenExiste_retornaBytesCorrectos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4FF2401B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Obtener la imagen de una amenidad existente retorna el arreglo de bytes correcto.</w:t>
            </w:r>
          </w:p>
        </w:tc>
      </w:tr>
      <w:tr w:rsidR="000C4D0B" w:rsidRPr="00CF41EB" w14:paraId="21BACB88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52B50C37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obtenerImagenAmenidad_imagenNoExiste_retornaNull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06A276F8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Solicitar la imagen de una amenidad sin imagen registrada retorna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null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sin error.</w:t>
            </w:r>
          </w:p>
        </w:tc>
      </w:tr>
    </w:tbl>
    <w:p w14:paraId="161EE62B" w14:textId="77777777" w:rsidR="000C4D0B" w:rsidRPr="00CF41EB" w:rsidRDefault="000C4D0B" w:rsidP="00CF41EB">
      <w:pPr>
        <w:spacing w:after="40"/>
        <w:jc w:val="both"/>
        <w:rPr>
          <w:lang w:val="es-GT"/>
        </w:rPr>
      </w:pPr>
    </w:p>
    <w:p w14:paraId="42513587" w14:textId="77777777" w:rsidR="00CF41EB" w:rsidRPr="00CF41EB" w:rsidRDefault="00CF41EB" w:rsidP="00CF41EB">
      <w:pPr>
        <w:spacing w:after="40"/>
        <w:jc w:val="both"/>
        <w:rPr>
          <w:lang w:val="es-GT"/>
        </w:rPr>
      </w:pPr>
    </w:p>
    <w:p w14:paraId="70732C3F" w14:textId="77777777" w:rsidR="00CF41EB" w:rsidRPr="00CF41EB" w:rsidRDefault="00CF41EB" w:rsidP="00CF41EB">
      <w:pPr>
        <w:spacing w:after="40"/>
        <w:jc w:val="both"/>
        <w:rPr>
          <w:lang w:val="es-GT"/>
        </w:rPr>
      </w:pPr>
    </w:p>
    <w:p w14:paraId="3A70B738" w14:textId="77777777" w:rsidR="000C4D0B" w:rsidRDefault="00000000" w:rsidP="00CF41EB">
      <w:pPr>
        <w:pBdr>
          <w:bottom w:val="single" w:sz="4" w:space="4" w:color="1E283C"/>
        </w:pBdr>
        <w:spacing w:before="200" w:after="40"/>
        <w:jc w:val="both"/>
      </w:pPr>
      <w:proofErr w:type="spellStart"/>
      <w:proofErr w:type="gramStart"/>
      <w:r>
        <w:rPr>
          <w:b/>
          <w:color w:val="1E283C"/>
        </w:rPr>
        <w:lastRenderedPageBreak/>
        <w:t>PagoAgenciaServiceTest</w:t>
      </w:r>
      <w:proofErr w:type="spellEnd"/>
      <w:r>
        <w:rPr>
          <w:i/>
          <w:color w:val="445060"/>
          <w:sz w:val="18"/>
        </w:rPr>
        <w:t xml:space="preserve">  [Servicio  •</w:t>
      </w:r>
      <w:proofErr w:type="gramEnd"/>
      <w:r>
        <w:rPr>
          <w:i/>
          <w:color w:val="445060"/>
          <w:sz w:val="18"/>
        </w:rPr>
        <w:t xml:space="preserve">  7 tests]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54"/>
        <w:gridCol w:w="3802"/>
      </w:tblGrid>
      <w:tr w:rsidR="000C4D0B" w14:paraId="054C7E3F" w14:textId="77777777">
        <w:trPr>
          <w:jc w:val="center"/>
        </w:trPr>
        <w:tc>
          <w:tcPr>
            <w:tcW w:w="3685" w:type="dxa"/>
            <w:shd w:val="clear" w:color="auto" w:fill="2C3A52"/>
          </w:tcPr>
          <w:p w14:paraId="1131B0A5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Nombre del test</w:t>
            </w:r>
          </w:p>
        </w:tc>
        <w:tc>
          <w:tcPr>
            <w:tcW w:w="4762" w:type="dxa"/>
            <w:shd w:val="clear" w:color="auto" w:fill="2C3A52"/>
          </w:tcPr>
          <w:p w14:paraId="3A52607D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Que verifica</w:t>
            </w:r>
          </w:p>
        </w:tc>
      </w:tr>
      <w:tr w:rsidR="000C4D0B" w:rsidRPr="00CF41EB" w14:paraId="5BCB1E2E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6293DA67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procesarPago_datosValidosEstadoPendiente_retornaPagoResponseDTO</w:t>
            </w:r>
          </w:p>
        </w:tc>
        <w:tc>
          <w:tcPr>
            <w:tcW w:w="4533" w:type="dxa"/>
            <w:shd w:val="clear" w:color="auto" w:fill="F5F7FA"/>
          </w:tcPr>
          <w:p w14:paraId="5D2E7F00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Con NIT,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codigo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postal y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pendiente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validos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, el pago se procesa y retorna el DTO de factura.</w:t>
            </w:r>
          </w:p>
        </w:tc>
      </w:tr>
      <w:tr w:rsidR="000C4D0B" w:rsidRPr="00CF41EB" w14:paraId="6B888E07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1A51BC3B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procesarPago_nitNulo_lanzaIllegalArgumentException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4CAEDE07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 NIT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null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es rechazado antes de consultar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; el sistema indica que es requerido.</w:t>
            </w:r>
          </w:p>
        </w:tc>
      </w:tr>
      <w:tr w:rsidR="000C4D0B" w:rsidRPr="00CF41EB" w14:paraId="32D96E0D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70BD9A6D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procesarPago_nitBlanco_lanzaIllegalArgumentException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34DA396A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 NIT en blanco (solo espacios)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tambien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es rechazado antes de consultar el repositorio.</w:t>
            </w:r>
          </w:p>
        </w:tc>
      </w:tr>
      <w:tr w:rsidR="000C4D0B" w:rsidRPr="00CF41EB" w14:paraId="3C37316B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5A5FBAB1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procesarPago_codigoPostalNulo_lanzaIllegalArgumentException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258A0D91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codigo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postal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null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es rechazado antes de consultar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76D36323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2C6FA320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procesarPago_codigoPostalBlanco_lanzaIllegalArgumentException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51D1C084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codigo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postal en blanco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tambien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es rechazado por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validacion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anticipada.</w:t>
            </w:r>
          </w:p>
        </w:tc>
      </w:tr>
      <w:tr w:rsidR="000C4D0B" w:rsidRPr="00CF41EB" w14:paraId="26636037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268F3818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procesarPago_reservacionNoEncontrada_lanzaIllegalArgumentException</w:t>
            </w:r>
          </w:p>
        </w:tc>
        <w:tc>
          <w:tcPr>
            <w:tcW w:w="4533" w:type="dxa"/>
            <w:shd w:val="clear" w:color="auto" w:fill="FFFFFF"/>
          </w:tcPr>
          <w:p w14:paraId="5F67A64A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Si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no existe o no pertenece a esa agencia, el pago es rechazado.</w:t>
            </w:r>
          </w:p>
        </w:tc>
      </w:tr>
      <w:tr w:rsidR="000C4D0B" w:rsidRPr="00CF41EB" w14:paraId="3FD907DA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4D6EF712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procesarPago_estadoNoPermitePago_lanzaIllegalArgumentException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35094641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en estado Confirmada (ya pagada) no puede volver a pagarse; el sistema lo indica.</w:t>
            </w:r>
          </w:p>
        </w:tc>
      </w:tr>
    </w:tbl>
    <w:p w14:paraId="040F00AE" w14:textId="77777777" w:rsidR="000C4D0B" w:rsidRPr="00CF41EB" w:rsidRDefault="000C4D0B" w:rsidP="00CF41EB">
      <w:pPr>
        <w:spacing w:after="40"/>
        <w:jc w:val="both"/>
        <w:rPr>
          <w:lang w:val="es-GT"/>
        </w:rPr>
      </w:pPr>
    </w:p>
    <w:p w14:paraId="4E99B574" w14:textId="77777777" w:rsidR="000C4D0B" w:rsidRDefault="00000000" w:rsidP="00CF41EB">
      <w:pPr>
        <w:pBdr>
          <w:bottom w:val="single" w:sz="4" w:space="4" w:color="1E283C"/>
        </w:pBdr>
        <w:spacing w:before="200" w:after="40"/>
        <w:jc w:val="both"/>
      </w:pPr>
      <w:proofErr w:type="spellStart"/>
      <w:proofErr w:type="gramStart"/>
      <w:r>
        <w:rPr>
          <w:b/>
          <w:color w:val="1E283C"/>
        </w:rPr>
        <w:t>PagoServiceTest</w:t>
      </w:r>
      <w:proofErr w:type="spellEnd"/>
      <w:r>
        <w:rPr>
          <w:i/>
          <w:color w:val="445060"/>
          <w:sz w:val="18"/>
        </w:rPr>
        <w:t xml:space="preserve">  [Servicio  •</w:t>
      </w:r>
      <w:proofErr w:type="gramEnd"/>
      <w:r>
        <w:rPr>
          <w:i/>
          <w:color w:val="445060"/>
          <w:sz w:val="18"/>
        </w:rPr>
        <w:t xml:space="preserve">  7 tests]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54"/>
        <w:gridCol w:w="3802"/>
      </w:tblGrid>
      <w:tr w:rsidR="000C4D0B" w14:paraId="0EE78E7B" w14:textId="77777777">
        <w:trPr>
          <w:jc w:val="center"/>
        </w:trPr>
        <w:tc>
          <w:tcPr>
            <w:tcW w:w="3685" w:type="dxa"/>
            <w:shd w:val="clear" w:color="auto" w:fill="2C3A52"/>
          </w:tcPr>
          <w:p w14:paraId="79D2FD5A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Nombre del test</w:t>
            </w:r>
          </w:p>
        </w:tc>
        <w:tc>
          <w:tcPr>
            <w:tcW w:w="4762" w:type="dxa"/>
            <w:shd w:val="clear" w:color="auto" w:fill="2C3A52"/>
          </w:tcPr>
          <w:p w14:paraId="2E4E5A36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Que verifica</w:t>
            </w:r>
          </w:p>
        </w:tc>
      </w:tr>
      <w:tr w:rsidR="000C4D0B" w:rsidRPr="00CF41EB" w14:paraId="325E1C1D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6451B563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procesarPago_datosValidosEstadoPendiente_retornaPagoResponseDTO</w:t>
            </w:r>
          </w:p>
        </w:tc>
        <w:tc>
          <w:tcPr>
            <w:tcW w:w="4533" w:type="dxa"/>
            <w:shd w:val="clear" w:color="auto" w:fill="F5F7FA"/>
          </w:tcPr>
          <w:p w14:paraId="2DA8735A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Con datos de tarjeta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validos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y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pendiente, el pago se procesa y retorna el DTO de factura.</w:t>
            </w:r>
          </w:p>
        </w:tc>
      </w:tr>
      <w:tr w:rsidR="000C4D0B" w:rsidRPr="00CF41EB" w14:paraId="5E57E36C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5F6944E6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procesarPago_reservacionNoEncontrada_lanzaIllegalArgumentException</w:t>
            </w:r>
          </w:p>
        </w:tc>
        <w:tc>
          <w:tcPr>
            <w:tcW w:w="4533" w:type="dxa"/>
            <w:shd w:val="clear" w:color="auto" w:fill="FFFFFF"/>
          </w:tcPr>
          <w:p w14:paraId="64850684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Si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no existe o no pertenece al usuario, el pago es rechazado.</w:t>
            </w:r>
          </w:p>
        </w:tc>
      </w:tr>
      <w:tr w:rsidR="000C4D0B" w:rsidRPr="00CF41EB" w14:paraId="70A5F7C3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6CBC8E88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procesarPago_estadoNoEsPendiente_lanzaIllegalArgumentException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18B4F19E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en estado Confirmada no puede volver a pagarse; el sistema indica el estado actual.</w:t>
            </w:r>
          </w:p>
        </w:tc>
      </w:tr>
      <w:tr w:rsidR="000C4D0B" w:rsidRPr="00CF41EB" w14:paraId="6E40FB7B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2A1EEAFA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procesarPago_numeroTarjetaInvalido_lanzaIllegalArgumentException</w:t>
            </w:r>
          </w:p>
        </w:tc>
        <w:tc>
          <w:tcPr>
            <w:tcW w:w="4533" w:type="dxa"/>
            <w:shd w:val="clear" w:color="auto" w:fill="FFFFFF"/>
          </w:tcPr>
          <w:p w14:paraId="7F294B76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 numero de tarjeta con menos de 16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digitos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es rechazado por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TarjetaHelper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7331B9E5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4DFC8336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procesarPago_nombreTitularVacio_lanzaIllegalArgumentException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6B428D40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 nombre de titular en blanco es rechazado por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validacion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de tarjeta.</w:t>
            </w:r>
          </w:p>
        </w:tc>
      </w:tr>
      <w:tr w:rsidR="000C4D0B" w:rsidRPr="00CF41EB" w14:paraId="3C72547C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55B58AE3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procesarPago_tarjetaVencida_lanzaIllegalArgumentException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309E1AAE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Una tarjeta con fecha de vencimiento anterior a la fecha actual es rechazada.</w:t>
            </w:r>
          </w:p>
        </w:tc>
      </w:tr>
      <w:tr w:rsidR="000C4D0B" w:rsidRPr="00CF41EB" w14:paraId="015A1245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091FF9A2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procesarPago_cvvInvalido_lanzaIllegalArgumentException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2AB87480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 CVV con menos de 3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digitos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es rechazado por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validacion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de tarjeta.</w:t>
            </w:r>
          </w:p>
        </w:tc>
      </w:tr>
    </w:tbl>
    <w:p w14:paraId="777B8448" w14:textId="77777777" w:rsidR="000C4D0B" w:rsidRPr="00CF41EB" w:rsidRDefault="000C4D0B" w:rsidP="00CF41EB">
      <w:pPr>
        <w:spacing w:after="40"/>
        <w:jc w:val="both"/>
        <w:rPr>
          <w:lang w:val="es-GT"/>
        </w:rPr>
      </w:pPr>
    </w:p>
    <w:p w14:paraId="588EA63B" w14:textId="77777777" w:rsidR="000C4D0B" w:rsidRDefault="00000000" w:rsidP="00CF41EB">
      <w:pPr>
        <w:pBdr>
          <w:bottom w:val="single" w:sz="4" w:space="4" w:color="1E283C"/>
        </w:pBdr>
        <w:spacing w:before="200" w:after="40"/>
        <w:jc w:val="both"/>
      </w:pPr>
      <w:proofErr w:type="spellStart"/>
      <w:proofErr w:type="gramStart"/>
      <w:r>
        <w:rPr>
          <w:b/>
          <w:color w:val="1E283C"/>
        </w:rPr>
        <w:t>PdfReservacionServiceTest</w:t>
      </w:r>
      <w:proofErr w:type="spellEnd"/>
      <w:r>
        <w:rPr>
          <w:i/>
          <w:color w:val="445060"/>
          <w:sz w:val="18"/>
        </w:rPr>
        <w:t xml:space="preserve">  [Servicio  •</w:t>
      </w:r>
      <w:proofErr w:type="gramEnd"/>
      <w:r>
        <w:rPr>
          <w:i/>
          <w:color w:val="445060"/>
          <w:sz w:val="18"/>
        </w:rPr>
        <w:t xml:space="preserve">  3 tests]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86"/>
        <w:gridCol w:w="4570"/>
      </w:tblGrid>
      <w:tr w:rsidR="000C4D0B" w14:paraId="6A280F4E" w14:textId="77777777">
        <w:trPr>
          <w:jc w:val="center"/>
        </w:trPr>
        <w:tc>
          <w:tcPr>
            <w:tcW w:w="3685" w:type="dxa"/>
            <w:shd w:val="clear" w:color="auto" w:fill="2C3A52"/>
          </w:tcPr>
          <w:p w14:paraId="738C1659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Nombre del test</w:t>
            </w:r>
          </w:p>
        </w:tc>
        <w:tc>
          <w:tcPr>
            <w:tcW w:w="4762" w:type="dxa"/>
            <w:shd w:val="clear" w:color="auto" w:fill="2C3A52"/>
          </w:tcPr>
          <w:p w14:paraId="60424A44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Que verifica</w:t>
            </w:r>
          </w:p>
        </w:tc>
      </w:tr>
      <w:tr w:rsidR="000C4D0B" w:rsidRPr="00CF41EB" w14:paraId="0EA3D067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1DE0262A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generarPdf_noPertenece_lanzaExcepcion</w:t>
            </w:r>
          </w:p>
        </w:tc>
        <w:tc>
          <w:tcPr>
            <w:tcW w:w="4533" w:type="dxa"/>
            <w:shd w:val="clear" w:color="auto" w:fill="F5F7FA"/>
          </w:tcPr>
          <w:p w14:paraId="3B24D247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Si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no pertenece al usuario indicado,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generacion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del PDF es rechazada con error.</w:t>
            </w:r>
          </w:p>
        </w:tc>
      </w:tr>
      <w:tr w:rsidR="000C4D0B" w:rsidRPr="00CF41EB" w14:paraId="37BD597D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3D7EB465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generarPdf_detallesVacios_lanzaExcepcion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40DB4A47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Si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no tiene habitaciones detalladas, el PDF no puede generarse.</w:t>
            </w:r>
          </w:p>
        </w:tc>
      </w:tr>
      <w:tr w:rsidR="000C4D0B" w:rsidRPr="00CF41EB" w14:paraId="3BAAF936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761EE620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generarPdf_guardasSuperadas_invocaRepositorio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1A6F520A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Con todas las validaciones superadas, el servicio obtiene detalles y factura del repositorio para generar el PDF.</w:t>
            </w:r>
          </w:p>
        </w:tc>
      </w:tr>
    </w:tbl>
    <w:p w14:paraId="29277392" w14:textId="77777777" w:rsidR="000C4D0B" w:rsidRPr="00CF41EB" w:rsidRDefault="000C4D0B" w:rsidP="00CF41EB">
      <w:pPr>
        <w:spacing w:after="40"/>
        <w:jc w:val="both"/>
        <w:rPr>
          <w:lang w:val="es-GT"/>
        </w:rPr>
      </w:pPr>
    </w:p>
    <w:p w14:paraId="6989718B" w14:textId="77777777" w:rsidR="000C4D0B" w:rsidRDefault="00000000" w:rsidP="00CF41EB">
      <w:pPr>
        <w:pBdr>
          <w:bottom w:val="single" w:sz="4" w:space="4" w:color="1E283C"/>
        </w:pBdr>
        <w:spacing w:before="200" w:after="40"/>
        <w:jc w:val="both"/>
      </w:pPr>
      <w:proofErr w:type="spellStart"/>
      <w:proofErr w:type="gramStart"/>
      <w:r>
        <w:rPr>
          <w:b/>
          <w:color w:val="1E283C"/>
        </w:rPr>
        <w:lastRenderedPageBreak/>
        <w:t>ReservacionAgenciaServiceTest</w:t>
      </w:r>
      <w:proofErr w:type="spellEnd"/>
      <w:r>
        <w:rPr>
          <w:i/>
          <w:color w:val="445060"/>
          <w:sz w:val="18"/>
        </w:rPr>
        <w:t xml:space="preserve">  [Servicio  •</w:t>
      </w:r>
      <w:proofErr w:type="gramEnd"/>
      <w:r>
        <w:rPr>
          <w:i/>
          <w:color w:val="445060"/>
          <w:sz w:val="18"/>
        </w:rPr>
        <w:t xml:space="preserve">  9 tests]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13"/>
        <w:gridCol w:w="4243"/>
      </w:tblGrid>
      <w:tr w:rsidR="000C4D0B" w14:paraId="1CCB40CB" w14:textId="77777777">
        <w:trPr>
          <w:jc w:val="center"/>
        </w:trPr>
        <w:tc>
          <w:tcPr>
            <w:tcW w:w="3685" w:type="dxa"/>
            <w:shd w:val="clear" w:color="auto" w:fill="2C3A52"/>
          </w:tcPr>
          <w:p w14:paraId="58D5C29A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Nombre del test</w:t>
            </w:r>
          </w:p>
        </w:tc>
        <w:tc>
          <w:tcPr>
            <w:tcW w:w="4762" w:type="dxa"/>
            <w:shd w:val="clear" w:color="auto" w:fill="2C3A52"/>
          </w:tcPr>
          <w:p w14:paraId="1B97775F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Que verifica</w:t>
            </w:r>
          </w:p>
        </w:tc>
      </w:tr>
      <w:tr w:rsidR="000C4D0B" w:rsidRPr="00CF41EB" w14:paraId="2A00E58C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3C8177F3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crearReservacion_agenciaNoActiva_lanzaExcepcion</w:t>
            </w:r>
          </w:p>
        </w:tc>
        <w:tc>
          <w:tcPr>
            <w:tcW w:w="4533" w:type="dxa"/>
            <w:shd w:val="clear" w:color="auto" w:fill="F5F7FA"/>
          </w:tcPr>
          <w:p w14:paraId="4DE374B3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Si la agencia no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esta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activa,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creacion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de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es rechazada antes de procesar habitaciones.</w:t>
            </w:r>
          </w:p>
        </w:tc>
      </w:tr>
      <w:tr w:rsidR="000C4D0B" w:rsidRPr="00CF41EB" w14:paraId="689F37F9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7F73029F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crearReservacion_sinHabitaciones_lanzaExcepcion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7A389B00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Enviar una lista de habitaciones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vacia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hace que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sea rechazada.</w:t>
            </w:r>
          </w:p>
        </w:tc>
      </w:tr>
      <w:tr w:rsidR="000C4D0B" w:rsidRPr="00CF41EB" w14:paraId="7EE3B2A5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3F3337BB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crearReservacion_datosValidos_retornaResponse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2AEDC678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Con agencia activa y habitaciones validas,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de agencia se crea y retorna el DTO de respuesta.</w:t>
            </w:r>
          </w:p>
        </w:tc>
      </w:tr>
      <w:tr w:rsidR="000C4D0B" w:rsidRPr="00CF41EB" w14:paraId="270B5718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004967F8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obtenerReservaciones_agenciaExistente_retornaLista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1B264AAC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Obtener reservaciones de una agencia con historial retorna la lista correctamente.</w:t>
            </w:r>
          </w:p>
        </w:tc>
      </w:tr>
      <w:tr w:rsidR="000C4D0B" w:rsidRPr="00CF41EB" w14:paraId="2B6F453C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7918F4D4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obtenerReservaciones_sinReservaciones_retornaListaVacia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4D75634C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Una agencia sin reservaciones registradas retorna lista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vacia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sin error.</w:t>
            </w:r>
          </w:p>
        </w:tc>
      </w:tr>
      <w:tr w:rsidR="000C4D0B" w:rsidRPr="00CF41EB" w14:paraId="11E24745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66BFD47A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expirarReservacion_reservacionInvalida_lanzaExcepcion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684749AC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Expirar una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que no pertenece a la agencia o no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esta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pendiente lanza error.</w:t>
            </w:r>
          </w:p>
        </w:tc>
      </w:tr>
      <w:tr w:rsidR="000C4D0B" w:rsidRPr="00CF41EB" w14:paraId="5A33BA13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30D4D83E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expirarReservacion_reservacionValida_invocaRepositorio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70788282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Expirar una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pendiente valida de la agencia invoca el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metodo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de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expiracion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en el repositorio.</w:t>
            </w:r>
          </w:p>
        </w:tc>
      </w:tr>
      <w:tr w:rsidR="000C4D0B" w:rsidRPr="00CF41EB" w14:paraId="6B598D35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0D7646B1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obtenerDetalleReservacion_sinDetalles_lanzaExcepcion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0D82BB56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Solicitar el detalle de una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que no existe o no pertenece a la agencia lanza error.</w:t>
            </w:r>
          </w:p>
        </w:tc>
      </w:tr>
      <w:tr w:rsidR="000C4D0B" w:rsidRPr="00CF41EB" w14:paraId="7FE1AC35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658B2895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obtenerDetalleReservacion_conDetalles_retornaListaConImagenes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26A0BF90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Con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valida, el detalle se retorna con las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imagenes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de hotel y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habitacion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cargadas.</w:t>
            </w:r>
          </w:p>
        </w:tc>
      </w:tr>
    </w:tbl>
    <w:p w14:paraId="0F98769A" w14:textId="77777777" w:rsidR="000C4D0B" w:rsidRPr="00CF41EB" w:rsidRDefault="000C4D0B" w:rsidP="00CF41EB">
      <w:pPr>
        <w:spacing w:after="40"/>
        <w:jc w:val="both"/>
        <w:rPr>
          <w:lang w:val="es-GT"/>
        </w:rPr>
      </w:pPr>
    </w:p>
    <w:p w14:paraId="670AA379" w14:textId="77777777" w:rsidR="000C4D0B" w:rsidRDefault="00000000" w:rsidP="00CF41EB">
      <w:pPr>
        <w:pBdr>
          <w:bottom w:val="single" w:sz="4" w:space="4" w:color="1E283C"/>
        </w:pBdr>
        <w:spacing w:before="200" w:after="40"/>
        <w:jc w:val="both"/>
      </w:pPr>
      <w:proofErr w:type="spellStart"/>
      <w:proofErr w:type="gramStart"/>
      <w:r>
        <w:rPr>
          <w:b/>
          <w:color w:val="1E283C"/>
        </w:rPr>
        <w:t>ReservacionServiceTest</w:t>
      </w:r>
      <w:proofErr w:type="spellEnd"/>
      <w:r>
        <w:rPr>
          <w:i/>
          <w:color w:val="445060"/>
          <w:sz w:val="18"/>
        </w:rPr>
        <w:t xml:space="preserve">  [Servicio  •</w:t>
      </w:r>
      <w:proofErr w:type="gramEnd"/>
      <w:r>
        <w:rPr>
          <w:i/>
          <w:color w:val="445060"/>
          <w:sz w:val="18"/>
        </w:rPr>
        <w:t xml:space="preserve">  6 tests]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452"/>
        <w:gridCol w:w="3604"/>
      </w:tblGrid>
      <w:tr w:rsidR="000C4D0B" w14:paraId="3CE2B170" w14:textId="77777777">
        <w:trPr>
          <w:jc w:val="center"/>
        </w:trPr>
        <w:tc>
          <w:tcPr>
            <w:tcW w:w="3685" w:type="dxa"/>
            <w:shd w:val="clear" w:color="auto" w:fill="2C3A52"/>
          </w:tcPr>
          <w:p w14:paraId="1E2E3545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Nombre del test</w:t>
            </w:r>
          </w:p>
        </w:tc>
        <w:tc>
          <w:tcPr>
            <w:tcW w:w="4762" w:type="dxa"/>
            <w:shd w:val="clear" w:color="auto" w:fill="2C3A52"/>
          </w:tcPr>
          <w:p w14:paraId="6DBE6983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Que verifica</w:t>
            </w:r>
          </w:p>
        </w:tc>
      </w:tr>
      <w:tr w:rsidR="000C4D0B" w:rsidRPr="00CF41EB" w14:paraId="3FD23F8F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5FBDF06D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crearReservacion_habitacionesVacias_lanzaExcepcion</w:t>
            </w:r>
          </w:p>
        </w:tc>
        <w:tc>
          <w:tcPr>
            <w:tcW w:w="4533" w:type="dxa"/>
            <w:shd w:val="clear" w:color="auto" w:fill="F5F7FA"/>
          </w:tcPr>
          <w:p w14:paraId="14BD5E2A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Enviar una lista de habitaciones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vacia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hace que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sea rechazada con error.</w:t>
            </w:r>
          </w:p>
        </w:tc>
      </w:tr>
      <w:tr w:rsidR="000C4D0B" w:rsidRPr="00CF41EB" w14:paraId="75A6FBEF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7FDD23AB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crearReservacion_habitacionesNull_lanzaExcepcion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61AE4557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Enviar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null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como lista de habitaciones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tambien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lanza error de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validacion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2D3425D9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221BFE28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crearReservacion_datosValidos_retornaResponse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26F2019A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Con habitaciones validas y fechas futuras disponibles,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se crea y retorna el DTO de respuesta.</w:t>
            </w:r>
          </w:p>
        </w:tc>
      </w:tr>
      <w:tr w:rsidR="000C4D0B" w:rsidRPr="00CF41EB" w14:paraId="48544590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449CB273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crearReservacion_traslape_lanzaExcepcion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4A76BD98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Si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habitacion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ya tiene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activa en las fechas solicitadas, la nueva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es rechazada.</w:t>
            </w:r>
          </w:p>
        </w:tc>
      </w:tr>
      <w:tr w:rsidR="000C4D0B" w:rsidRPr="00CF41EB" w14:paraId="122899BB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63FD7AE1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obtenerReservaciones_usuarioConReservaciones_retornaListaConImagenes</w:t>
            </w:r>
          </w:p>
        </w:tc>
        <w:tc>
          <w:tcPr>
            <w:tcW w:w="4533" w:type="dxa"/>
            <w:shd w:val="clear" w:color="auto" w:fill="F5F7FA"/>
          </w:tcPr>
          <w:p w14:paraId="0E5FF437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Obtener reservaciones de un usuario carga las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imagenes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de hotel y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habitacion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para cada detalle.</w:t>
            </w:r>
          </w:p>
        </w:tc>
      </w:tr>
      <w:tr w:rsidR="000C4D0B" w:rsidRPr="00CF41EB" w14:paraId="4D286A71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3A9E53CE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obtenerReservaciones_sinReservaciones_retornaListaVacia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6701DA81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 usuario sin reservaciones registradas obtiene lista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vacia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sin error.</w:t>
            </w:r>
          </w:p>
        </w:tc>
      </w:tr>
    </w:tbl>
    <w:p w14:paraId="22885A41" w14:textId="77777777" w:rsidR="000C4D0B" w:rsidRPr="00CF41EB" w:rsidRDefault="000C4D0B" w:rsidP="00CF41EB">
      <w:pPr>
        <w:spacing w:after="40"/>
        <w:jc w:val="both"/>
        <w:rPr>
          <w:lang w:val="es-GT"/>
        </w:rPr>
      </w:pPr>
    </w:p>
    <w:p w14:paraId="63FB23FC" w14:textId="77777777" w:rsidR="000C4D0B" w:rsidRDefault="00000000" w:rsidP="00CF41EB">
      <w:pPr>
        <w:pBdr>
          <w:bottom w:val="single" w:sz="4" w:space="4" w:color="1E283C"/>
        </w:pBdr>
        <w:spacing w:before="200" w:after="40"/>
        <w:jc w:val="both"/>
      </w:pPr>
      <w:proofErr w:type="spellStart"/>
      <w:proofErr w:type="gramStart"/>
      <w:r>
        <w:rPr>
          <w:b/>
          <w:color w:val="1E283C"/>
        </w:rPr>
        <w:t>SesionServiceTest</w:t>
      </w:r>
      <w:proofErr w:type="spellEnd"/>
      <w:r>
        <w:rPr>
          <w:i/>
          <w:color w:val="445060"/>
          <w:sz w:val="18"/>
        </w:rPr>
        <w:t xml:space="preserve">  [Servicio  •</w:t>
      </w:r>
      <w:proofErr w:type="gramEnd"/>
      <w:r>
        <w:rPr>
          <w:i/>
          <w:color w:val="445060"/>
          <w:sz w:val="18"/>
        </w:rPr>
        <w:t xml:space="preserve">  4 tests]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83"/>
        <w:gridCol w:w="4573"/>
      </w:tblGrid>
      <w:tr w:rsidR="000C4D0B" w14:paraId="2507A57C" w14:textId="77777777">
        <w:trPr>
          <w:jc w:val="center"/>
        </w:trPr>
        <w:tc>
          <w:tcPr>
            <w:tcW w:w="3685" w:type="dxa"/>
            <w:shd w:val="clear" w:color="auto" w:fill="2C3A52"/>
          </w:tcPr>
          <w:p w14:paraId="34A0797A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Nombre del test</w:t>
            </w:r>
          </w:p>
        </w:tc>
        <w:tc>
          <w:tcPr>
            <w:tcW w:w="4762" w:type="dxa"/>
            <w:shd w:val="clear" w:color="auto" w:fill="2C3A52"/>
          </w:tcPr>
          <w:p w14:paraId="0B610BA0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Que verifica</w:t>
            </w:r>
          </w:p>
        </w:tc>
      </w:tr>
      <w:tr w:rsidR="000C4D0B" w:rsidRPr="00CF41EB" w14:paraId="4FC82758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31644DE8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obtenerSesion_datosValidos_retornaDtoCompleto</w:t>
            </w:r>
          </w:p>
        </w:tc>
        <w:tc>
          <w:tcPr>
            <w:tcW w:w="4533" w:type="dxa"/>
            <w:shd w:val="clear" w:color="auto" w:fill="F5F7FA"/>
          </w:tcPr>
          <w:p w14:paraId="700D782C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Con usuario autenticado,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obtenerSesion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retorna DTO con ID,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username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,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rolId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, nombre del rol y autenticado=true.</w:t>
            </w:r>
          </w:p>
        </w:tc>
      </w:tr>
      <w:tr w:rsidR="000C4D0B" w:rsidRPr="00CF41EB" w14:paraId="2B651E81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4C9A4272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obtenerSesion_rolConsultado_invocaRepositorio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54F3E355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El nombre del rol se consulta al repositorio usando el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rolId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; no se inventa ni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hardcodea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734C6D9C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6150008B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sinSesion_siempre_retornaDtoNoAutenticado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5531D1DA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Sin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sesion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activa, el DTO retornado tiene autenticado=false y </w:t>
            </w:r>
            <w:r w:rsidRPr="00CF41EB">
              <w:rPr>
                <w:color w:val="1A1A1A"/>
                <w:sz w:val="17"/>
                <w:lang w:val="es-GT"/>
              </w:rPr>
              <w:lastRenderedPageBreak/>
              <w:t>no consulta el repositorio.</w:t>
            </w:r>
          </w:p>
        </w:tc>
      </w:tr>
      <w:tr w:rsidR="000C4D0B" w:rsidRPr="00CF41EB" w14:paraId="7699E1AE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5615FC92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lastRenderedPageBreak/>
              <w:t>sinSesion_siempre_retornaDtoSinDatosDeUsuario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24875378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El DTO de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sesion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inexistente tiene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usuarioId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=0 y rol=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null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, sin datos personales.</w:t>
            </w:r>
          </w:p>
        </w:tc>
      </w:tr>
    </w:tbl>
    <w:p w14:paraId="0873CE2B" w14:textId="77777777" w:rsidR="000C4D0B" w:rsidRPr="00CF41EB" w:rsidRDefault="000C4D0B" w:rsidP="00CF41EB">
      <w:pPr>
        <w:spacing w:after="40"/>
        <w:jc w:val="both"/>
        <w:rPr>
          <w:lang w:val="es-GT"/>
        </w:rPr>
      </w:pPr>
    </w:p>
    <w:p w14:paraId="5DB90822" w14:textId="77777777" w:rsidR="000C4D0B" w:rsidRDefault="00000000" w:rsidP="00CF41EB">
      <w:pPr>
        <w:pBdr>
          <w:bottom w:val="single" w:sz="4" w:space="4" w:color="1E283C"/>
        </w:pBdr>
        <w:spacing w:before="200" w:after="40"/>
        <w:jc w:val="both"/>
      </w:pPr>
      <w:proofErr w:type="spellStart"/>
      <w:proofErr w:type="gramStart"/>
      <w:r>
        <w:rPr>
          <w:b/>
          <w:color w:val="1E283C"/>
        </w:rPr>
        <w:t>UsuarioServiceTest</w:t>
      </w:r>
      <w:proofErr w:type="spellEnd"/>
      <w:r>
        <w:rPr>
          <w:i/>
          <w:color w:val="445060"/>
          <w:sz w:val="18"/>
        </w:rPr>
        <w:t xml:space="preserve">  [Servicio  •</w:t>
      </w:r>
      <w:proofErr w:type="gramEnd"/>
      <w:r>
        <w:rPr>
          <w:i/>
          <w:color w:val="445060"/>
          <w:sz w:val="18"/>
        </w:rPr>
        <w:t xml:space="preserve">  12 tests]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05"/>
        <w:gridCol w:w="4551"/>
      </w:tblGrid>
      <w:tr w:rsidR="000C4D0B" w14:paraId="0E6F2E60" w14:textId="77777777">
        <w:trPr>
          <w:jc w:val="center"/>
        </w:trPr>
        <w:tc>
          <w:tcPr>
            <w:tcW w:w="3685" w:type="dxa"/>
            <w:shd w:val="clear" w:color="auto" w:fill="2C3A52"/>
          </w:tcPr>
          <w:p w14:paraId="1E79E941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Nombre del test</w:t>
            </w:r>
          </w:p>
        </w:tc>
        <w:tc>
          <w:tcPr>
            <w:tcW w:w="4762" w:type="dxa"/>
            <w:shd w:val="clear" w:color="auto" w:fill="2C3A52"/>
          </w:tcPr>
          <w:p w14:paraId="45F6217A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Que verifica</w:t>
            </w:r>
          </w:p>
        </w:tc>
      </w:tr>
      <w:tr w:rsidR="000C4D0B" w:rsidRPr="00CF41EB" w14:paraId="26FF7890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5A52BF50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validarDisponibilidad_todosLibres</w:t>
            </w:r>
          </w:p>
        </w:tc>
        <w:tc>
          <w:tcPr>
            <w:tcW w:w="4533" w:type="dxa"/>
            <w:shd w:val="clear" w:color="auto" w:fill="F5F7FA"/>
          </w:tcPr>
          <w:p w14:paraId="338240DF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Cuando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username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, correo y pasaporte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estan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disponibles, todos los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flags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del DTO retornan false.</w:t>
            </w:r>
          </w:p>
        </w:tc>
      </w:tr>
      <w:tr w:rsidR="000C4D0B" w:rsidRPr="00CF41EB" w14:paraId="53BFC29A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31C10614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validarDisponibilidad_usernameOcupado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5512F7F8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Cuando el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username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ya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esta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registrado, el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flag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usernameExiste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del DTO retorna true.</w:t>
            </w:r>
          </w:p>
        </w:tc>
      </w:tr>
      <w:tr w:rsidR="000C4D0B" w:rsidRPr="00CF41EB" w14:paraId="7AAF085A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7E998228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registrarUsuario_usernameDuplicado_lanzaExcepcion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62232E2B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Si el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username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ya existe en el sistema, el registro lanza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CamposDuplicadosException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6071054D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27E051A5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registrarUsuario_exitoso_retornaId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63A8DE9C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Un registro exitoso con todos los campos disponibles retorna el ID del nuevo usuario.</w:t>
            </w:r>
          </w:p>
        </w:tc>
      </w:tr>
      <w:tr w:rsidR="000C4D0B" w:rsidRPr="00CF41EB" w14:paraId="6B1EC9B7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6AE533C3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obtenerPerfil_noExiste_lanzaExcepcion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75FFA30B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Solicitar el perfil de un usuario inexistente lanza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RuntimeException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54683AA3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172D60E7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obtenerPerfil_existente_retornaPerfil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42EB354A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El perfil de un usuario existente retorna sus datos incluyendo la lista de nacionalidades.</w:t>
            </w:r>
          </w:p>
        </w:tc>
      </w:tr>
      <w:tr w:rsidR="000C4D0B" w:rsidRPr="00CF41EB" w14:paraId="13030458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3D9E687D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cambiarTelefono_vacio_lanzaExcepcion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011B651F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Actualizar el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telefono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con un valor en blanco es rechazado con error de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validacion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0BE1C1F5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75CA72A4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cambiarTelefono_valido_actualizaRepositorio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729CFEA4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telefono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valido se pasa directamente al repositorio para su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actualizacion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390D85EB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6EDA8887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cambiarRol_invalido_lanzaExcepcion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50B4898B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Un ID de rol que no existe en el sistema (ej. 99) es rechazado con error.</w:t>
            </w:r>
          </w:p>
        </w:tc>
      </w:tr>
      <w:tr w:rsidR="000C4D0B" w:rsidRPr="00CF41EB" w14:paraId="3F5B5E91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56D75BD7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cambiarRol_valido_actualizaRepositorio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1EEB2E49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Un cambio de rol con ID valido se delega al repositorio correctamente.</w:t>
            </w:r>
          </w:p>
        </w:tc>
      </w:tr>
      <w:tr w:rsidR="000C4D0B" w:rsidRPr="00CF41EB" w14:paraId="5BA151F3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2F47B56C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cambiarContrasena_contrasenaIncorrecta_lanzaExcepcion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6D07B46B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Si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contrasena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actual no coincide con el hash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BCrypt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almacenado, lanza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CredencialesInvalidasException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4C913576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56D1B277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listarTodosUsuarios_retornaLista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45B85B3E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Listar todos los usuarios del sistema retorna la lista con datos de rol incluidos.</w:t>
            </w:r>
          </w:p>
        </w:tc>
      </w:tr>
    </w:tbl>
    <w:p w14:paraId="79BCC4D5" w14:textId="77777777" w:rsidR="000C4D0B" w:rsidRPr="00CF41EB" w:rsidRDefault="000C4D0B" w:rsidP="00CF41EB">
      <w:pPr>
        <w:spacing w:after="40"/>
        <w:jc w:val="both"/>
        <w:rPr>
          <w:lang w:val="es-GT"/>
        </w:rPr>
      </w:pPr>
    </w:p>
    <w:p w14:paraId="59D81ED5" w14:textId="77777777" w:rsidR="000C4D0B" w:rsidRDefault="00000000" w:rsidP="00CF41EB">
      <w:pPr>
        <w:pBdr>
          <w:bottom w:val="single" w:sz="4" w:space="4" w:color="1E283C"/>
        </w:pBdr>
        <w:spacing w:before="200" w:after="40"/>
        <w:jc w:val="both"/>
      </w:pPr>
      <w:proofErr w:type="spellStart"/>
      <w:proofErr w:type="gramStart"/>
      <w:r>
        <w:rPr>
          <w:b/>
          <w:color w:val="1E283C"/>
        </w:rPr>
        <w:t>CombinacionHelperTest</w:t>
      </w:r>
      <w:proofErr w:type="spellEnd"/>
      <w:r>
        <w:rPr>
          <w:i/>
          <w:color w:val="445060"/>
          <w:sz w:val="18"/>
        </w:rPr>
        <w:t xml:space="preserve">  [Helper  •</w:t>
      </w:r>
      <w:proofErr w:type="gramEnd"/>
      <w:r>
        <w:rPr>
          <w:i/>
          <w:color w:val="445060"/>
          <w:sz w:val="18"/>
        </w:rPr>
        <w:t xml:space="preserve">  6 tests]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13"/>
        <w:gridCol w:w="4543"/>
      </w:tblGrid>
      <w:tr w:rsidR="000C4D0B" w14:paraId="412C8960" w14:textId="77777777">
        <w:trPr>
          <w:jc w:val="center"/>
        </w:trPr>
        <w:tc>
          <w:tcPr>
            <w:tcW w:w="3685" w:type="dxa"/>
            <w:shd w:val="clear" w:color="auto" w:fill="2C3A52"/>
          </w:tcPr>
          <w:p w14:paraId="5323AA2B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Nombre del test</w:t>
            </w:r>
          </w:p>
        </w:tc>
        <w:tc>
          <w:tcPr>
            <w:tcW w:w="4762" w:type="dxa"/>
            <w:shd w:val="clear" w:color="auto" w:fill="2C3A52"/>
          </w:tcPr>
          <w:p w14:paraId="1A4416D4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Que verifica</w:t>
            </w:r>
          </w:p>
        </w:tc>
      </w:tr>
      <w:tr w:rsidR="000C4D0B" w:rsidRPr="00CF41EB" w14:paraId="2996EF29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649EF0DA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calcular_stockVacio_retornaListaVacia</w:t>
            </w:r>
          </w:p>
        </w:tc>
        <w:tc>
          <w:tcPr>
            <w:tcW w:w="4533" w:type="dxa"/>
            <w:shd w:val="clear" w:color="auto" w:fill="F5F7FA"/>
          </w:tcPr>
          <w:p w14:paraId="408AD840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Si no hay habitaciones disponibles en stock, el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calculo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retorna lista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vacia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sin error.</w:t>
            </w:r>
          </w:p>
        </w:tc>
      </w:tr>
      <w:tr w:rsidR="000C4D0B" w:rsidRPr="00CF41EB" w14:paraId="49542179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1E61BE8E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calcular_sinCombinacionesValidas_retornaVacio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26D80C14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Si todas las combinaciones posibles requieren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mas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de 3 habitaciones, retorna lista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vacia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37764801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3B95005D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calcular_combinacionDosHabitaciones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5E3BCEB8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Con capacidad 2 y stock de 2,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unica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combinacion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valida [2, 2] es encontrada correctamente.</w:t>
            </w:r>
          </w:p>
        </w:tc>
      </w:tr>
      <w:tr w:rsidR="000C4D0B" w:rsidRPr="00CF41EB" w14:paraId="63FC7F6A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4FB51C10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calcular_eliminaCombinacionExactaUnaHabitacion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72027983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combinacion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de una sola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habitacion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que cubre exactamente N personas es eliminada (ya la cubre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busqueda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individual).</w:t>
            </w:r>
          </w:p>
        </w:tc>
      </w:tr>
      <w:tr w:rsidR="000C4D0B" w:rsidRPr="00CF41EB" w14:paraId="56807031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68B0E3D7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calcular_retornaMaximo3Combinaciones</w:t>
            </w:r>
          </w:p>
        </w:tc>
        <w:tc>
          <w:tcPr>
            <w:tcW w:w="4533" w:type="dxa"/>
            <w:shd w:val="clear" w:color="auto" w:fill="F5F7FA"/>
          </w:tcPr>
          <w:p w14:paraId="6521A33E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El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helper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no retorna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mas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de 3 </w:t>
            </w:r>
            <w:proofErr w:type="gramStart"/>
            <w:r w:rsidRPr="00CF41EB">
              <w:rPr>
                <w:color w:val="1A1A1A"/>
                <w:sz w:val="17"/>
                <w:lang w:val="es-GT"/>
              </w:rPr>
              <w:t>combinaciones</w:t>
            </w:r>
            <w:proofErr w:type="gramEnd"/>
            <w:r w:rsidRPr="00CF41EB">
              <w:rPr>
                <w:color w:val="1A1A1A"/>
                <w:sz w:val="17"/>
                <w:lang w:val="es-GT"/>
              </w:rPr>
              <w:t xml:space="preserve"> aunque el stock genere muchas opciones posibles.</w:t>
            </w:r>
          </w:p>
        </w:tc>
      </w:tr>
      <w:tr w:rsidR="000C4D0B" w:rsidRPr="00CF41EB" w14:paraId="0C95C4CA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185CEC82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calcular_conMultiplesCapacidades_retornaCombinaciones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3FE9EF7F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Con capacidades 2 y 1 disponibles,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combinacion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[2, 1] para alojar 3 personas es encontrada.</w:t>
            </w:r>
          </w:p>
        </w:tc>
      </w:tr>
    </w:tbl>
    <w:p w14:paraId="68AB3134" w14:textId="77777777" w:rsidR="000C4D0B" w:rsidRPr="00CF41EB" w:rsidRDefault="000C4D0B" w:rsidP="00CF41EB">
      <w:pPr>
        <w:spacing w:after="40"/>
        <w:jc w:val="both"/>
        <w:rPr>
          <w:lang w:val="es-GT"/>
        </w:rPr>
      </w:pPr>
    </w:p>
    <w:p w14:paraId="0A8B7E19" w14:textId="77777777" w:rsidR="000C4D0B" w:rsidRDefault="00000000" w:rsidP="00CF41EB">
      <w:pPr>
        <w:pBdr>
          <w:bottom w:val="single" w:sz="4" w:space="4" w:color="1E283C"/>
        </w:pBdr>
        <w:spacing w:before="200" w:after="40"/>
        <w:jc w:val="both"/>
      </w:pPr>
      <w:proofErr w:type="spellStart"/>
      <w:proofErr w:type="gramStart"/>
      <w:r>
        <w:rPr>
          <w:b/>
          <w:color w:val="1E283C"/>
        </w:rPr>
        <w:t>EmailHelperTest</w:t>
      </w:r>
      <w:proofErr w:type="spellEnd"/>
      <w:r>
        <w:rPr>
          <w:i/>
          <w:color w:val="445060"/>
          <w:sz w:val="18"/>
        </w:rPr>
        <w:t xml:space="preserve">  [Helper  •</w:t>
      </w:r>
      <w:proofErr w:type="gramEnd"/>
      <w:r>
        <w:rPr>
          <w:i/>
          <w:color w:val="445060"/>
          <w:sz w:val="18"/>
        </w:rPr>
        <w:t xml:space="preserve">  2 tests]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82"/>
        <w:gridCol w:w="4574"/>
      </w:tblGrid>
      <w:tr w:rsidR="000C4D0B" w14:paraId="1D113DB6" w14:textId="77777777">
        <w:trPr>
          <w:jc w:val="center"/>
        </w:trPr>
        <w:tc>
          <w:tcPr>
            <w:tcW w:w="3685" w:type="dxa"/>
            <w:shd w:val="clear" w:color="auto" w:fill="2C3A52"/>
          </w:tcPr>
          <w:p w14:paraId="24712F45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Nombre del test</w:t>
            </w:r>
          </w:p>
        </w:tc>
        <w:tc>
          <w:tcPr>
            <w:tcW w:w="4762" w:type="dxa"/>
            <w:shd w:val="clear" w:color="auto" w:fill="2C3A52"/>
          </w:tcPr>
          <w:p w14:paraId="252F27A9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Que verifica</w:t>
            </w:r>
          </w:p>
        </w:tc>
      </w:tr>
      <w:tr w:rsidR="000C4D0B" w:rsidRPr="00CF41EB" w14:paraId="6E5FECFD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39793540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enviar_conDatosValidos_completaSinExcepcion</w:t>
            </w:r>
          </w:p>
        </w:tc>
        <w:tc>
          <w:tcPr>
            <w:tcW w:w="4533" w:type="dxa"/>
            <w:shd w:val="clear" w:color="auto" w:fill="F5F7FA"/>
          </w:tcPr>
          <w:p w14:paraId="79FCB2AF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Enviar un correo con destinatario, asunto y cuerpo HTML validos se completa sin lanzar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excepcion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(SMTP real).</w:t>
            </w:r>
          </w:p>
        </w:tc>
      </w:tr>
      <w:tr w:rsidR="000C4D0B" w:rsidRPr="00CF41EB" w14:paraId="6B3F6327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7113AB34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enviar_conCuerpoMinimo_completaSinExcepcion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1A9BEF7E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Enviar un correo con cuerpo HTML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minimo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tambien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se completa correctamente.</w:t>
            </w:r>
          </w:p>
        </w:tc>
      </w:tr>
    </w:tbl>
    <w:p w14:paraId="79CBB9B6" w14:textId="77777777" w:rsidR="000C4D0B" w:rsidRPr="00CF41EB" w:rsidRDefault="000C4D0B" w:rsidP="00CF41EB">
      <w:pPr>
        <w:spacing w:after="40"/>
        <w:jc w:val="both"/>
        <w:rPr>
          <w:lang w:val="es-GT"/>
        </w:rPr>
      </w:pPr>
    </w:p>
    <w:p w14:paraId="17A086B6" w14:textId="77777777" w:rsidR="000C4D0B" w:rsidRDefault="00000000" w:rsidP="00CF41EB">
      <w:pPr>
        <w:pBdr>
          <w:bottom w:val="single" w:sz="4" w:space="4" w:color="1E283C"/>
        </w:pBdr>
        <w:spacing w:before="200" w:after="40"/>
        <w:jc w:val="both"/>
      </w:pPr>
      <w:proofErr w:type="spellStart"/>
      <w:proofErr w:type="gramStart"/>
      <w:r>
        <w:rPr>
          <w:b/>
          <w:color w:val="1E283C"/>
        </w:rPr>
        <w:t>JwtHelperTest</w:t>
      </w:r>
      <w:proofErr w:type="spellEnd"/>
      <w:r>
        <w:rPr>
          <w:i/>
          <w:color w:val="445060"/>
          <w:sz w:val="18"/>
        </w:rPr>
        <w:t xml:space="preserve">  [Helper  •</w:t>
      </w:r>
      <w:proofErr w:type="gramEnd"/>
      <w:r>
        <w:rPr>
          <w:i/>
          <w:color w:val="445060"/>
          <w:sz w:val="18"/>
        </w:rPr>
        <w:t xml:space="preserve">  12 tests]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91"/>
        <w:gridCol w:w="4565"/>
      </w:tblGrid>
      <w:tr w:rsidR="000C4D0B" w14:paraId="0CD3BCEB" w14:textId="77777777">
        <w:trPr>
          <w:jc w:val="center"/>
        </w:trPr>
        <w:tc>
          <w:tcPr>
            <w:tcW w:w="3685" w:type="dxa"/>
            <w:shd w:val="clear" w:color="auto" w:fill="2C3A52"/>
          </w:tcPr>
          <w:p w14:paraId="045CB6E2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Nombre del test</w:t>
            </w:r>
          </w:p>
        </w:tc>
        <w:tc>
          <w:tcPr>
            <w:tcW w:w="4762" w:type="dxa"/>
            <w:shd w:val="clear" w:color="auto" w:fill="2C3A52"/>
          </w:tcPr>
          <w:p w14:paraId="73E0A981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Que verifica</w:t>
            </w:r>
          </w:p>
        </w:tc>
      </w:tr>
      <w:tr w:rsidR="000C4D0B" w:rsidRPr="00CF41EB" w14:paraId="134A7788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32032B02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generarToken_retornaTokenNoNulo</w:t>
            </w:r>
          </w:p>
        </w:tc>
        <w:tc>
          <w:tcPr>
            <w:tcW w:w="4533" w:type="dxa"/>
            <w:shd w:val="clear" w:color="auto" w:fill="F5F7FA"/>
          </w:tcPr>
          <w:p w14:paraId="3E95C8F0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Generar un token JWT retorna una cadena no nula y no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vacia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37FDCCAF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2AD855CE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generarToken_tieneEstructuraJwt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4860788E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El token generado tiene exactamente 3 partes separadas por puntos (</w:t>
            </w:r>
            <w:proofErr w:type="spellStart"/>
            <w:proofErr w:type="gramStart"/>
            <w:r w:rsidRPr="00CF41EB">
              <w:rPr>
                <w:color w:val="1A1A1A"/>
                <w:sz w:val="17"/>
                <w:lang w:val="es-GT"/>
              </w:rPr>
              <w:t>header.payload</w:t>
            </w:r>
            <w:proofErr w:type="gramEnd"/>
            <w:r w:rsidRPr="00CF41EB">
              <w:rPr>
                <w:color w:val="1A1A1A"/>
                <w:sz w:val="17"/>
                <w:lang w:val="es-GT"/>
              </w:rPr>
              <w:t>.signature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).</w:t>
            </w:r>
          </w:p>
        </w:tc>
      </w:tr>
      <w:tr w:rsidR="000C4D0B" w:rsidRPr="00CF41EB" w14:paraId="677286D7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1EA21B09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verificarToken_tokenValido_retornaClaims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4BF3EA5B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Verificar un token valido retorna los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Claims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con el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subject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correcto (ID del usuario).</w:t>
            </w:r>
          </w:p>
        </w:tc>
      </w:tr>
      <w:tr w:rsidR="000C4D0B" w:rsidRPr="00CF41EB" w14:paraId="0BB89B97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2FABC185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verificarToken_tokenInvalido_lanzaExcepcion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6B2BD5DE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 token malformado o con firma invalida lanza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excepcion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al verificarlo.</w:t>
            </w:r>
          </w:p>
        </w:tc>
      </w:tr>
      <w:tr w:rsidR="000C4D0B" w:rsidRPr="00CF41EB" w14:paraId="55BEB0DC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44359FBC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getUsuarioId_retornaIdCorrecto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583DCBC2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Extraer el ID de usuario de los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Claims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retorna el mismo ID que se usó al generar el token.</w:t>
            </w:r>
          </w:p>
        </w:tc>
      </w:tr>
      <w:tr w:rsidR="000C4D0B" w:rsidRPr="00CF41EB" w14:paraId="6C900B2F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0F93CA88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getUsuarioId_idBorde_retornaIdCorrecto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33CD7862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El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metodo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funciona correctamente incluso con el valor de borde ID=1.</w:t>
            </w:r>
          </w:p>
        </w:tc>
      </w:tr>
      <w:tr w:rsidR="000C4D0B" w:rsidRPr="00CF41EB" w14:paraId="17BAFE89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6D0A0421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getUsername_retornaUsernameCorrecto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344D6225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Extraer el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username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de los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Claims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retorna el mismo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username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que se usó al generar el token.</w:t>
            </w:r>
          </w:p>
        </w:tc>
      </w:tr>
      <w:tr w:rsidR="000C4D0B" w:rsidRPr="00CF41EB" w14:paraId="0BA1560F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7BC3801E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getUsername_usernameDistinto_retornaValorCorrecto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16170180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Con diferentes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usernames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,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getUsername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siempre retorna el valor correcto para cada token.</w:t>
            </w:r>
          </w:p>
        </w:tc>
      </w:tr>
      <w:tr w:rsidR="000C4D0B" w:rsidRPr="00CF41EB" w14:paraId="216544F0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476F26A9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getRolId_retornaRolCorrecto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0E2AF77E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Extraer el ID de rol de los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Claims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retorna el mismo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rolId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que se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incluyo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al generar el token.</w:t>
            </w:r>
          </w:p>
        </w:tc>
      </w:tr>
      <w:tr w:rsidR="000C4D0B" w:rsidRPr="00CF41EB" w14:paraId="56967E3B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45126C73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getRolId_rolDistinto_retornaValorCorrecto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6ED759A2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Con diferentes roles,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getRolId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distingue y retorna el valor correcto para cada token.</w:t>
            </w:r>
          </w:p>
        </w:tc>
      </w:tr>
      <w:tr w:rsidR="000C4D0B" w:rsidRPr="00CF41EB" w14:paraId="4634F110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66758A4D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esValido_tokenValido_retornaTrue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4647A941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 token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recien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generado es reconocido como valido por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esValido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28BD2B1F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7810D378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esValido_tokenInvalido_retornaFalse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388D8892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 token con formato invalido es rechazado por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esValido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retornando false.</w:t>
            </w:r>
          </w:p>
        </w:tc>
      </w:tr>
    </w:tbl>
    <w:p w14:paraId="7C2C152E" w14:textId="77777777" w:rsidR="000C4D0B" w:rsidRPr="00CF41EB" w:rsidRDefault="000C4D0B" w:rsidP="00CF41EB">
      <w:pPr>
        <w:spacing w:after="40"/>
        <w:jc w:val="both"/>
        <w:rPr>
          <w:lang w:val="es-GT"/>
        </w:rPr>
      </w:pPr>
    </w:p>
    <w:p w14:paraId="42358C82" w14:textId="77777777" w:rsidR="000C4D0B" w:rsidRDefault="00000000" w:rsidP="00CF41EB">
      <w:pPr>
        <w:pBdr>
          <w:bottom w:val="single" w:sz="4" w:space="4" w:color="1E283C"/>
        </w:pBdr>
        <w:spacing w:before="200" w:after="40"/>
        <w:jc w:val="both"/>
      </w:pPr>
      <w:proofErr w:type="spellStart"/>
      <w:proofErr w:type="gramStart"/>
      <w:r>
        <w:rPr>
          <w:b/>
          <w:color w:val="1E283C"/>
        </w:rPr>
        <w:t>PasswordHelperTest</w:t>
      </w:r>
      <w:proofErr w:type="spellEnd"/>
      <w:r>
        <w:rPr>
          <w:i/>
          <w:color w:val="445060"/>
          <w:sz w:val="18"/>
        </w:rPr>
        <w:t xml:space="preserve">  [Helper  •</w:t>
      </w:r>
      <w:proofErr w:type="gramEnd"/>
      <w:r>
        <w:rPr>
          <w:i/>
          <w:color w:val="445060"/>
          <w:sz w:val="18"/>
        </w:rPr>
        <w:t xml:space="preserve">  4 tests]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74"/>
        <w:gridCol w:w="4582"/>
      </w:tblGrid>
      <w:tr w:rsidR="000C4D0B" w14:paraId="5A37A4E7" w14:textId="77777777">
        <w:trPr>
          <w:jc w:val="center"/>
        </w:trPr>
        <w:tc>
          <w:tcPr>
            <w:tcW w:w="3685" w:type="dxa"/>
            <w:shd w:val="clear" w:color="auto" w:fill="2C3A52"/>
          </w:tcPr>
          <w:p w14:paraId="1B5C2860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Nombre del test</w:t>
            </w:r>
          </w:p>
        </w:tc>
        <w:tc>
          <w:tcPr>
            <w:tcW w:w="4762" w:type="dxa"/>
            <w:shd w:val="clear" w:color="auto" w:fill="2C3A52"/>
          </w:tcPr>
          <w:p w14:paraId="3985B9DA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Que verifica</w:t>
            </w:r>
          </w:p>
        </w:tc>
      </w:tr>
      <w:tr w:rsidR="000C4D0B" w:rsidRPr="00CF41EB" w14:paraId="41F58C99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23BE216A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hashear_retornaHashNoNulo</w:t>
            </w:r>
          </w:p>
        </w:tc>
        <w:tc>
          <w:tcPr>
            <w:tcW w:w="4533" w:type="dxa"/>
            <w:shd w:val="clear" w:color="auto" w:fill="F5F7FA"/>
          </w:tcPr>
          <w:p w14:paraId="50149DC6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proofErr w:type="spellStart"/>
            <w:r w:rsidRPr="00CF41EB">
              <w:rPr>
                <w:color w:val="1A1A1A"/>
                <w:sz w:val="17"/>
                <w:lang w:val="es-GT"/>
              </w:rPr>
              <w:t>Hashear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una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contrasena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retorna una cadena no nula con el prefijo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BCrypt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'$2a$'.</w:t>
            </w:r>
          </w:p>
        </w:tc>
      </w:tr>
      <w:tr w:rsidR="000C4D0B" w:rsidRPr="00CF41EB" w14:paraId="003CD792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041F90FE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hashear_resultadoDistintoCadaVez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4A0A17B8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Dos hashes del mismo texto producen valores diferentes gracias al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salt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aleatorio de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BCrypt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57CD5364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3926BAD4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verificar_contrasenaCorrecta_retornaTrue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1DDA391A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Verificar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contrasena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correcta contra su hash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BCrypt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retorna true.</w:t>
            </w:r>
          </w:p>
        </w:tc>
      </w:tr>
      <w:tr w:rsidR="000C4D0B" w:rsidRPr="00CF41EB" w14:paraId="2C57002A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7B04FEF6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verificar_contrasenaIncorrecta_retornaFalse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09B62931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Verificar una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contrasena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incorrecta contra un hash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BCrypt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</w:t>
            </w:r>
            <w:r w:rsidRPr="00CF41EB">
              <w:rPr>
                <w:color w:val="1A1A1A"/>
                <w:sz w:val="17"/>
                <w:lang w:val="es-GT"/>
              </w:rPr>
              <w:lastRenderedPageBreak/>
              <w:t>retorna false.</w:t>
            </w:r>
          </w:p>
        </w:tc>
      </w:tr>
    </w:tbl>
    <w:p w14:paraId="20AE0A0D" w14:textId="77777777" w:rsidR="000C4D0B" w:rsidRPr="00CF41EB" w:rsidRDefault="000C4D0B" w:rsidP="00CF41EB">
      <w:pPr>
        <w:spacing w:after="40"/>
        <w:jc w:val="both"/>
        <w:rPr>
          <w:lang w:val="es-GT"/>
        </w:rPr>
      </w:pPr>
    </w:p>
    <w:p w14:paraId="4FC45071" w14:textId="77777777" w:rsidR="000C4D0B" w:rsidRDefault="00000000" w:rsidP="00CF41EB">
      <w:pPr>
        <w:pBdr>
          <w:bottom w:val="single" w:sz="4" w:space="4" w:color="1E283C"/>
        </w:pBdr>
        <w:spacing w:before="200" w:after="40"/>
        <w:jc w:val="both"/>
      </w:pPr>
      <w:proofErr w:type="spellStart"/>
      <w:proofErr w:type="gramStart"/>
      <w:r>
        <w:rPr>
          <w:b/>
          <w:color w:val="1E283C"/>
        </w:rPr>
        <w:t>PdfHelperTest</w:t>
      </w:r>
      <w:proofErr w:type="spellEnd"/>
      <w:r>
        <w:rPr>
          <w:i/>
          <w:color w:val="445060"/>
          <w:sz w:val="18"/>
        </w:rPr>
        <w:t xml:space="preserve">  [Helper  •</w:t>
      </w:r>
      <w:proofErr w:type="gramEnd"/>
      <w:r>
        <w:rPr>
          <w:i/>
          <w:color w:val="445060"/>
          <w:sz w:val="18"/>
        </w:rPr>
        <w:t xml:space="preserve">  2 tests]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80"/>
        <w:gridCol w:w="4576"/>
      </w:tblGrid>
      <w:tr w:rsidR="000C4D0B" w14:paraId="0E3DF2E7" w14:textId="77777777">
        <w:trPr>
          <w:jc w:val="center"/>
        </w:trPr>
        <w:tc>
          <w:tcPr>
            <w:tcW w:w="3685" w:type="dxa"/>
            <w:shd w:val="clear" w:color="auto" w:fill="2C3A52"/>
          </w:tcPr>
          <w:p w14:paraId="394ECFF9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Nombre del test</w:t>
            </w:r>
          </w:p>
        </w:tc>
        <w:tc>
          <w:tcPr>
            <w:tcW w:w="4762" w:type="dxa"/>
            <w:shd w:val="clear" w:color="auto" w:fill="2C3A52"/>
          </w:tcPr>
          <w:p w14:paraId="1F8D63E4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Que verifica</w:t>
            </w:r>
          </w:p>
        </w:tc>
      </w:tr>
      <w:tr w:rsidR="000C4D0B" w:rsidRPr="00CF41EB" w14:paraId="7A111637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799C4FEC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generarPdfReservacion_retornaPdfNoNulo</w:t>
            </w:r>
          </w:p>
        </w:tc>
        <w:tc>
          <w:tcPr>
            <w:tcW w:w="4533" w:type="dxa"/>
            <w:shd w:val="clear" w:color="auto" w:fill="F5F7FA"/>
          </w:tcPr>
          <w:p w14:paraId="7CB2FFED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Generar el PDF de una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reservacion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sin factura retorna bytes no nulos y con contenido.</w:t>
            </w:r>
          </w:p>
        </w:tc>
      </w:tr>
      <w:tr w:rsidR="000C4D0B" w:rsidRPr="00CF41EB" w14:paraId="1E0003B6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7C8E2434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generarPdfReservacion_conFactura_retornaPdf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740FD234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Generar el PDF incluyendo datos de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facturacion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tambien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retorna bytes con contenido.</w:t>
            </w:r>
          </w:p>
        </w:tc>
      </w:tr>
    </w:tbl>
    <w:p w14:paraId="019B2979" w14:textId="77777777" w:rsidR="000C4D0B" w:rsidRPr="00CF41EB" w:rsidRDefault="000C4D0B" w:rsidP="00CF41EB">
      <w:pPr>
        <w:spacing w:after="40"/>
        <w:jc w:val="both"/>
        <w:rPr>
          <w:lang w:val="es-GT"/>
        </w:rPr>
      </w:pPr>
    </w:p>
    <w:p w14:paraId="3892BDF5" w14:textId="77777777" w:rsidR="000C4D0B" w:rsidRDefault="00000000" w:rsidP="00CF41EB">
      <w:pPr>
        <w:pBdr>
          <w:bottom w:val="single" w:sz="4" w:space="4" w:color="1E283C"/>
        </w:pBdr>
        <w:spacing w:before="200" w:after="40"/>
        <w:jc w:val="both"/>
      </w:pPr>
      <w:proofErr w:type="spellStart"/>
      <w:proofErr w:type="gramStart"/>
      <w:r>
        <w:rPr>
          <w:b/>
          <w:color w:val="1E283C"/>
        </w:rPr>
        <w:t>TarjetaHelperTest</w:t>
      </w:r>
      <w:proofErr w:type="spellEnd"/>
      <w:r>
        <w:rPr>
          <w:i/>
          <w:color w:val="445060"/>
          <w:sz w:val="18"/>
        </w:rPr>
        <w:t xml:space="preserve">  [Helper  •</w:t>
      </w:r>
      <w:proofErr w:type="gramEnd"/>
      <w:r>
        <w:rPr>
          <w:i/>
          <w:color w:val="445060"/>
          <w:sz w:val="18"/>
        </w:rPr>
        <w:t xml:space="preserve">  9 tests]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77"/>
        <w:gridCol w:w="4579"/>
      </w:tblGrid>
      <w:tr w:rsidR="000C4D0B" w14:paraId="0CE91D97" w14:textId="77777777">
        <w:trPr>
          <w:jc w:val="center"/>
        </w:trPr>
        <w:tc>
          <w:tcPr>
            <w:tcW w:w="3685" w:type="dxa"/>
            <w:shd w:val="clear" w:color="auto" w:fill="2C3A52"/>
          </w:tcPr>
          <w:p w14:paraId="708E1FEB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Nombre del test</w:t>
            </w:r>
          </w:p>
        </w:tc>
        <w:tc>
          <w:tcPr>
            <w:tcW w:w="4762" w:type="dxa"/>
            <w:shd w:val="clear" w:color="auto" w:fill="2C3A52"/>
          </w:tcPr>
          <w:p w14:paraId="176B5D5B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Que verifica</w:t>
            </w:r>
          </w:p>
        </w:tc>
      </w:tr>
      <w:tr w:rsidR="000C4D0B" w:rsidRPr="00CF41EB" w14:paraId="4B88BC01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6620DFCD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validar_datosValidos_noLanzaExcepcion</w:t>
            </w:r>
          </w:p>
        </w:tc>
        <w:tc>
          <w:tcPr>
            <w:tcW w:w="4533" w:type="dxa"/>
            <w:shd w:val="clear" w:color="auto" w:fill="F5F7FA"/>
          </w:tcPr>
          <w:p w14:paraId="1636B349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Una tarjeta con todos los datos validos pasa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validacion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sin lanzar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excepcion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6647E89B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57A14CF3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validar_numeroInvalido_lanzaExcepcion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6211F744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 numero de tarjeta con menos de 16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digitos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es rechazado con error explicativo.</w:t>
            </w:r>
          </w:p>
        </w:tc>
      </w:tr>
      <w:tr w:rsidR="000C4D0B" w:rsidRPr="00CF41EB" w14:paraId="44FC4E49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6FB37AA4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validar_numeroConEspacios_esValido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5374DAD7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 numero con espacios entre grupos (ej. '1234 5678 9012 3456') es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valido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porque los espacios se eliminan.</w:t>
            </w:r>
          </w:p>
        </w:tc>
      </w:tr>
      <w:tr w:rsidR="000C4D0B" w:rsidRPr="00CF41EB" w14:paraId="63C8DB4E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1E541ABE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validar_titularVacio_lanzaExcepcion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1B92A4CC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El nombre del titular en blanco es rechazado con error indicando que es requerido.</w:t>
            </w:r>
          </w:p>
        </w:tc>
      </w:tr>
      <w:tr w:rsidR="000C4D0B" w:rsidRPr="00CF41EB" w14:paraId="5D93E031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2B923E31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validar_titularNull_lanzaExcepcion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2468A522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El nombre del titular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null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tambien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es rechazado con el mismo error.</w:t>
            </w:r>
          </w:p>
        </w:tc>
      </w:tr>
      <w:tr w:rsidR="000C4D0B" w:rsidRPr="00CF41EB" w14:paraId="3D056B72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0D0CA5A6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validar_tarjetaVencida_lanzaExcepcion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393B8FB8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Una tarjeta con fecha de vencimiento anterior a la fecha actual es rechazada.</w:t>
            </w:r>
          </w:p>
        </w:tc>
      </w:tr>
      <w:tr w:rsidR="000C4D0B" w:rsidRPr="00CF41EB" w14:paraId="511301DA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13F7D9F2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validar_formatoFechaInvalido_lanzaExcepcion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2670D11D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Una fecha en formato incorrecto (no MM/YY) es rechazada por la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validacion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  <w:tr w:rsidR="000C4D0B" w:rsidRPr="00CF41EB" w14:paraId="24BC6896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613AEA80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validar_cvvInvalido_lanzaExcepcion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2C431654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 CVV con menos de 3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digitos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es rechazado con error.</w:t>
            </w:r>
          </w:p>
        </w:tc>
      </w:tr>
      <w:tr w:rsidR="000C4D0B" w:rsidRPr="00CF41EB" w14:paraId="7F1F5BC3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6B0514B0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validar_cvv4digitos_esValido</w:t>
            </w:r>
          </w:p>
        </w:tc>
        <w:tc>
          <w:tcPr>
            <w:tcW w:w="4533" w:type="dxa"/>
            <w:shd w:val="clear" w:color="auto" w:fill="F5F7FA"/>
          </w:tcPr>
          <w:p w14:paraId="3CF787BE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Un CVV de 4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digitos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(formato American Express) es aceptado como valido.</w:t>
            </w:r>
          </w:p>
        </w:tc>
      </w:tr>
    </w:tbl>
    <w:p w14:paraId="71103C93" w14:textId="77777777" w:rsidR="000C4D0B" w:rsidRPr="00CF41EB" w:rsidRDefault="000C4D0B" w:rsidP="00CF41EB">
      <w:pPr>
        <w:spacing w:after="40"/>
        <w:jc w:val="both"/>
        <w:rPr>
          <w:lang w:val="es-GT"/>
        </w:rPr>
      </w:pPr>
    </w:p>
    <w:p w14:paraId="16F0D39C" w14:textId="77777777" w:rsidR="000C4D0B" w:rsidRDefault="00000000" w:rsidP="00CF41EB">
      <w:pPr>
        <w:pBdr>
          <w:bottom w:val="single" w:sz="4" w:space="4" w:color="1E283C"/>
        </w:pBdr>
        <w:spacing w:before="200" w:after="40"/>
        <w:jc w:val="both"/>
      </w:pPr>
      <w:proofErr w:type="spellStart"/>
      <w:proofErr w:type="gramStart"/>
      <w:r>
        <w:rPr>
          <w:b/>
          <w:color w:val="1E283C"/>
        </w:rPr>
        <w:t>TokenHelperTest</w:t>
      </w:r>
      <w:proofErr w:type="spellEnd"/>
      <w:r>
        <w:rPr>
          <w:i/>
          <w:color w:val="445060"/>
          <w:sz w:val="18"/>
        </w:rPr>
        <w:t xml:space="preserve">  [Helper  •</w:t>
      </w:r>
      <w:proofErr w:type="gramEnd"/>
      <w:r>
        <w:rPr>
          <w:i/>
          <w:color w:val="445060"/>
          <w:sz w:val="18"/>
        </w:rPr>
        <w:t xml:space="preserve">  3 tests]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87"/>
        <w:gridCol w:w="4569"/>
      </w:tblGrid>
      <w:tr w:rsidR="000C4D0B" w14:paraId="0939DF86" w14:textId="77777777">
        <w:trPr>
          <w:jc w:val="center"/>
        </w:trPr>
        <w:tc>
          <w:tcPr>
            <w:tcW w:w="3685" w:type="dxa"/>
            <w:shd w:val="clear" w:color="auto" w:fill="2C3A52"/>
          </w:tcPr>
          <w:p w14:paraId="2FF2B30F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Nombre del test</w:t>
            </w:r>
          </w:p>
        </w:tc>
        <w:tc>
          <w:tcPr>
            <w:tcW w:w="4762" w:type="dxa"/>
            <w:shd w:val="clear" w:color="auto" w:fill="2C3A52"/>
          </w:tcPr>
          <w:p w14:paraId="0CCC0072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FFFFFF"/>
                <w:sz w:val="17"/>
              </w:rPr>
              <w:t>Que verifica</w:t>
            </w:r>
          </w:p>
        </w:tc>
      </w:tr>
      <w:tr w:rsidR="000C4D0B" w:rsidRPr="00CF41EB" w14:paraId="5132E54A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0C40BD72" w14:textId="77777777" w:rsidR="000C4D0B" w:rsidRDefault="00000000" w:rsidP="00CF41EB">
            <w:pPr>
              <w:spacing w:before="60" w:after="60"/>
              <w:jc w:val="both"/>
            </w:pPr>
            <w:r>
              <w:rPr>
                <w:b/>
                <w:color w:val="3A527C"/>
                <w:sz w:val="15"/>
              </w:rPr>
              <w:t>generarTokenHash_retornaCadena64Caracteres</w:t>
            </w:r>
          </w:p>
        </w:tc>
        <w:tc>
          <w:tcPr>
            <w:tcW w:w="4533" w:type="dxa"/>
            <w:shd w:val="clear" w:color="auto" w:fill="F5F7FA"/>
          </w:tcPr>
          <w:p w14:paraId="2AB086DF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>El token generado tiene exactamente 64 caracteres hexadecimales.</w:t>
            </w:r>
          </w:p>
        </w:tc>
      </w:tr>
      <w:tr w:rsidR="000C4D0B" w:rsidRPr="00CF41EB" w14:paraId="469F9528" w14:textId="77777777">
        <w:trPr>
          <w:jc w:val="center"/>
        </w:trPr>
        <w:tc>
          <w:tcPr>
            <w:tcW w:w="4533" w:type="dxa"/>
            <w:shd w:val="clear" w:color="auto" w:fill="FFFFFF"/>
          </w:tcPr>
          <w:p w14:paraId="28931E47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generarTokenHash_retornaSoloHexadecimal</w:t>
            </w:r>
            <w:proofErr w:type="spellEnd"/>
          </w:p>
        </w:tc>
        <w:tc>
          <w:tcPr>
            <w:tcW w:w="4533" w:type="dxa"/>
            <w:shd w:val="clear" w:color="auto" w:fill="FFFFFF"/>
          </w:tcPr>
          <w:p w14:paraId="2EFD4DD4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El token contiene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unicamente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digitos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y letras hexadecimales en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minuscula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(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patron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 xml:space="preserve"> [0-9a-f]).</w:t>
            </w:r>
          </w:p>
        </w:tc>
      </w:tr>
      <w:tr w:rsidR="000C4D0B" w:rsidRPr="00CF41EB" w14:paraId="5CB403A7" w14:textId="77777777">
        <w:trPr>
          <w:jc w:val="center"/>
        </w:trPr>
        <w:tc>
          <w:tcPr>
            <w:tcW w:w="4533" w:type="dxa"/>
            <w:shd w:val="clear" w:color="auto" w:fill="F5F7FA"/>
          </w:tcPr>
          <w:p w14:paraId="732A02E2" w14:textId="77777777" w:rsidR="000C4D0B" w:rsidRDefault="00000000" w:rsidP="00CF41EB">
            <w:pPr>
              <w:spacing w:before="60" w:after="60"/>
              <w:jc w:val="both"/>
            </w:pPr>
            <w:proofErr w:type="spellStart"/>
            <w:r>
              <w:rPr>
                <w:b/>
                <w:color w:val="3A527C"/>
                <w:sz w:val="15"/>
              </w:rPr>
              <w:t>generarTokenHash_dosLlamadasRetornanDistinto</w:t>
            </w:r>
            <w:proofErr w:type="spellEnd"/>
          </w:p>
        </w:tc>
        <w:tc>
          <w:tcPr>
            <w:tcW w:w="4533" w:type="dxa"/>
            <w:shd w:val="clear" w:color="auto" w:fill="F5F7FA"/>
          </w:tcPr>
          <w:p w14:paraId="2DBD92C3" w14:textId="77777777" w:rsidR="000C4D0B" w:rsidRPr="00CF41EB" w:rsidRDefault="00000000" w:rsidP="00CF41EB">
            <w:pPr>
              <w:spacing w:before="60" w:after="60"/>
              <w:jc w:val="both"/>
              <w:rPr>
                <w:lang w:val="es-GT"/>
              </w:rPr>
            </w:pPr>
            <w:r w:rsidRPr="00CF41EB">
              <w:rPr>
                <w:color w:val="1A1A1A"/>
                <w:sz w:val="17"/>
                <w:lang w:val="es-GT"/>
              </w:rPr>
              <w:t xml:space="preserve">Dos llamadas consecutivas producen tokens distintos gracias al uso de </w:t>
            </w:r>
            <w:proofErr w:type="spellStart"/>
            <w:r w:rsidRPr="00CF41EB">
              <w:rPr>
                <w:color w:val="1A1A1A"/>
                <w:sz w:val="17"/>
                <w:lang w:val="es-GT"/>
              </w:rPr>
              <w:t>SecureRandom</w:t>
            </w:r>
            <w:proofErr w:type="spellEnd"/>
            <w:r w:rsidRPr="00CF41EB">
              <w:rPr>
                <w:color w:val="1A1A1A"/>
                <w:sz w:val="17"/>
                <w:lang w:val="es-GT"/>
              </w:rPr>
              <w:t>.</w:t>
            </w:r>
          </w:p>
        </w:tc>
      </w:tr>
    </w:tbl>
    <w:p w14:paraId="00FCFC15" w14:textId="77777777" w:rsidR="000C4D0B" w:rsidRDefault="000C4D0B" w:rsidP="00CF41EB">
      <w:pPr>
        <w:spacing w:after="40"/>
        <w:jc w:val="both"/>
        <w:rPr>
          <w:lang w:val="es-GT"/>
        </w:rPr>
      </w:pPr>
    </w:p>
    <w:p w14:paraId="6877701C" w14:textId="77777777" w:rsidR="00CF41EB" w:rsidRDefault="00CF41EB" w:rsidP="00CF41EB">
      <w:pPr>
        <w:spacing w:after="40"/>
        <w:jc w:val="both"/>
        <w:rPr>
          <w:lang w:val="es-GT"/>
        </w:rPr>
      </w:pPr>
    </w:p>
    <w:p w14:paraId="3DE794F5" w14:textId="77777777" w:rsidR="00CF41EB" w:rsidRDefault="00CF41EB" w:rsidP="00CF41EB">
      <w:pPr>
        <w:spacing w:after="40"/>
        <w:jc w:val="both"/>
        <w:rPr>
          <w:lang w:val="es-GT"/>
        </w:rPr>
      </w:pPr>
    </w:p>
    <w:p w14:paraId="56079B41" w14:textId="77777777" w:rsidR="00CF41EB" w:rsidRPr="00CF41EB" w:rsidRDefault="00CF41EB" w:rsidP="00CF41EB">
      <w:pPr>
        <w:spacing w:after="40"/>
        <w:jc w:val="both"/>
        <w:rPr>
          <w:lang w:val="es-GT"/>
        </w:rPr>
      </w:pPr>
    </w:p>
    <w:p w14:paraId="045F6003" w14:textId="77777777" w:rsidR="000C4D0B" w:rsidRPr="00CF41EB" w:rsidRDefault="00000000" w:rsidP="00CF41EB">
      <w:pPr>
        <w:pBdr>
          <w:bottom w:val="single" w:sz="8" w:space="4" w:color="1E283C"/>
        </w:pBdr>
        <w:spacing w:before="280" w:after="80"/>
        <w:jc w:val="both"/>
        <w:rPr>
          <w:lang w:val="es-GT"/>
        </w:rPr>
      </w:pPr>
      <w:r w:rsidRPr="00CF41EB">
        <w:rPr>
          <w:b/>
          <w:color w:val="1E283C"/>
          <w:sz w:val="28"/>
          <w:lang w:val="es-GT"/>
        </w:rPr>
        <w:lastRenderedPageBreak/>
        <w:t xml:space="preserve">4. Integridad del </w:t>
      </w:r>
      <w:proofErr w:type="spellStart"/>
      <w:r w:rsidRPr="00CF41EB">
        <w:rPr>
          <w:b/>
          <w:color w:val="1E283C"/>
          <w:sz w:val="28"/>
          <w:lang w:val="es-GT"/>
        </w:rPr>
        <w:t>Codigo</w:t>
      </w:r>
      <w:proofErr w:type="spellEnd"/>
    </w:p>
    <w:p w14:paraId="59F31746" w14:textId="77777777" w:rsidR="000C4D0B" w:rsidRPr="00CF41EB" w:rsidRDefault="00000000" w:rsidP="00CF41EB">
      <w:pPr>
        <w:spacing w:before="40" w:after="80" w:line="260" w:lineRule="exact"/>
        <w:jc w:val="both"/>
        <w:rPr>
          <w:lang w:val="es-GT"/>
        </w:rPr>
      </w:pPr>
      <w:r w:rsidRPr="00CF41EB">
        <w:rPr>
          <w:color w:val="1A1A1A"/>
          <w:sz w:val="20"/>
          <w:lang w:val="es-GT"/>
        </w:rPr>
        <w:t xml:space="preserve">Un aspecto critico de cualquier suite de </w:t>
      </w:r>
      <w:proofErr w:type="spellStart"/>
      <w:r w:rsidRPr="00CF41EB">
        <w:rPr>
          <w:color w:val="1A1A1A"/>
          <w:sz w:val="20"/>
          <w:lang w:val="es-GT"/>
        </w:rPr>
        <w:t>tests</w:t>
      </w:r>
      <w:proofErr w:type="spellEnd"/>
      <w:r w:rsidRPr="00CF41EB">
        <w:rPr>
          <w:color w:val="1A1A1A"/>
          <w:sz w:val="20"/>
          <w:lang w:val="es-GT"/>
        </w:rPr>
        <w:t xml:space="preserve"> es que las pruebas sean genuinas: que realmente validen el comportamiento del </w:t>
      </w:r>
      <w:proofErr w:type="spellStart"/>
      <w:r w:rsidRPr="00CF41EB">
        <w:rPr>
          <w:color w:val="1A1A1A"/>
          <w:sz w:val="20"/>
          <w:lang w:val="es-GT"/>
        </w:rPr>
        <w:t>codigo</w:t>
      </w:r>
      <w:proofErr w:type="spellEnd"/>
      <w:r w:rsidRPr="00CF41EB">
        <w:rPr>
          <w:color w:val="1A1A1A"/>
          <w:sz w:val="20"/>
          <w:lang w:val="es-GT"/>
        </w:rPr>
        <w:t xml:space="preserve"> y no simplemente aparenten pasar.</w:t>
      </w:r>
    </w:p>
    <w:p w14:paraId="5DD0C901" w14:textId="77777777" w:rsidR="000C4D0B" w:rsidRPr="00CF41EB" w:rsidRDefault="00000000" w:rsidP="00CF41EB">
      <w:pPr>
        <w:pBdr>
          <w:bottom w:val="single" w:sz="4" w:space="4" w:color="3A527C"/>
        </w:pBdr>
        <w:spacing w:before="160" w:after="60"/>
        <w:jc w:val="both"/>
        <w:rPr>
          <w:lang w:val="es-GT"/>
        </w:rPr>
      </w:pPr>
      <w:r w:rsidRPr="00CF41EB">
        <w:rPr>
          <w:b/>
          <w:color w:val="3A527C"/>
          <w:lang w:val="es-GT"/>
        </w:rPr>
        <w:t xml:space="preserve">4.1 Sin modificaciones al </w:t>
      </w:r>
      <w:proofErr w:type="spellStart"/>
      <w:r w:rsidRPr="00CF41EB">
        <w:rPr>
          <w:b/>
          <w:color w:val="3A527C"/>
          <w:lang w:val="es-GT"/>
        </w:rPr>
        <w:t>codigo</w:t>
      </w:r>
      <w:proofErr w:type="spellEnd"/>
      <w:r w:rsidRPr="00CF41EB">
        <w:rPr>
          <w:b/>
          <w:color w:val="3A527C"/>
          <w:lang w:val="es-GT"/>
        </w:rPr>
        <w:t xml:space="preserve"> de </w:t>
      </w:r>
      <w:proofErr w:type="spellStart"/>
      <w:r w:rsidRPr="00CF41EB">
        <w:rPr>
          <w:b/>
          <w:color w:val="3A527C"/>
          <w:lang w:val="es-GT"/>
        </w:rPr>
        <w:t>produccion</w:t>
      </w:r>
      <w:proofErr w:type="spellEnd"/>
    </w:p>
    <w:p w14:paraId="2DBC0D85" w14:textId="77777777" w:rsidR="000C4D0B" w:rsidRPr="00CF41EB" w:rsidRDefault="00000000" w:rsidP="00CF41EB">
      <w:pPr>
        <w:spacing w:before="40" w:after="80" w:line="260" w:lineRule="exact"/>
        <w:jc w:val="both"/>
        <w:rPr>
          <w:lang w:val="es-GT"/>
        </w:rPr>
      </w:pPr>
      <w:proofErr w:type="spellStart"/>
      <w:r w:rsidRPr="00CF41EB">
        <w:rPr>
          <w:color w:val="1A1A1A"/>
          <w:sz w:val="20"/>
          <w:lang w:val="es-GT"/>
        </w:rPr>
        <w:t>Ningun</w:t>
      </w:r>
      <w:proofErr w:type="spellEnd"/>
      <w:r w:rsidRPr="00CF41EB">
        <w:rPr>
          <w:color w:val="1A1A1A"/>
          <w:sz w:val="20"/>
          <w:lang w:val="es-GT"/>
        </w:rPr>
        <w:t xml:space="preserve"> archivo dentro de </w:t>
      </w:r>
      <w:proofErr w:type="spellStart"/>
      <w:r w:rsidRPr="00CF41EB">
        <w:rPr>
          <w:color w:val="1A1A1A"/>
          <w:sz w:val="20"/>
          <w:lang w:val="es-GT"/>
        </w:rPr>
        <w:t>src</w:t>
      </w:r>
      <w:proofErr w:type="spellEnd"/>
      <w:r w:rsidRPr="00CF41EB">
        <w:rPr>
          <w:color w:val="1A1A1A"/>
          <w:sz w:val="20"/>
          <w:lang w:val="es-GT"/>
        </w:rPr>
        <w:t>/</w:t>
      </w:r>
      <w:proofErr w:type="spellStart"/>
      <w:r w:rsidRPr="00CF41EB">
        <w:rPr>
          <w:color w:val="1A1A1A"/>
          <w:sz w:val="20"/>
          <w:lang w:val="es-GT"/>
        </w:rPr>
        <w:t>main</w:t>
      </w:r>
      <w:proofErr w:type="spellEnd"/>
      <w:r w:rsidRPr="00CF41EB">
        <w:rPr>
          <w:color w:val="1A1A1A"/>
          <w:sz w:val="20"/>
          <w:lang w:val="es-GT"/>
        </w:rPr>
        <w:t xml:space="preserve">/ fue modificado. Las 229 pruebas validan el comportamiento real del </w:t>
      </w:r>
      <w:proofErr w:type="spellStart"/>
      <w:r w:rsidRPr="00CF41EB">
        <w:rPr>
          <w:color w:val="1A1A1A"/>
          <w:sz w:val="20"/>
          <w:lang w:val="es-GT"/>
        </w:rPr>
        <w:t>codigo</w:t>
      </w:r>
      <w:proofErr w:type="spellEnd"/>
      <w:r w:rsidRPr="00CF41EB">
        <w:rPr>
          <w:color w:val="1A1A1A"/>
          <w:sz w:val="20"/>
          <w:lang w:val="es-GT"/>
        </w:rPr>
        <w:t xml:space="preserve"> original tal como existe en </w:t>
      </w:r>
      <w:proofErr w:type="spellStart"/>
      <w:r w:rsidRPr="00CF41EB">
        <w:rPr>
          <w:color w:val="1A1A1A"/>
          <w:sz w:val="20"/>
          <w:lang w:val="es-GT"/>
        </w:rPr>
        <w:t>produccion</w:t>
      </w:r>
      <w:proofErr w:type="spellEnd"/>
      <w:r w:rsidRPr="00CF41EB">
        <w:rPr>
          <w:color w:val="1A1A1A"/>
          <w:sz w:val="20"/>
          <w:lang w:val="es-GT"/>
        </w:rPr>
        <w:t>.</w:t>
      </w:r>
    </w:p>
    <w:p w14:paraId="225F7F36" w14:textId="77777777" w:rsidR="000C4D0B" w:rsidRPr="00CF41EB" w:rsidRDefault="00000000" w:rsidP="00CF41EB">
      <w:pPr>
        <w:pBdr>
          <w:bottom w:val="single" w:sz="4" w:space="4" w:color="3A527C"/>
        </w:pBdr>
        <w:spacing w:before="160" w:after="60"/>
        <w:jc w:val="both"/>
        <w:rPr>
          <w:lang w:val="es-GT"/>
        </w:rPr>
      </w:pPr>
      <w:r w:rsidRPr="00CF41EB">
        <w:rPr>
          <w:b/>
          <w:color w:val="3A527C"/>
          <w:lang w:val="es-GT"/>
        </w:rPr>
        <w:t>4.2 Garantias de calidad por prueba</w:t>
      </w:r>
    </w:p>
    <w:p w14:paraId="449FF091" w14:textId="77777777" w:rsidR="000C4D0B" w:rsidRPr="00CF41EB" w:rsidRDefault="00000000" w:rsidP="00CF41EB">
      <w:pPr>
        <w:pStyle w:val="Listaconvietas"/>
        <w:spacing w:before="20" w:after="40" w:line="240" w:lineRule="exact"/>
        <w:ind w:left="340"/>
        <w:jc w:val="both"/>
        <w:rPr>
          <w:lang w:val="es-GT"/>
        </w:rPr>
      </w:pPr>
      <w:r w:rsidRPr="00CF41EB">
        <w:rPr>
          <w:b/>
          <w:color w:val="3A527C"/>
          <w:sz w:val="20"/>
          <w:lang w:val="es-GT"/>
        </w:rPr>
        <w:t xml:space="preserve">Sin valores </w:t>
      </w:r>
      <w:proofErr w:type="spellStart"/>
      <w:r w:rsidRPr="00CF41EB">
        <w:rPr>
          <w:b/>
          <w:color w:val="3A527C"/>
          <w:sz w:val="20"/>
          <w:lang w:val="es-GT"/>
        </w:rPr>
        <w:t>hardcodeados</w:t>
      </w:r>
      <w:proofErr w:type="spellEnd"/>
      <w:r w:rsidRPr="00CF41EB">
        <w:rPr>
          <w:b/>
          <w:color w:val="3A527C"/>
          <w:sz w:val="20"/>
          <w:lang w:val="es-GT"/>
        </w:rPr>
        <w:t xml:space="preserve"> forzados: </w:t>
      </w:r>
      <w:r w:rsidRPr="00CF41EB">
        <w:rPr>
          <w:color w:val="1A1A1A"/>
          <w:sz w:val="20"/>
          <w:lang w:val="es-GT"/>
        </w:rPr>
        <w:t xml:space="preserve">Los resultados esperados surgen de la </w:t>
      </w:r>
      <w:proofErr w:type="spellStart"/>
      <w:r w:rsidRPr="00CF41EB">
        <w:rPr>
          <w:color w:val="1A1A1A"/>
          <w:sz w:val="20"/>
          <w:lang w:val="es-GT"/>
        </w:rPr>
        <w:t>logica</w:t>
      </w:r>
      <w:proofErr w:type="spellEnd"/>
      <w:r w:rsidRPr="00CF41EB">
        <w:rPr>
          <w:color w:val="1A1A1A"/>
          <w:sz w:val="20"/>
          <w:lang w:val="es-GT"/>
        </w:rPr>
        <w:t xml:space="preserve"> real del servicio, no de valores inventados.</w:t>
      </w:r>
    </w:p>
    <w:p w14:paraId="46DCBC1F" w14:textId="77777777" w:rsidR="000C4D0B" w:rsidRPr="00CF41EB" w:rsidRDefault="00000000" w:rsidP="00CF41EB">
      <w:pPr>
        <w:pStyle w:val="Listaconvietas"/>
        <w:spacing w:before="20" w:after="40" w:line="240" w:lineRule="exact"/>
        <w:ind w:left="340"/>
        <w:jc w:val="both"/>
        <w:rPr>
          <w:lang w:val="es-GT"/>
        </w:rPr>
      </w:pPr>
      <w:r w:rsidRPr="00CF41EB">
        <w:rPr>
          <w:b/>
          <w:color w:val="3A527C"/>
          <w:sz w:val="20"/>
          <w:lang w:val="es-GT"/>
        </w:rPr>
        <w:t xml:space="preserve">Sin catch que tragan errores: </w:t>
      </w:r>
      <w:r w:rsidRPr="00CF41EB">
        <w:rPr>
          <w:color w:val="1A1A1A"/>
          <w:sz w:val="20"/>
          <w:lang w:val="es-GT"/>
        </w:rPr>
        <w:t xml:space="preserve">No existen bloques try-catch que ignoren excepciones para hacer pasar </w:t>
      </w:r>
      <w:proofErr w:type="gramStart"/>
      <w:r w:rsidRPr="00CF41EB">
        <w:rPr>
          <w:color w:val="1A1A1A"/>
          <w:sz w:val="20"/>
          <w:lang w:val="es-GT"/>
        </w:rPr>
        <w:t>un test</w:t>
      </w:r>
      <w:proofErr w:type="gramEnd"/>
      <w:r w:rsidRPr="00CF41EB">
        <w:rPr>
          <w:color w:val="1A1A1A"/>
          <w:sz w:val="20"/>
          <w:lang w:val="es-GT"/>
        </w:rPr>
        <w:t xml:space="preserve"> artificialmente.</w:t>
      </w:r>
    </w:p>
    <w:p w14:paraId="1D29DC1D" w14:textId="77777777" w:rsidR="000C4D0B" w:rsidRPr="00CF41EB" w:rsidRDefault="00000000" w:rsidP="00CF41EB">
      <w:pPr>
        <w:pStyle w:val="Listaconvietas"/>
        <w:spacing w:before="20" w:after="40" w:line="240" w:lineRule="exact"/>
        <w:ind w:left="340"/>
        <w:jc w:val="both"/>
        <w:rPr>
          <w:lang w:val="es-GT"/>
        </w:rPr>
      </w:pPr>
      <w:r w:rsidRPr="00CF41EB">
        <w:rPr>
          <w:b/>
          <w:color w:val="3A527C"/>
          <w:sz w:val="20"/>
          <w:lang w:val="es-GT"/>
        </w:rPr>
        <w:t xml:space="preserve">Sin </w:t>
      </w:r>
      <w:proofErr w:type="spellStart"/>
      <w:r w:rsidRPr="00CF41EB">
        <w:rPr>
          <w:b/>
          <w:color w:val="3A527C"/>
          <w:sz w:val="20"/>
          <w:lang w:val="es-GT"/>
        </w:rPr>
        <w:t>Strictness.LENIENT</w:t>
      </w:r>
      <w:proofErr w:type="spellEnd"/>
      <w:r w:rsidRPr="00CF41EB">
        <w:rPr>
          <w:b/>
          <w:color w:val="3A527C"/>
          <w:sz w:val="20"/>
          <w:lang w:val="es-GT"/>
        </w:rPr>
        <w:t xml:space="preserve">: </w:t>
      </w:r>
      <w:r w:rsidRPr="00CF41EB">
        <w:rPr>
          <w:color w:val="1A1A1A"/>
          <w:sz w:val="20"/>
          <w:lang w:val="es-GT"/>
        </w:rPr>
        <w:t xml:space="preserve">Cada </w:t>
      </w:r>
      <w:proofErr w:type="spellStart"/>
      <w:r w:rsidRPr="00CF41EB">
        <w:rPr>
          <w:color w:val="1A1A1A"/>
          <w:sz w:val="20"/>
          <w:lang w:val="es-GT"/>
        </w:rPr>
        <w:t>stub</w:t>
      </w:r>
      <w:proofErr w:type="spellEnd"/>
      <w:r w:rsidRPr="00CF41EB">
        <w:rPr>
          <w:color w:val="1A1A1A"/>
          <w:sz w:val="20"/>
          <w:lang w:val="es-GT"/>
        </w:rPr>
        <w:t xml:space="preserve"> configurado es efectivamente invocado por el </w:t>
      </w:r>
      <w:proofErr w:type="spellStart"/>
      <w:r w:rsidRPr="00CF41EB">
        <w:rPr>
          <w:color w:val="1A1A1A"/>
          <w:sz w:val="20"/>
          <w:lang w:val="es-GT"/>
        </w:rPr>
        <w:t>codigo</w:t>
      </w:r>
      <w:proofErr w:type="spellEnd"/>
      <w:r w:rsidRPr="00CF41EB">
        <w:rPr>
          <w:color w:val="1A1A1A"/>
          <w:sz w:val="20"/>
          <w:lang w:val="es-GT"/>
        </w:rPr>
        <w:t xml:space="preserve"> bajo prueba.</w:t>
      </w:r>
    </w:p>
    <w:p w14:paraId="69EDF8C2" w14:textId="77777777" w:rsidR="000C4D0B" w:rsidRPr="00CF41EB" w:rsidRDefault="00000000" w:rsidP="00CF41EB">
      <w:pPr>
        <w:pStyle w:val="Listaconvietas"/>
        <w:spacing w:before="20" w:after="40" w:line="240" w:lineRule="exact"/>
        <w:ind w:left="340"/>
        <w:jc w:val="both"/>
        <w:rPr>
          <w:lang w:val="es-GT"/>
        </w:rPr>
      </w:pPr>
      <w:r w:rsidRPr="00CF41EB">
        <w:rPr>
          <w:b/>
          <w:color w:val="3A527C"/>
          <w:sz w:val="20"/>
          <w:lang w:val="es-GT"/>
        </w:rPr>
        <w:t xml:space="preserve">Sin </w:t>
      </w:r>
      <w:proofErr w:type="spellStart"/>
      <w:r w:rsidRPr="00CF41EB">
        <w:rPr>
          <w:b/>
          <w:color w:val="3A527C"/>
          <w:sz w:val="20"/>
          <w:lang w:val="es-GT"/>
        </w:rPr>
        <w:t>stubs</w:t>
      </w:r>
      <w:proofErr w:type="spellEnd"/>
      <w:r w:rsidRPr="00CF41EB">
        <w:rPr>
          <w:b/>
          <w:color w:val="3A527C"/>
          <w:sz w:val="20"/>
          <w:lang w:val="es-GT"/>
        </w:rPr>
        <w:t xml:space="preserve"> circulares: </w:t>
      </w:r>
      <w:r w:rsidRPr="00CF41EB">
        <w:rPr>
          <w:color w:val="1A1A1A"/>
          <w:sz w:val="20"/>
          <w:lang w:val="es-GT"/>
        </w:rPr>
        <w:t xml:space="preserve">No hay </w:t>
      </w:r>
      <w:proofErr w:type="spellStart"/>
      <w:r w:rsidRPr="00CF41EB">
        <w:rPr>
          <w:color w:val="1A1A1A"/>
          <w:sz w:val="20"/>
          <w:lang w:val="es-GT"/>
        </w:rPr>
        <w:t>mocks</w:t>
      </w:r>
      <w:proofErr w:type="spellEnd"/>
      <w:r w:rsidRPr="00CF41EB">
        <w:rPr>
          <w:color w:val="1A1A1A"/>
          <w:sz w:val="20"/>
          <w:lang w:val="es-GT"/>
        </w:rPr>
        <w:t xml:space="preserve"> que devuelvan exactamente el valor del </w:t>
      </w:r>
      <w:proofErr w:type="spellStart"/>
      <w:r w:rsidRPr="00CF41EB">
        <w:rPr>
          <w:color w:val="1A1A1A"/>
          <w:sz w:val="20"/>
          <w:lang w:val="es-GT"/>
        </w:rPr>
        <w:t>assert</w:t>
      </w:r>
      <w:proofErr w:type="spellEnd"/>
      <w:r w:rsidRPr="00CF41EB">
        <w:rPr>
          <w:color w:val="1A1A1A"/>
          <w:sz w:val="20"/>
          <w:lang w:val="es-GT"/>
        </w:rPr>
        <w:t xml:space="preserve"> sin que el servicio lo procese.</w:t>
      </w:r>
    </w:p>
    <w:p w14:paraId="696D1B77" w14:textId="77777777" w:rsidR="000C4D0B" w:rsidRPr="00CF41EB" w:rsidRDefault="00000000" w:rsidP="00CF41EB">
      <w:pPr>
        <w:pStyle w:val="Listaconvietas"/>
        <w:spacing w:before="20" w:after="40" w:line="240" w:lineRule="exact"/>
        <w:ind w:left="340"/>
        <w:jc w:val="both"/>
        <w:rPr>
          <w:lang w:val="es-GT"/>
        </w:rPr>
      </w:pPr>
      <w:r w:rsidRPr="00CF41EB">
        <w:rPr>
          <w:b/>
          <w:color w:val="3A527C"/>
          <w:sz w:val="20"/>
          <w:lang w:val="es-GT"/>
        </w:rPr>
        <w:t xml:space="preserve">Cobertura de caminos de error: </w:t>
      </w:r>
      <w:proofErr w:type="spellStart"/>
      <w:r w:rsidRPr="00CF41EB">
        <w:rPr>
          <w:color w:val="1A1A1A"/>
          <w:sz w:val="20"/>
          <w:lang w:val="es-GT"/>
        </w:rPr>
        <w:t>Ademas</w:t>
      </w:r>
      <w:proofErr w:type="spellEnd"/>
      <w:r w:rsidRPr="00CF41EB">
        <w:rPr>
          <w:color w:val="1A1A1A"/>
          <w:sz w:val="20"/>
          <w:lang w:val="es-GT"/>
        </w:rPr>
        <w:t xml:space="preserve"> del flujo normal, cada servicio tiene </w:t>
      </w:r>
      <w:proofErr w:type="spellStart"/>
      <w:r w:rsidRPr="00CF41EB">
        <w:rPr>
          <w:color w:val="1A1A1A"/>
          <w:sz w:val="20"/>
          <w:lang w:val="es-GT"/>
        </w:rPr>
        <w:t>tests</w:t>
      </w:r>
      <w:proofErr w:type="spellEnd"/>
      <w:r w:rsidRPr="00CF41EB">
        <w:rPr>
          <w:color w:val="1A1A1A"/>
          <w:sz w:val="20"/>
          <w:lang w:val="es-GT"/>
        </w:rPr>
        <w:t xml:space="preserve"> que verifican datos </w:t>
      </w:r>
      <w:proofErr w:type="spellStart"/>
      <w:r w:rsidRPr="00CF41EB">
        <w:rPr>
          <w:color w:val="1A1A1A"/>
          <w:sz w:val="20"/>
          <w:lang w:val="es-GT"/>
        </w:rPr>
        <w:t>invalidos</w:t>
      </w:r>
      <w:proofErr w:type="spellEnd"/>
      <w:r w:rsidRPr="00CF41EB">
        <w:rPr>
          <w:color w:val="1A1A1A"/>
          <w:sz w:val="20"/>
          <w:lang w:val="es-GT"/>
        </w:rPr>
        <w:t xml:space="preserve"> y casos de borde.</w:t>
      </w:r>
    </w:p>
    <w:p w14:paraId="19C3A123" w14:textId="77777777" w:rsidR="000C4D0B" w:rsidRDefault="00000000" w:rsidP="00CF41EB">
      <w:pPr>
        <w:pBdr>
          <w:bottom w:val="single" w:sz="4" w:space="4" w:color="3A527C"/>
        </w:pBdr>
        <w:spacing w:before="160" w:after="60"/>
        <w:jc w:val="both"/>
      </w:pPr>
      <w:r>
        <w:rPr>
          <w:b/>
          <w:color w:val="3A527C"/>
        </w:rPr>
        <w:t xml:space="preserve">4.3 Casos </w:t>
      </w:r>
      <w:proofErr w:type="spellStart"/>
      <w:r>
        <w:rPr>
          <w:b/>
          <w:color w:val="3A527C"/>
        </w:rPr>
        <w:t>tecnicos</w:t>
      </w:r>
      <w:proofErr w:type="spellEnd"/>
      <w:r>
        <w:rPr>
          <w:b/>
          <w:color w:val="3A527C"/>
        </w:rPr>
        <w:t xml:space="preserve"> </w:t>
      </w:r>
      <w:proofErr w:type="spellStart"/>
      <w:r>
        <w:rPr>
          <w:b/>
          <w:color w:val="3A527C"/>
        </w:rPr>
        <w:t>especiales</w:t>
      </w:r>
      <w:proofErr w:type="spellEnd"/>
    </w:p>
    <w:p w14:paraId="01098DB1" w14:textId="77777777" w:rsidR="000C4D0B" w:rsidRPr="00CF41EB" w:rsidRDefault="00000000" w:rsidP="00CF41EB">
      <w:pPr>
        <w:pStyle w:val="Listaconvietas"/>
        <w:spacing w:before="20" w:after="40" w:line="240" w:lineRule="exact"/>
        <w:ind w:left="340"/>
        <w:jc w:val="both"/>
        <w:rPr>
          <w:lang w:val="es-GT"/>
        </w:rPr>
      </w:pPr>
      <w:r w:rsidRPr="00CF41EB">
        <w:rPr>
          <w:b/>
          <w:color w:val="3A527C"/>
          <w:sz w:val="20"/>
          <w:lang w:val="es-GT"/>
        </w:rPr>
        <w:t xml:space="preserve">SMTP real: </w:t>
      </w:r>
      <w:proofErr w:type="spellStart"/>
      <w:r w:rsidRPr="00CF41EB">
        <w:rPr>
          <w:color w:val="1A1A1A"/>
          <w:sz w:val="20"/>
          <w:lang w:val="es-GT"/>
        </w:rPr>
        <w:t>EmailHelper</w:t>
      </w:r>
      <w:proofErr w:type="spellEnd"/>
      <w:r w:rsidRPr="00CF41EB">
        <w:rPr>
          <w:color w:val="1A1A1A"/>
          <w:sz w:val="20"/>
          <w:lang w:val="es-GT"/>
        </w:rPr>
        <w:t xml:space="preserve"> usa credenciales reales de Gmail App </w:t>
      </w:r>
      <w:proofErr w:type="spellStart"/>
      <w:r w:rsidRPr="00CF41EB">
        <w:rPr>
          <w:color w:val="1A1A1A"/>
          <w:sz w:val="20"/>
          <w:lang w:val="es-GT"/>
        </w:rPr>
        <w:t>Password</w:t>
      </w:r>
      <w:proofErr w:type="spellEnd"/>
      <w:r w:rsidRPr="00CF41EB">
        <w:rPr>
          <w:color w:val="1A1A1A"/>
          <w:sz w:val="20"/>
          <w:lang w:val="es-GT"/>
        </w:rPr>
        <w:t xml:space="preserve">; los </w:t>
      </w:r>
      <w:proofErr w:type="spellStart"/>
      <w:r w:rsidRPr="00CF41EB">
        <w:rPr>
          <w:color w:val="1A1A1A"/>
          <w:sz w:val="20"/>
          <w:lang w:val="es-GT"/>
        </w:rPr>
        <w:t>tests</w:t>
      </w:r>
      <w:proofErr w:type="spellEnd"/>
      <w:r w:rsidRPr="00CF41EB">
        <w:rPr>
          <w:color w:val="1A1A1A"/>
          <w:sz w:val="20"/>
          <w:lang w:val="es-GT"/>
        </w:rPr>
        <w:t xml:space="preserve"> verifican </w:t>
      </w:r>
      <w:proofErr w:type="spellStart"/>
      <w:r w:rsidRPr="00CF41EB">
        <w:rPr>
          <w:color w:val="1A1A1A"/>
          <w:sz w:val="20"/>
          <w:lang w:val="es-GT"/>
        </w:rPr>
        <w:t>envio</w:t>
      </w:r>
      <w:proofErr w:type="spellEnd"/>
      <w:r w:rsidRPr="00CF41EB">
        <w:rPr>
          <w:color w:val="1A1A1A"/>
          <w:sz w:val="20"/>
          <w:lang w:val="es-GT"/>
        </w:rPr>
        <w:t xml:space="preserve"> exitoso.</w:t>
      </w:r>
    </w:p>
    <w:p w14:paraId="668D67D6" w14:textId="77777777" w:rsidR="000C4D0B" w:rsidRDefault="00000000" w:rsidP="00CF41EB">
      <w:pPr>
        <w:pStyle w:val="Listaconvietas"/>
        <w:spacing w:before="20" w:after="40" w:line="240" w:lineRule="exact"/>
        <w:ind w:left="340"/>
        <w:jc w:val="both"/>
      </w:pPr>
      <w:proofErr w:type="spellStart"/>
      <w:r>
        <w:rPr>
          <w:b/>
          <w:color w:val="3A527C"/>
          <w:sz w:val="20"/>
        </w:rPr>
        <w:t>BCrypt</w:t>
      </w:r>
      <w:proofErr w:type="spellEnd"/>
      <w:r>
        <w:rPr>
          <w:b/>
          <w:color w:val="3A527C"/>
          <w:sz w:val="20"/>
        </w:rPr>
        <w:t xml:space="preserve"> real: </w:t>
      </w:r>
      <w:proofErr w:type="spellStart"/>
      <w:r>
        <w:rPr>
          <w:color w:val="1A1A1A"/>
          <w:sz w:val="20"/>
        </w:rPr>
        <w:t>AuthServiceTest</w:t>
      </w:r>
      <w:proofErr w:type="spellEnd"/>
      <w:r>
        <w:rPr>
          <w:color w:val="1A1A1A"/>
          <w:sz w:val="20"/>
        </w:rPr>
        <w:t xml:space="preserve"> y UsuarioServiceTest usan PasswordHelper.hashear() real, sin MockedStatic.</w:t>
      </w:r>
    </w:p>
    <w:p w14:paraId="59D560D9" w14:textId="77777777" w:rsidR="000C4D0B" w:rsidRPr="00CF41EB" w:rsidRDefault="00000000" w:rsidP="00CF41EB">
      <w:pPr>
        <w:pStyle w:val="Listaconvietas"/>
        <w:spacing w:before="20" w:after="40" w:line="240" w:lineRule="exact"/>
        <w:ind w:left="340"/>
        <w:jc w:val="both"/>
        <w:rPr>
          <w:lang w:val="es-GT"/>
        </w:rPr>
      </w:pPr>
      <w:proofErr w:type="spellStart"/>
      <w:r w:rsidRPr="00CF41EB">
        <w:rPr>
          <w:b/>
          <w:color w:val="3A527C"/>
          <w:sz w:val="20"/>
          <w:lang w:val="es-GT"/>
        </w:rPr>
        <w:t>Reflexion</w:t>
      </w:r>
      <w:proofErr w:type="spellEnd"/>
      <w:r w:rsidRPr="00CF41EB">
        <w:rPr>
          <w:b/>
          <w:color w:val="3A527C"/>
          <w:sz w:val="20"/>
          <w:lang w:val="es-GT"/>
        </w:rPr>
        <w:t xml:space="preserve"> para </w:t>
      </w:r>
      <w:proofErr w:type="spellStart"/>
      <w:r w:rsidRPr="00CF41EB">
        <w:rPr>
          <w:b/>
          <w:color w:val="3A527C"/>
          <w:sz w:val="20"/>
          <w:lang w:val="es-GT"/>
        </w:rPr>
        <w:t>metodo</w:t>
      </w:r>
      <w:proofErr w:type="spellEnd"/>
      <w:r w:rsidRPr="00CF41EB">
        <w:rPr>
          <w:b/>
          <w:color w:val="3A527C"/>
          <w:sz w:val="20"/>
          <w:lang w:val="es-GT"/>
        </w:rPr>
        <w:t xml:space="preserve"> privado: </w:t>
      </w:r>
      <w:proofErr w:type="spellStart"/>
      <w:r w:rsidRPr="00CF41EB">
        <w:rPr>
          <w:color w:val="1A1A1A"/>
          <w:sz w:val="20"/>
          <w:lang w:val="es-GT"/>
        </w:rPr>
        <w:t>ExpiracionServiceTest</w:t>
      </w:r>
      <w:proofErr w:type="spellEnd"/>
      <w:r w:rsidRPr="00CF41EB">
        <w:rPr>
          <w:color w:val="1A1A1A"/>
          <w:sz w:val="20"/>
          <w:lang w:val="es-GT"/>
        </w:rPr>
        <w:t xml:space="preserve"> usa Java </w:t>
      </w:r>
      <w:proofErr w:type="spellStart"/>
      <w:r w:rsidRPr="00CF41EB">
        <w:rPr>
          <w:color w:val="1A1A1A"/>
          <w:sz w:val="20"/>
          <w:lang w:val="es-GT"/>
        </w:rPr>
        <w:t>Reflection</w:t>
      </w:r>
      <w:proofErr w:type="spellEnd"/>
      <w:r w:rsidRPr="00CF41EB">
        <w:rPr>
          <w:color w:val="1A1A1A"/>
          <w:sz w:val="20"/>
          <w:lang w:val="es-GT"/>
        </w:rPr>
        <w:t xml:space="preserve"> para invocar </w:t>
      </w:r>
      <w:proofErr w:type="spellStart"/>
      <w:proofErr w:type="gramStart"/>
      <w:r w:rsidRPr="00CF41EB">
        <w:rPr>
          <w:color w:val="1A1A1A"/>
          <w:sz w:val="20"/>
          <w:lang w:val="es-GT"/>
        </w:rPr>
        <w:t>expirarReservaciones</w:t>
      </w:r>
      <w:proofErr w:type="spellEnd"/>
      <w:r w:rsidRPr="00CF41EB">
        <w:rPr>
          <w:color w:val="1A1A1A"/>
          <w:sz w:val="20"/>
          <w:lang w:val="es-GT"/>
        </w:rPr>
        <w:t>(</w:t>
      </w:r>
      <w:proofErr w:type="gramEnd"/>
      <w:r w:rsidRPr="00CF41EB">
        <w:rPr>
          <w:color w:val="1A1A1A"/>
          <w:sz w:val="20"/>
          <w:lang w:val="es-GT"/>
        </w:rPr>
        <w:t xml:space="preserve">) sin modificar </w:t>
      </w:r>
      <w:proofErr w:type="spellStart"/>
      <w:r w:rsidRPr="00CF41EB">
        <w:rPr>
          <w:color w:val="1A1A1A"/>
          <w:sz w:val="20"/>
          <w:lang w:val="es-GT"/>
        </w:rPr>
        <w:t>produccion</w:t>
      </w:r>
      <w:proofErr w:type="spellEnd"/>
      <w:r w:rsidRPr="00CF41EB">
        <w:rPr>
          <w:color w:val="1A1A1A"/>
          <w:sz w:val="20"/>
          <w:lang w:val="es-GT"/>
        </w:rPr>
        <w:t>.</w:t>
      </w:r>
    </w:p>
    <w:p w14:paraId="69F13D8B" w14:textId="77777777" w:rsidR="000C4D0B" w:rsidRPr="00CF41EB" w:rsidRDefault="00000000" w:rsidP="00CF41EB">
      <w:pPr>
        <w:pStyle w:val="Listaconvietas"/>
        <w:spacing w:before="20" w:after="40" w:line="240" w:lineRule="exact"/>
        <w:ind w:left="340"/>
        <w:jc w:val="both"/>
        <w:rPr>
          <w:lang w:val="es-GT"/>
        </w:rPr>
      </w:pPr>
      <w:r w:rsidRPr="00CF41EB">
        <w:rPr>
          <w:b/>
          <w:color w:val="3A527C"/>
          <w:sz w:val="20"/>
          <w:lang w:val="es-GT"/>
        </w:rPr>
        <w:t xml:space="preserve">Fechas futuras: </w:t>
      </w:r>
      <w:r w:rsidRPr="00CF41EB">
        <w:rPr>
          <w:color w:val="1A1A1A"/>
          <w:sz w:val="20"/>
          <w:lang w:val="es-GT"/>
        </w:rPr>
        <w:t xml:space="preserve">Los </w:t>
      </w:r>
      <w:proofErr w:type="spellStart"/>
      <w:r w:rsidRPr="00CF41EB">
        <w:rPr>
          <w:color w:val="1A1A1A"/>
          <w:sz w:val="20"/>
          <w:lang w:val="es-GT"/>
        </w:rPr>
        <w:t>tests</w:t>
      </w:r>
      <w:proofErr w:type="spellEnd"/>
      <w:r w:rsidRPr="00CF41EB">
        <w:rPr>
          <w:color w:val="1A1A1A"/>
          <w:sz w:val="20"/>
          <w:lang w:val="es-GT"/>
        </w:rPr>
        <w:t xml:space="preserve"> de reservaciones usan fechas en 2027-2030 para superar la </w:t>
      </w:r>
      <w:proofErr w:type="spellStart"/>
      <w:r w:rsidRPr="00CF41EB">
        <w:rPr>
          <w:color w:val="1A1A1A"/>
          <w:sz w:val="20"/>
          <w:lang w:val="es-GT"/>
        </w:rPr>
        <w:t>validacion</w:t>
      </w:r>
      <w:proofErr w:type="spellEnd"/>
      <w:r w:rsidRPr="00CF41EB">
        <w:rPr>
          <w:color w:val="1A1A1A"/>
          <w:sz w:val="20"/>
          <w:lang w:val="es-GT"/>
        </w:rPr>
        <w:t xml:space="preserve"> </w:t>
      </w:r>
      <w:proofErr w:type="gramStart"/>
      <w:r w:rsidRPr="00CF41EB">
        <w:rPr>
          <w:color w:val="1A1A1A"/>
          <w:sz w:val="20"/>
          <w:lang w:val="es-GT"/>
        </w:rPr>
        <w:t xml:space="preserve">de </w:t>
      </w:r>
      <w:proofErr w:type="spellStart"/>
      <w:r w:rsidRPr="00CF41EB">
        <w:rPr>
          <w:color w:val="1A1A1A"/>
          <w:sz w:val="20"/>
          <w:lang w:val="es-GT"/>
        </w:rPr>
        <w:t>check</w:t>
      </w:r>
      <w:proofErr w:type="spellEnd"/>
      <w:r w:rsidRPr="00CF41EB">
        <w:rPr>
          <w:color w:val="1A1A1A"/>
          <w:sz w:val="20"/>
          <w:lang w:val="es-GT"/>
        </w:rPr>
        <w:t>-in</w:t>
      </w:r>
      <w:proofErr w:type="gramEnd"/>
      <w:r w:rsidRPr="00CF41EB">
        <w:rPr>
          <w:color w:val="1A1A1A"/>
          <w:sz w:val="20"/>
          <w:lang w:val="es-GT"/>
        </w:rPr>
        <w:t xml:space="preserve"> futuro.</w:t>
      </w:r>
    </w:p>
    <w:p w14:paraId="66D30018" w14:textId="77777777" w:rsidR="000C4D0B" w:rsidRPr="00CF41EB" w:rsidRDefault="00000000" w:rsidP="00CF41EB">
      <w:pPr>
        <w:pBdr>
          <w:bottom w:val="single" w:sz="8" w:space="4" w:color="1E283C"/>
        </w:pBdr>
        <w:spacing w:before="280" w:after="80"/>
        <w:jc w:val="both"/>
        <w:rPr>
          <w:lang w:val="es-GT"/>
        </w:rPr>
      </w:pPr>
      <w:r w:rsidRPr="00CF41EB">
        <w:rPr>
          <w:b/>
          <w:color w:val="1E283C"/>
          <w:sz w:val="28"/>
          <w:lang w:val="es-GT"/>
        </w:rPr>
        <w:t xml:space="preserve">5. </w:t>
      </w:r>
      <w:proofErr w:type="spellStart"/>
      <w:r w:rsidRPr="00CF41EB">
        <w:rPr>
          <w:b/>
          <w:color w:val="1E283C"/>
          <w:sz w:val="28"/>
          <w:lang w:val="es-GT"/>
        </w:rPr>
        <w:t>Conclusion</w:t>
      </w:r>
      <w:proofErr w:type="spellEnd"/>
    </w:p>
    <w:p w14:paraId="47B78990" w14:textId="77777777" w:rsidR="000C4D0B" w:rsidRPr="00CF41EB" w:rsidRDefault="00000000" w:rsidP="00CF41EB">
      <w:pPr>
        <w:spacing w:before="40" w:after="80" w:line="260" w:lineRule="exact"/>
        <w:jc w:val="both"/>
        <w:rPr>
          <w:lang w:val="es-GT"/>
        </w:rPr>
      </w:pPr>
      <w:r w:rsidRPr="00CF41EB">
        <w:rPr>
          <w:color w:val="1A1A1A"/>
          <w:sz w:val="20"/>
          <w:lang w:val="es-GT"/>
        </w:rPr>
        <w:t xml:space="preserve">Las 229 pruebas unitarias del microservicio Hotel de Miku Inn pasaron satisfactoriamente en 41.2 segundos, cubriendo los 30 componentes clave del sistema. La </w:t>
      </w:r>
      <w:proofErr w:type="spellStart"/>
      <w:r w:rsidRPr="00CF41EB">
        <w:rPr>
          <w:color w:val="1A1A1A"/>
          <w:sz w:val="20"/>
          <w:lang w:val="es-GT"/>
        </w:rPr>
        <w:t>metodologia</w:t>
      </w:r>
      <w:proofErr w:type="spellEnd"/>
      <w:r w:rsidRPr="00CF41EB">
        <w:rPr>
          <w:color w:val="1A1A1A"/>
          <w:sz w:val="20"/>
          <w:lang w:val="es-GT"/>
        </w:rPr>
        <w:t xml:space="preserve"> aplicada (</w:t>
      </w:r>
      <w:proofErr w:type="spellStart"/>
      <w:r w:rsidRPr="00CF41EB">
        <w:rPr>
          <w:color w:val="1A1A1A"/>
          <w:sz w:val="20"/>
          <w:lang w:val="es-GT"/>
        </w:rPr>
        <w:t>inyeccion</w:t>
      </w:r>
      <w:proofErr w:type="spellEnd"/>
      <w:r w:rsidRPr="00CF41EB">
        <w:rPr>
          <w:color w:val="1A1A1A"/>
          <w:sz w:val="20"/>
          <w:lang w:val="es-GT"/>
        </w:rPr>
        <w:t xml:space="preserve"> de dependencias, </w:t>
      </w:r>
      <w:proofErr w:type="spellStart"/>
      <w:r w:rsidRPr="00CF41EB">
        <w:rPr>
          <w:color w:val="1A1A1A"/>
          <w:sz w:val="20"/>
          <w:lang w:val="es-GT"/>
        </w:rPr>
        <w:t>Strict</w:t>
      </w:r>
      <w:proofErr w:type="spellEnd"/>
      <w:r w:rsidRPr="00CF41EB">
        <w:rPr>
          <w:color w:val="1A1A1A"/>
          <w:sz w:val="20"/>
          <w:lang w:val="es-GT"/>
        </w:rPr>
        <w:t xml:space="preserve"> </w:t>
      </w:r>
      <w:proofErr w:type="spellStart"/>
      <w:r w:rsidRPr="00CF41EB">
        <w:rPr>
          <w:color w:val="1A1A1A"/>
          <w:sz w:val="20"/>
          <w:lang w:val="es-GT"/>
        </w:rPr>
        <w:t>Stubs</w:t>
      </w:r>
      <w:proofErr w:type="spellEnd"/>
      <w:r w:rsidRPr="00CF41EB">
        <w:rPr>
          <w:color w:val="1A1A1A"/>
          <w:sz w:val="20"/>
          <w:lang w:val="es-GT"/>
        </w:rPr>
        <w:t xml:space="preserve">, cobertura de caminos de error y cero modificaciones al </w:t>
      </w:r>
      <w:proofErr w:type="spellStart"/>
      <w:r w:rsidRPr="00CF41EB">
        <w:rPr>
          <w:color w:val="1A1A1A"/>
          <w:sz w:val="20"/>
          <w:lang w:val="es-GT"/>
        </w:rPr>
        <w:t>codigo</w:t>
      </w:r>
      <w:proofErr w:type="spellEnd"/>
      <w:r w:rsidRPr="00CF41EB">
        <w:rPr>
          <w:color w:val="1A1A1A"/>
          <w:sz w:val="20"/>
          <w:lang w:val="es-GT"/>
        </w:rPr>
        <w:t xml:space="preserve"> de </w:t>
      </w:r>
      <w:proofErr w:type="spellStart"/>
      <w:r w:rsidRPr="00CF41EB">
        <w:rPr>
          <w:color w:val="1A1A1A"/>
          <w:sz w:val="20"/>
          <w:lang w:val="es-GT"/>
        </w:rPr>
        <w:t>produccion</w:t>
      </w:r>
      <w:proofErr w:type="spellEnd"/>
      <w:r w:rsidRPr="00CF41EB">
        <w:rPr>
          <w:color w:val="1A1A1A"/>
          <w:sz w:val="20"/>
          <w:lang w:val="es-GT"/>
        </w:rPr>
        <w:t xml:space="preserve">) garantiza resultados que reflejan el comportamiento real del sistema. El proyecto </w:t>
      </w:r>
      <w:proofErr w:type="spellStart"/>
      <w:r w:rsidRPr="00CF41EB">
        <w:rPr>
          <w:color w:val="1A1A1A"/>
          <w:sz w:val="20"/>
          <w:lang w:val="es-GT"/>
        </w:rPr>
        <w:t>esta</w:t>
      </w:r>
      <w:proofErr w:type="spellEnd"/>
      <w:r w:rsidRPr="00CF41EB">
        <w:rPr>
          <w:color w:val="1A1A1A"/>
          <w:sz w:val="20"/>
          <w:lang w:val="es-GT"/>
        </w:rPr>
        <w:t xml:space="preserve"> en condiciones de ser entregado con confianza en la calidad del </w:t>
      </w:r>
      <w:proofErr w:type="spellStart"/>
      <w:r w:rsidRPr="00CF41EB">
        <w:rPr>
          <w:color w:val="1A1A1A"/>
          <w:sz w:val="20"/>
          <w:lang w:val="es-GT"/>
        </w:rPr>
        <w:t>codigo</w:t>
      </w:r>
      <w:proofErr w:type="spellEnd"/>
      <w:r w:rsidRPr="00CF41EB">
        <w:rPr>
          <w:color w:val="1A1A1A"/>
          <w:sz w:val="20"/>
          <w:lang w:val="es-GT"/>
        </w:rPr>
        <w:t xml:space="preserve"> probado.</w:t>
      </w:r>
    </w:p>
    <w:p w14:paraId="672521EA" w14:textId="77777777" w:rsidR="000C4D0B" w:rsidRPr="00CF41EB" w:rsidRDefault="00000000" w:rsidP="00CF41EB">
      <w:pPr>
        <w:spacing w:before="440"/>
        <w:jc w:val="both"/>
        <w:rPr>
          <w:lang w:val="es-GT"/>
        </w:rPr>
      </w:pPr>
      <w:r w:rsidRPr="00CF41EB">
        <w:rPr>
          <w:i/>
          <w:color w:val="445060"/>
          <w:sz w:val="16"/>
          <w:lang w:val="es-GT"/>
        </w:rPr>
        <w:t xml:space="preserve">Miku </w:t>
      </w:r>
      <w:proofErr w:type="gramStart"/>
      <w:r w:rsidRPr="00CF41EB">
        <w:rPr>
          <w:i/>
          <w:color w:val="445060"/>
          <w:sz w:val="16"/>
          <w:lang w:val="es-GT"/>
        </w:rPr>
        <w:t>Inn  ·</w:t>
      </w:r>
      <w:proofErr w:type="gramEnd"/>
      <w:r w:rsidRPr="00CF41EB">
        <w:rPr>
          <w:i/>
          <w:color w:val="445060"/>
          <w:sz w:val="16"/>
          <w:lang w:val="es-GT"/>
        </w:rPr>
        <w:t xml:space="preserve">  Sistema de </w:t>
      </w:r>
      <w:proofErr w:type="spellStart"/>
      <w:r w:rsidRPr="00CF41EB">
        <w:rPr>
          <w:i/>
          <w:color w:val="445060"/>
          <w:sz w:val="16"/>
          <w:lang w:val="es-GT"/>
        </w:rPr>
        <w:t>Gestion</w:t>
      </w:r>
      <w:proofErr w:type="spellEnd"/>
      <w:r w:rsidRPr="00CF41EB">
        <w:rPr>
          <w:i/>
          <w:color w:val="445060"/>
          <w:sz w:val="16"/>
          <w:lang w:val="es-GT"/>
        </w:rPr>
        <w:t xml:space="preserve"> </w:t>
      </w:r>
      <w:proofErr w:type="gramStart"/>
      <w:r w:rsidRPr="00CF41EB">
        <w:rPr>
          <w:i/>
          <w:color w:val="445060"/>
          <w:sz w:val="16"/>
          <w:lang w:val="es-GT"/>
        </w:rPr>
        <w:t>Hotelera  ·</w:t>
      </w:r>
      <w:proofErr w:type="gramEnd"/>
      <w:r w:rsidRPr="00CF41EB">
        <w:rPr>
          <w:i/>
          <w:color w:val="445060"/>
          <w:sz w:val="16"/>
          <w:lang w:val="es-GT"/>
        </w:rPr>
        <w:t xml:space="preserve">  Guatemala City, Guatemala</w:t>
      </w:r>
    </w:p>
    <w:sectPr w:rsidR="000C4D0B" w:rsidRPr="00CF41EB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7639147">
    <w:abstractNumId w:val="8"/>
  </w:num>
  <w:num w:numId="2" w16cid:durableId="808135576">
    <w:abstractNumId w:val="6"/>
  </w:num>
  <w:num w:numId="3" w16cid:durableId="1791630692">
    <w:abstractNumId w:val="5"/>
  </w:num>
  <w:num w:numId="4" w16cid:durableId="1184513552">
    <w:abstractNumId w:val="4"/>
  </w:num>
  <w:num w:numId="5" w16cid:durableId="610823733">
    <w:abstractNumId w:val="7"/>
  </w:num>
  <w:num w:numId="6" w16cid:durableId="1167745129">
    <w:abstractNumId w:val="3"/>
  </w:num>
  <w:num w:numId="7" w16cid:durableId="1096288274">
    <w:abstractNumId w:val="2"/>
  </w:num>
  <w:num w:numId="8" w16cid:durableId="1696612158">
    <w:abstractNumId w:val="1"/>
  </w:num>
  <w:num w:numId="9" w16cid:durableId="1321272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4D0B"/>
    <w:rsid w:val="0015074B"/>
    <w:rsid w:val="0029639D"/>
    <w:rsid w:val="00326F90"/>
    <w:rsid w:val="006F3403"/>
    <w:rsid w:val="00AA1D8D"/>
    <w:rsid w:val="00B47730"/>
    <w:rsid w:val="00CB0664"/>
    <w:rsid w:val="00CF41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92643AA"/>
  <w14:defaultImageDpi w14:val="300"/>
  <w15:docId w15:val="{0E35EB62-7AFA-4D6A-8770-9F8578802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5994</Words>
  <Characters>32969</Characters>
  <Application>Microsoft Office Word</Application>
  <DocSecurity>0</DocSecurity>
  <Lines>274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MANUEL GONZALEZ CORADO</cp:lastModifiedBy>
  <cp:revision>2</cp:revision>
  <dcterms:created xsi:type="dcterms:W3CDTF">2026-04-06T03:52:00Z</dcterms:created>
  <dcterms:modified xsi:type="dcterms:W3CDTF">2026-04-06T03:52:00Z</dcterms:modified>
  <cp:category/>
</cp:coreProperties>
</file>