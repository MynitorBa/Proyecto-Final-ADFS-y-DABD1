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864"/>
          <w:sz w:val="32"/>
        </w:rPr>
        <w:t>Universidad del Istmo (UNIS)</w:t>
      </w:r>
    </w:p>
    <w:p>
      <w:pPr>
        <w:jc w:val="center"/>
      </w:pPr>
      <w:r>
        <w:rPr>
          <w:rFonts w:ascii="Calibri" w:hAnsi="Calibri"/>
          <w:color w:val="2E75B6"/>
          <w:sz w:val="24"/>
        </w:rPr>
        <w:t>Documentación Técnica  |  Proyecto Final ADFS y DABD1</w:t>
      </w:r>
    </w:p>
    <w:p/>
    <w:p>
      <w:pPr>
        <w:jc w:val="center"/>
      </w:pPr>
      <w:r>
        <w:rPr>
          <w:rFonts w:ascii="Calibri" w:hAnsi="Calibri"/>
          <w:b/>
          <w:color w:val="1F3864"/>
          <w:sz w:val="52"/>
        </w:rPr>
        <w:t>Manual del Programador</w:t>
        <w:br/>
        <w:t>Hotelera — Miku Inn</w:t>
      </w:r>
    </w:p>
    <w:p/>
    <w:p>
      <w:pPr>
        <w:jc w:val="center"/>
      </w:pPr>
      <w:r>
        <w:rPr>
          <w:rFonts w:ascii="Calibri" w:hAnsi="Calibri"/>
          <w:i/>
          <w:sz w:val="26"/>
        </w:rPr>
        <w:t>Guía técnica interna para equipo de desarrollo</w:t>
      </w:r>
    </w:p>
    <w:p/>
    <w:p/>
    <w:p/>
    <w:p>
      <w:pPr>
        <w:jc w:val="center"/>
      </w:pPr>
      <w:r>
        <w:rPr>
          <w:rFonts w:ascii="Calibri" w:hAnsi="Calibri"/>
          <w:sz w:val="24"/>
        </w:rPr>
        <w:t>19 de abril de 2026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Índice</w:t>
      </w:r>
    </w:p>
    <w:p>
      <w:pPr>
        <w:pStyle w:val="ListBullet"/>
      </w:pPr>
      <w:r>
        <w:rPr>
          <w:rFonts w:ascii="Calibri" w:hAnsi="Calibri"/>
          <w:sz w:val="22"/>
        </w:rPr>
        <w:t>Parte 0 — Stack Técnico</w:t>
      </w:r>
    </w:p>
    <w:p>
      <w:pPr>
        <w:pStyle w:val="ListBullet"/>
      </w:pPr>
      <w:r>
        <w:rPr>
          <w:rFonts w:ascii="Calibri" w:hAnsi="Calibri"/>
          <w:sz w:val="22"/>
        </w:rPr>
        <w:t>Parte 1 — Librerías y Dependencias</w:t>
      </w:r>
    </w:p>
    <w:p>
      <w:pPr>
        <w:pStyle w:val="ListBullet"/>
      </w:pPr>
      <w:r>
        <w:rPr>
          <w:rFonts w:ascii="Calibri" w:hAnsi="Calibri"/>
          <w:sz w:val="22"/>
        </w:rPr>
        <w:t>Parte 2 — Arquitectura y Mapa del Proyecto</w:t>
      </w:r>
    </w:p>
    <w:p>
      <w:pPr>
        <w:pStyle w:val="ListBullet"/>
      </w:pPr>
      <w:r>
        <w:rPr>
          <w:rFonts w:ascii="Calibri" w:hAnsi="Calibri"/>
          <w:sz w:val="22"/>
        </w:rPr>
        <w:t>Parte 3 — Flujos Internos End-to-End</w:t>
      </w:r>
    </w:p>
    <w:p>
      <w:pPr>
        <w:pStyle w:val="ListBullet"/>
      </w:pPr>
      <w:r>
        <w:rPr>
          <w:rFonts w:ascii="Calibri" w:hAnsi="Calibri"/>
          <w:sz w:val="22"/>
        </w:rPr>
        <w:t>Parte 4 — WebService y Flujo entre Proveedores</w:t>
      </w:r>
    </w:p>
    <w:p>
      <w:pPr>
        <w:pStyle w:val="ListBullet"/>
      </w:pPr>
      <w:r>
        <w:rPr>
          <w:rFonts w:ascii="Calibri" w:hAnsi="Calibri"/>
          <w:sz w:val="22"/>
        </w:rPr>
        <w:t>Parte 5 — Queries SQL del Backend</w:t>
      </w:r>
    </w:p>
    <w:p>
      <w:pPr>
        <w:pStyle w:val="ListBullet"/>
      </w:pPr>
      <w:r>
        <w:rPr>
          <w:rFonts w:ascii="Calibri" w:hAnsi="Calibri"/>
          <w:sz w:val="22"/>
        </w:rPr>
        <w:t>Anexo  — Queries SQL de Métricas para Defensa</w:t>
      </w:r>
    </w:p>
    <w:p>
      <w:pPr>
        <w:pStyle w:val="ListBullet"/>
      </w:pPr>
      <w:r>
        <w:rPr>
          <w:rFonts w:ascii="Calibri" w:hAnsi="Calibri"/>
          <w:sz w:val="22"/>
        </w:rPr>
        <w:t>Inventario de Cobertura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Parte 0 — Stack Técnico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0.1 Lenguajes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Lenguaje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Contexto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Java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Backend — lógica de negocio, REST API, acceso a BD Oracle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JavaScript / Svelte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Svelte 5.43.8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Frontend — SPA del sistema hotelero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0.2 Framework del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Javalin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5.6.1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Framework HTTP liviano; registra rutas, antes/después de handlers, CORS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Maven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4.0.0 (modelVersion)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Build tool; gestiona dependencias y genera JAR con dependencias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0.3 Framework del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Framework / Tool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Svelte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5.43.8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Componentes reactivos; App.svelte maneja routing manual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svelte-routing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2.13.0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Librería de routing para Svelte SPA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Vite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7.3.1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Build tool y dev server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Jest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30.3.0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Tests unitarios del frontend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Playwright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1.59.1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Tests E2E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0.4 Base de Datos y Driver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 / Detalle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Oracle Database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XE 21c (Docker recomendado)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Motor de base de datos relacional (SQL Oracle)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ojdbc11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23.3.0.23.09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Driver JDBC para Oracle; queries con ? como placeholder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DatabaseManager.java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custom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Wrapper JDBC: executeQuery, executeUpdate, executeInsertReturnId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0.5 Autenticación y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jBCrypt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Hash de contraseñas (12 rondas de salt); PasswordHelper.java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jjwt-api/impl/jackson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0.12.6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Generación y validación de JWT; JwtHelper.java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Cookie JWT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custom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Cookie HttpOnly, SameSite=STRICT, 8h; nombre dinámico COOKIE_NAME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AgenciaAuthMiddleware.java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custom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Valida header X-Agencia-Token en rutas /agencia/*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0.6 Herramientas de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Maven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4.0.0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Compilar, empacar JAR-with-dependencies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npm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bundled Node 20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Frontend: instalar deps, build Vite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Docker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recomendado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Contenedores Oracle XE, backend Java, frontend Svelte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0.7 Herramientas Complementarias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iText 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7.2.5 (kernel, layout, io)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Generación de PDF de reservaciones (PdfReservacionService.java)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javax.mail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1.6.2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Envío de correos SMTP (EmailReservacionService.java)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slf4j-simple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2.0.9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Logging en consola del servidor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JUnit 5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5.10.2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Tests unitarios del backend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Mockito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5.11.0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Mocking en tests del backend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Parte 1 — Librerías y Dependencias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1.1 Generación de PDF — iText 7</w:t>
      </w:r>
    </w:p>
    <w:p>
      <w:r>
        <w:rPr>
          <w:rFonts w:ascii="Calibri" w:hAnsi="Calibri"/>
          <w:sz w:val="22"/>
        </w:rPr>
        <w:t>Librería: com.itextpdf (kernel, layout, io) versión 7.2.5. Servicio: PdfReservacionService.java. Genera un PDF con PdfDocument + Document, agrega párrafos y tablas con los detalles de la reservación (número, habitaciones, fechas de check-in/out, total). Retorna byte[] al controller.</w:t>
      </w:r>
    </w:p>
    <w:p>
      <w:r>
        <w:rPr>
          <w:rFonts w:ascii="Calibri" w:hAnsi="Calibri"/>
          <w:sz w:val="22"/>
        </w:rPr>
        <w:t>Endpoint: GET /pdf/reservaciones/{id} — responde con Content-Type: application/pdf.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PdfReservacionService.java — fragmento representativo</w:t>
        <w:br/>
        <w:t>PdfDocument pdfDoc = new PdfDocument(new PdfWriter(outputStream));</w:t>
        <w:br/>
        <w:t>Document document  = new Document(pdfDoc);</w:t>
        <w:br/>
        <w:br/>
        <w:t>Paragraph titulo = new Paragraph("CONFIRMACIÓN DE RESERVACIÓN")</w:t>
        <w:br/>
        <w:t xml:space="preserve">    .setBold().setFontSize(18).setTextAlignment(TextAlignment.CENTER);</w:t>
        <w:br/>
        <w:t>document.add(titulo);</w:t>
        <w:br/>
        <w:br/>
        <w:t>Table tabla = new Table(UnitValue.createPercentArray(new float[]{2,3,2,2}));</w:t>
        <w:br/>
        <w:t>tabla.addHeaderCell("Habitación");</w:t>
        <w:br/>
        <w:t>tabla.addHeaderCell("Hotel");</w:t>
        <w:br/>
        <w:t>tabla.addHeaderCell("Check-in");</w:t>
        <w:br/>
        <w:t>tabla.addHeaderCell("Check-out");</w:t>
        <w:br/>
        <w:t>// ... agrega filas por cada DetalleReservacion ...</w:t>
        <w:br/>
        <w:t>document.add(tabla);</w:t>
        <w:br/>
        <w:br/>
        <w:t>document.close();</w:t>
        <w:br/>
        <w:t>return outputStream.toByteArray();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1.2 Envío de Emails — javax.mail</w:t>
      </w:r>
    </w:p>
    <w:p>
      <w:r>
        <w:rPr>
          <w:rFonts w:ascii="Calibri" w:hAnsi="Calibri"/>
          <w:sz w:val="22"/>
        </w:rPr>
        <w:t>Librería: javax.mail 1.6.2. Servicio: EmailReservacionService.java. Configurado con variables de entorno MAIL_HOST, MAIL_PORT, MAIL_USERNAME, MAIL_PASSWORD, MAIL_FROM. El email es multipart HTML. No hay archivos template; el HTML se genera dinámicamente en el servicio.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EmailReservacionService.java</w:t>
        <w:br/>
        <w:t>Properties props = new Properties();</w:t>
        <w:br/>
        <w:t>props.put("mail.smtp.auth", "true");</w:t>
        <w:br/>
        <w:t>props.put("mail.smtp.starttls.enable", "true");</w:t>
        <w:br/>
        <w:t>props.put("mail.smtp.host", System.getenv("MAIL_HOST")); // smtp.gmail.com</w:t>
        <w:br/>
        <w:t>props.put("mail.smtp.port", System.getenv("MAIL_PORT")); // 587</w:t>
        <w:br/>
        <w:br/>
        <w:t>Session session = Session.getInstance(props, new Authenticator() {</w:t>
        <w:br/>
        <w:t xml:space="preserve">    protected PasswordAuthentication getPasswordAuthentication() {</w:t>
        <w:br/>
        <w:t xml:space="preserve">        return new PasswordAuthentication(username, password);</w:t>
        <w:br/>
        <w:t xml:space="preserve">    }</w:t>
        <w:br/>
        <w:t>});</w:t>
        <w:br/>
        <w:t>Message msg = new MimeMessage(session);</w:t>
        <w:br/>
        <w:t>msg.setFrom(new InternetAddress(from));</w:t>
        <w:br/>
        <w:t>msg.setRecipients(Message.RecipientType.TO, InternetAddress.parse(destinatario));</w:t>
        <w:br/>
        <w:t>msg.setSubject("Confirmación de Reservación — Miku Inn");</w:t>
        <w:br/>
        <w:br/>
        <w:t>String html = "&lt;html&gt;&lt;body&gt;&lt;h1&gt;Reservación Confirmada&lt;/h1&gt;"</w:t>
        <w:br/>
        <w:t xml:space="preserve">    + "&lt;p&gt;No: " + noReservacion + "&lt;/p&gt;"</w:t>
        <w:br/>
        <w:t xml:space="preserve">    + "&lt;p&gt;Total: $" + total + "&lt;/p&gt;&lt;/body&gt;&lt;/html&gt;";</w:t>
        <w:br/>
        <w:br/>
        <w:t>MimeBodyPart htmlPart = new MimeBodyPart();</w:t>
        <w:br/>
        <w:t>htmlPart.setContent(html, "text/html; charset=utf-8");</w:t>
        <w:br/>
        <w:t>MimeMultipart mp = new MimeMultipart();</w:t>
        <w:br/>
        <w:t>mp.addBodyPart(htmlPart);</w:t>
        <w:br/>
        <w:t>msg.setContent(mp);</w:t>
        <w:br/>
        <w:t>Transport.send(msg);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1.3 Autenticación — jBCrypt y JJWT</w:t>
      </w:r>
    </w:p>
    <w:p>
      <w:r>
        <w:rPr>
          <w:rFonts w:ascii="Calibri" w:hAnsi="Calibri"/>
          <w:sz w:val="22"/>
        </w:rPr>
        <w:t>Hash: PasswordHelper.java usa BCrypt.hashpw(password, BCrypt.gensalt(12)). Verificación: BCrypt.checkpw(password, hash).</w:t>
      </w:r>
    </w:p>
    <w:p>
      <w:r>
        <w:rPr>
          <w:rFonts w:ascii="Calibri" w:hAnsi="Calibri"/>
          <w:sz w:val="22"/>
        </w:rPr>
        <w:t>JWT: JwtHelper.java. Algoritmo HMAC-SHA256. Secreto: variable JWT_SECRET (default 'Sabrina_es_la_Best_Bruja_Bonita!'). Duración: 8 horas. Claims: sub=usuarioId, username, rolId, iat, exp. Cookie: HttpOnly, SameSite=STRICT, MaxAge=28800.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JwtHelper.java</w:t>
        <w:br/>
        <w:t>public String generarToken(int usuarioId, String username, int rolId) {</w:t>
        <w:br/>
        <w:t xml:space="preserve">    return Jwts.builder()</w:t>
        <w:br/>
        <w:t xml:space="preserve">        .setSubject(String.valueOf(usuarioId))</w:t>
        <w:br/>
        <w:t xml:space="preserve">        .claim("username", username)</w:t>
        <w:br/>
        <w:t xml:space="preserve">        .claim("rolId", rolId)</w:t>
        <w:br/>
        <w:t xml:space="preserve">        .setIssuedAt(new Date())</w:t>
        <w:br/>
        <w:t xml:space="preserve">        .setExpiration(new Date(System.currentTimeMillis() + 8*3600*1000))</w:t>
        <w:br/>
        <w:t xml:space="preserve">        .signWith(Keys.hmacShaKeyFor(secret.getBytes()), SignatureAlgorithm.HS256)</w:t>
        <w:br/>
        <w:t xml:space="preserve">        .compact();</w:t>
        <w:br/>
        <w:t>}</w:t>
        <w:br/>
        <w:br/>
        <w:t>public Claims verificarToken(String token) {</w:t>
        <w:br/>
        <w:t xml:space="preserve">    return Jwts.parserBuilder()</w:t>
        <w:br/>
        <w:t xml:space="preserve">        .setSigningKey(Keys.hmacShaKeyFor(secret.getBytes()))</w:t>
        <w:br/>
        <w:t xml:space="preserve">        .build().parseClaimsJws(token).getBody();</w:t>
        <w:br/>
        <w:t>}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1.4 Cliente HTTP Saliente</w:t>
      </w:r>
    </w:p>
    <w:p>
      <w:r>
        <w:rPr>
          <w:rFonts w:ascii="Calibri" w:hAnsi="Calibri"/>
          <w:sz w:val="22"/>
        </w:rPr>
        <w:t>Clase: AgenciaNotificadorExternoService.java. Usa java.net.HttpURLConnection (librería estándar Java). Llama POST hacia URL_Agencia registrada en tabla Agencia cuando un administrador cancela una reservación que provino de una agencia externa. No hay timeout configurado explícitamente en el código leído.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1.5 JDBC — DatabaseManager</w:t>
      </w:r>
    </w:p>
    <w:p>
      <w:r>
        <w:rPr>
          <w:rFonts w:ascii="Calibri" w:hAnsi="Calibri"/>
          <w:sz w:val="22"/>
        </w:rPr>
        <w:t>Clase: data/DatabaseManager.java. Wrapper personalizado sobre JDBC que expone tres métodos genéricos con lambdas ResultSetMapper para mapear ResultSet a DTOs. No usa ningún ORM (sin JPA/Hibernate).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DatabaseManager.java — API pública</w:t>
        <w:br/>
        <w:t>public static &lt;T&gt; List&lt;T&gt; executeQuery(</w:t>
        <w:br/>
        <w:t xml:space="preserve">        String sql, ResultSetMapper&lt;T&gt; mapper, Object... params)</w:t>
        <w:br/>
        <w:t>public static int executeUpdate(String sql, Object... params)</w:t>
        <w:br/>
        <w:t>public static int executeInsertReturnId(</w:t>
        <w:br/>
        <w:t xml:space="preserve">        String sql, String idColumn, Object... params)</w:t>
        <w:br/>
        <w:t>// Internamente: conn.prepareStatement(sql); setObject para cada param;</w:t>
        <w:br/>
        <w:t>// ResultSet → mapper.map(rs) por cada fila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1.6 Framework HTTP — Javalin</w:t>
      </w:r>
    </w:p>
    <w:p>
      <w:r>
        <w:rPr>
          <w:rFonts w:ascii="Calibri" w:hAnsi="Calibri"/>
          <w:sz w:val="22"/>
        </w:rPr>
        <w:t>Javalin 5.6.1 registra todas las rutas en Main.java mediante app.post(), app.get(), app.patch(), etc. CORS configurado para orígenes: http://localhost:5173, http://localhost:5174 y FRONTEND_PORT / CORS_EXTRA_ORIGINS desde entorno. El JWT se valida en AuthMiddleware.java ejecutado con app.before() para rutas protegidas.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Parte 2 — Arquitectura y Mapa del Proyecto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2.1 Árbol del Backend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Hotel/src/main/java/org/example/</w:t>
        <w:br/>
        <w:t>├── Main.java                          # Punto de entrada; instancia repos/servicios/controllers;</w:t>
        <w:br/>
        <w:t>│                                      # registra rutas Javalin; inicia ExpiracionService</w:t>
        <w:br/>
        <w:t>├── config/</w:t>
        <w:br/>
        <w:t>│   └── ServerConfig.java              # Javalin app config: CORS, puerto (PORT env)</w:t>
        <w:br/>
        <w:t>│</w:t>
        <w:br/>
        <w:t>├── controllers/</w:t>
        <w:br/>
        <w:t>│   ├── AuthController.java            # POST /auth/login, POST /auth/logout</w:t>
        <w:br/>
        <w:t>│   ├── SesionController.java          # GET /sesion</w:t>
        <w:br/>
        <w:t>│   ├── UsuarioController.java         # Registro, perfil, cambio contraseña/teléfono</w:t>
        <w:br/>
        <w:t>│   ├── BusquedaController.java        # POST /busqueda (usuario web)</w:t>
        <w:br/>
        <w:t>│   ├── BusquedaAgenciaController.java # POST /agencia/busqueda (X-Agencia-Token)</w:t>
        <w:br/>
        <w:t>│   ├── ReservacionController.java     # POST /reservaciones, GET /reservaciones (usuario)</w:t>
        <w:br/>
        <w:t>│   ├── ReservacionAgenciaController.java # Reservaciones para agencias</w:t>
        <w:br/>
        <w:t>│   ├── PagoController.java            # POST /reservaciones/{id}/pago</w:t>
        <w:br/>
        <w:t>│   ├── PagoAgenciaController.java     # POST /agencia/reservaciones/{id}/pago</w:t>
        <w:br/>
        <w:t>│   ├── CancelacionController.java     # POST /cancelaciones (usuario)</w:t>
        <w:br/>
        <w:t>│   ├── CancelacionAgenciaController.java # PATCH /agencia/reservaciones/{id}/cancelar</w:t>
        <w:br/>
        <w:t>│   ├── HotelController.java           # CRUD hoteles (admin)</w:t>
        <w:br/>
        <w:t>│   ├── HotelAgenciaController.java    # GET /api/hoteles-agencia</w:t>
        <w:br/>
        <w:t>│   ├── ComentarioController.java      # CRUD comentarios</w:t>
        <w:br/>
        <w:t>│   ├── ImagenController.java          # Servicio de imágenes BLOB</w:t>
        <w:br/>
        <w:t>│   ├── PdfReservacionController.java  # GET /pdf/reservaciones/{id}</w:t>
        <w:br/>
        <w:t>│   ├── EmailReservacionController.java# GET /email/reservaciones/{id}</w:t>
        <w:br/>
        <w:t>│   ├── DestinosController.java        # GET /destinos</w:t>
        <w:br/>
        <w:t>│   ├── AgenciaController.java         # Gestión de agencias webservice</w:t>
        <w:br/>
        <w:t>│   ├── HandshakeAerolineaController.java # POST /api/aerolineas/handshake</w:t>
        <w:br/>
        <w:t>│   ├── TokenAerolineaController.java  # Tokens para aerolineas aliadas</w:t>
        <w:br/>
        <w:t>│   ├── TokenValidacionController.java # POST /api/validar-token</w:t>
        <w:br/>
        <w:t>│   ├── AdminBusquedaController.java   # Admin: búsquedas</w:t>
        <w:br/>
        <w:t>│   ├── AerolineaAdminController.java  # Admin: aerolineas</w:t>
        <w:br/>
        <w:t>│   └── AerolineaWebserviceController.java</w:t>
        <w:br/>
        <w:t>│</w:t>
        <w:br/>
        <w:t>├── services/</w:t>
        <w:br/>
        <w:t>│   ├── AuthService.java               # login(), valida creds + bcrypt + genera JWT</w:t>
        <w:br/>
        <w:t>│   ├── BusquedaService.java           # buscarHoteles() con disponibilidad y traslapes</w:t>
        <w:br/>
        <w:t>│   ├── BusquedaAgenciaService.java    # buscarPorToken() con validación agencia</w:t>
        <w:br/>
        <w:t>│   ├── ReservacionService.java        # crearReservacion(), expirarPendientes()</w:t>
        <w:br/>
        <w:t>│   ├── ReservacionAgenciaService.java # crearReservacion() para agencias</w:t>
        <w:br/>
        <w:t>│   ├── PagoService.java               # procesarPago(), cambia estado a CONFIRMADA</w:t>
        <w:br/>
        <w:t>│   ├── PagoAgenciaService.java        # procesarPagoAgencia()</w:t>
        <w:br/>
        <w:t>│   ├── CancelacionService.java        # cancelarReservacion() usuario</w:t>
        <w:br/>
        <w:t>│   ├── HotelService.java              # CRUD hotel, habitaciones, amenidades, imágenes</w:t>
        <w:br/>
        <w:t>│   ├── HotelAgenciaService.java       # catálogo hoteles para agencias</w:t>
        <w:br/>
        <w:t>│   ├── UsuarioService.java            # registrar(), perfil, cambiarContraseña, cambiarRol</w:t>
        <w:br/>
        <w:t>│   ├── AgenciaService.java            # CRUD agencias webservice</w:t>
        <w:br/>
        <w:t>│   ├── HandshakeService.java          # procesarHandshake() agencias</w:t>
        <w:br/>
        <w:t>│   ├── HandshakeAerolineaService.java # handshake con aerolineas aliadas</w:t>
        <w:br/>
        <w:t>│   ├── AgenciaNotificadorExternoService.java # POST HTTP cancelación a agencia</w:t>
        <w:br/>
        <w:t>│   ├── ExpiracionService.java         # Hilo background: expira reservaciones vencidas</w:t>
        <w:br/>
        <w:t>│   ├── EmailReservacionService.java   # enviarConfirmacion() con javax.mail</w:t>
        <w:br/>
        <w:t>│   ├── PdfReservacionService.java     # generarPdf() con iText 7</w:t>
        <w:br/>
        <w:t>│   ├── ImagenService.java             # CRUD imágenes BLOB</w:t>
        <w:br/>
        <w:t>│   ├── ComentarioService.java         # CRUD comentarios</w:t>
        <w:br/>
        <w:t>│   ├── DestinosService.java           # catálogo destinos</w:t>
        <w:br/>
        <w:t>│   ├── SesionService.java             # verificarSesion()</w:t>
        <w:br/>
        <w:t>│   └── TokenValidacionService.java    # validarTokenAlianza()</w:t>
        <w:br/>
        <w:t>│</w:t>
        <w:br/>
        <w:t>├── repositories/</w:t>
        <w:br/>
        <w:t>│   ├── UsuarioRepository.java         # CRUD usuario, existeUsername/Correo/Pasaporte</w:t>
        <w:br/>
        <w:t>│   ├── AuthRepository.java            # obtenerPorIdentificador()</w:t>
        <w:br/>
        <w:t>│   ├── HotelRepository.java           # CRUD hotel+habitaciones+amenidades+imágenes</w:t>
        <w:br/>
        <w:t>│   ├── ReservacionRepository.java     # crearReservacion, existeTraslape, expirar</w:t>
        <w:br/>
        <w:t>│   ├── BusquedaRepository.java        # buscarHotelesPorCiudad, tipos disponibles</w:t>
        <w:br/>
        <w:t>│   ├── BusquedaAgenciaRepository.java # búsqueda con agenciaId</w:t>
        <w:br/>
        <w:t>│   ├── AgenciaRepository.java         # CRUD agencias, tokens handshake</w:t>
        <w:br/>
        <w:t>│   ├── PagoRepository.java            # confirmarEstado CONFIRMADA</w:t>
        <w:br/>
        <w:t>│   ├── CancelacionRepository.java     # marcarCancelada con fecha/motivo</w:t>
        <w:br/>
        <w:t>│   ├── ComentarioRepository.java      # CRUD comentarios</w:t>
        <w:br/>
        <w:t>│   ├── ImagenRepository.java          # BLOB insert/select/delete</w:t>
        <w:br/>
        <w:t>│   ├── DestinosRepository.java        # lista Ciudad+Pais distintos</w:t>
        <w:br/>
        <w:t>│   ├── AerolineaAliadaRepository.java # CRUD aerolineas aliadas</w:t>
        <w:br/>
        <w:t>│   ├── TokenAerolineaRepository.java  # tokens de aerolineas</w:t>
        <w:br/>
        <w:t>│   ├── TokenValidacionRepository.java # tokens de alianza/descuento</w:t>
        <w:br/>
        <w:t>│   └── [otros repositorios admin]</w:t>
        <w:br/>
        <w:t>│</w:t>
        <w:br/>
        <w:t>├── models/</w:t>
        <w:br/>
        <w:t>│   └── Usuario.java                   # id, correo, contrasena, pasaporte, username,</w:t>
        <w:br/>
        <w:t>│                                      # nombre, apellido, rolId, telefono, fechaNacimiento,</w:t>
        <w:br/>
        <w:t>│                                      # ciudadId (todos con getters/setters)</w:t>
        <w:br/>
        <w:t>├── dtos/                              # 30+ DTOs: LoginRequestDTO, BusquedaRequestDTO,</w:t>
        <w:br/>
        <w:t>│   ...                                # ReservacionRequestDTO, AgenciaDTO, etc.</w:t>
        <w:br/>
        <w:t>│</w:t>
        <w:br/>
        <w:t>├── helpers/</w:t>
        <w:br/>
        <w:t>│   ├── AuthMiddleware.java            # app.before(): valida JWT en cookie COOKIE_NAME</w:t>
        <w:br/>
        <w:t>│   ├── AgenciaAuthMiddleware.java     # valida X-Agencia-Token → inyecta agenciaId en ctx</w:t>
        <w:br/>
        <w:t>│   ├── JwtHelper.java                 # generarToken(), verificarToken(), getUsuarioId()</w:t>
        <w:br/>
        <w:t>│   └── PasswordHelper.java            # hashear(), verificar() con jBCrypt</w:t>
        <w:br/>
        <w:t>│</w:t>
        <w:br/>
        <w:t>└── data/</w:t>
        <w:br/>
        <w:t xml:space="preserve">    ├── DatabaseManager.java           # JDBC wrapper genérico</w:t>
        <w:br/>
        <w:t xml:space="preserve">    ├── DatabaseTest.java              # Prueba conexión Oracle al iniciar</w:t>
        <w:br/>
        <w:t xml:space="preserve">    ├── DataAccessException.java       # Excepción custom de acceso a datos</w:t>
        <w:br/>
        <w:t xml:space="preserve">    └── ResultSetMapper.java           # Interface funcional @FunctionalInterface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2.2 Árbol del Frontend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Miku Inn/src/</w:t>
        <w:br/>
        <w:t>├── App.svelte              # Router manual; estado global: isLoggedIn, userName,</w:t>
        <w:br/>
        <w:t>│                           # userRolId, currentPage, alianzaToken, alianzaDescuento</w:t>
        <w:br/>
        <w:t>├── main.js                 # Monta App.svelte</w:t>
        <w:br/>
        <w:t>├── app.css</w:t>
        <w:br/>
        <w:t>│</w:t>
        <w:br/>
        <w:t>├── lib/</w:t>
        <w:br/>
        <w:t>│   └── api.js              # VITE_API_URL || 'http://localhost:7000'</w:t>
        <w:br/>
        <w:t>│</w:t>
        <w:br/>
        <w:t>├── pages/</w:t>
        <w:br/>
        <w:t>│   ├── Home.svelte         # Inicio con buscador de hoteles</w:t>
        <w:br/>
        <w:t>│   ├── SearchResults.svelte# Resultados: hoteles con tipos disponibles y precio</w:t>
        <w:br/>
        <w:t>│   ├── HotelDetail.svelte  # Detalle: amenidades, habitaciones, imágenes, comentarios</w:t>
        <w:br/>
        <w:t>│   ├── Checkout.svelte     # Carrito y confirmación de pago</w:t>
        <w:br/>
        <w:t>│   ├── Agradecimiento.svelte # Post-pago confirmado</w:t>
        <w:br/>
        <w:t>│   ├── Login.svelte        # Login</w:t>
        <w:br/>
        <w:t>│   ├── Register.svelte     # Registro</w:t>
        <w:br/>
        <w:t>│   ├── MyReservations.svelte  # Mis reservaciones con estado</w:t>
        <w:br/>
        <w:t>│   ├── Destinos.svelte     # Catálogo de destinos</w:t>
        <w:br/>
        <w:t>│   ├── Profile.svelte      # Perfil: teléfono y contraseña</w:t>
        <w:br/>
        <w:t>│   ├── Administrador.svelte# Dashboard admin (rol 2) — hoteles, reservas, usuarios</w:t>
        <w:br/>
        <w:t>│   ├── WebService.svelte   # Portal webservice (rol 3) — agencias, tokens</w:t>
        <w:br/>
        <w:t>│   ├── AccesoDenegado.svelte</w:t>
        <w:br/>
        <w:t>│   ├── Commentnode.svelte  # Nodo de árbol de comentarios</w:t>
        <w:br/>
        <w:t>│   └── [páginas informativas: CentroAyuda, Contactanos, FAQ, etc.]</w:t>
        <w:br/>
        <w:t>│</w:t>
        <w:br/>
        <w:t>├── components/</w:t>
        <w:br/>
        <w:t>│   ├── Header.svelte</w:t>
        <w:br/>
        <w:t>│   ├── Footer.svelte</w:t>
        <w:br/>
        <w:t>│   └── admin/</w:t>
        <w:br/>
        <w:t>│       ├── AdminDashboard.svelte    # Métricas y resumen admin</w:t>
        <w:br/>
        <w:t>│       ├── AdminHoteles.svelte      # CRUD hoteles</w:t>
        <w:br/>
        <w:t>│       ├── AdminReservas.svelte     # Gestión reservaciones</w:t>
        <w:br/>
        <w:t>│       ├── AdminUsuarios.svelte     # Gestión usuarios</w:t>
        <w:br/>
        <w:t>│       ├── AdminAgencias.svelte     # Gestión agencias</w:t>
        <w:br/>
        <w:t>│       ├── AdminAerolineas.svelte   # Gestión aerolineas aliadas</w:t>
        <w:br/>
        <w:t>│       ├── AdminCrearHotel.svelte   # Formulario creación hotel</w:t>
        <w:br/>
        <w:t>│       └── AdminReportes.svelte     # Reportes y estadísticas</w:t>
        <w:br/>
        <w:t>│</w:t>
        <w:br/>
        <w:t>├── styles/                 # 1 CSS por página (home.css, searchresults.css, etc.)</w:t>
        <w:br/>
        <w:t>└── utils/</w:t>
        <w:br/>
        <w:t xml:space="preserve">    ├── validarFechas.js    # Validación de fechas check-in/out</w:t>
        <w:br/>
        <w:t xml:space="preserve">    └── validarFechas.test.js # Tests unitarios Jest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2.3 Mapa Funcionalidad → Archivos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Frontend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Controller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Repository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Login.svelte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AuthService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AuthRepository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Logout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Header.svelte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(cookie expire)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Registro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Register.svelte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UsuarioController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UsuarioService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UsuarioRepository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Validar sesión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App.svelte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SesionController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SesionService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Perfil (ver/editar)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Profile.svelte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UsuarioController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UsuarioService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UsuarioRepository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Búsqueda hoteles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Home.svelte → SearchResults.svelte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BusquedaController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BusquedaService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BusquedaRepository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Detalle hotel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HotelDetail.svelte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HotelAgenciaController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HotelAgenciaService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HotelRepository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Crear reservación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Checkout.svelte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ReservacionController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ReservacionService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ReservacionRepository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Pago usuario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Checkout.svelte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PagoController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PagoService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PagoRepository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Mis reservaciones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MyReservations.svelte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ReservacionController (GET)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ReservacionService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ReservacionRepository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Cancelación usuario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MyReservations.svelte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CancelacionController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CancelacionService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CancelacionRepository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Comentarios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HotelDetail.svelte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ComentarioController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ComentarioService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ComentarioRepository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Admin: hoteles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AdminHoteles.svelte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HotelService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HotelRepository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Admin: reservaciones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AdminReservas.svelte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HotelController (admin)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HotelService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HotelRepository (listarTodasReservaciones)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Admin: usuarios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AdminUsuarios.svelte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UsuarioController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UsuarioService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UsuarioRepository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Admin: métricas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AdminDashboard.svelte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HotelController (reportes)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HotelService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HotelRepository (obtenerMetricas)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Handshake agencia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WebService.svelte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AgenciaController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HandshakeService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AgenciaRepository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Búsqueda agencia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(Agencia Movent)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BusquedaAgenciaController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BusquedaAgenciaService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BusquedaRepository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Reserva agencia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(Agencia Movent)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ReservacionAgenciaController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ReservacionAgenciaService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ReservacionRepository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Pago agencia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(Agencia Movent)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PagoAgenciaController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PagoAgenciaService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PagoRepository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Cancelar agencia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(Agencia Movent)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CancelacionAgenciaController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CancelacionService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CancelacionRepository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2.4 Endpoints REST Internos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Controller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/auth/login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Login; emite cookie JWT HttpOnly 8h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/auth/logout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AuthController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Expira cookie JWT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/sesion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SesionController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Retorna { autenticado, username, rolId }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/usuarios/registrar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UsuarioController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Crear usuario con rol 1 (cliente)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Público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/usuarios/validar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UsuarioController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Verificar duplicados username/correo/pasaporte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/perfil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UsuarioController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Obtener datos del perfil del usuario autenticado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/perfil/telefono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UsuarioController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Actualizar teléfono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/perfil/contrasena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UsuarioController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Cambiar contraseña (verifica actual)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/busqueda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BusquedaController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Buscar hoteles por país/ciudad/fechas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/reservaciones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ReservacionController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Crear reservación; expira pendientes; verifica traslapes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/reservaciones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ReservacionController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Listar reservaciones del usuario autenticado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/reservaciones/{id}/pago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PagoController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Procesar pago → estado CONFIRMADA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/cancelaciones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CancelacionController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Cancelar reservación del usuario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/comentarios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ComentarioController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Crear comentario con calificación 1-5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/comentarios/hotel/{id}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ComentarioController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Listar comentarios de un hotel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/destinos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DestinosController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Lista países y ciudades disponibles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Público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/api/hoteles-agencia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HotelAgenciaController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Catálogo de hoteles activos para agencias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/imagenes/{id}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ImagenController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Retorna bytes de imagen BLOB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Público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/pdf/reservaciones/{id}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PdfReservacionController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Genera PDF de reservación con iText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/admin/hoteles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Listar todos los hoteles (admin)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Rol 2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/admin/hoteles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Crear hotel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Rol 2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/admin/hoteles/{id}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Actualizar hotel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Rol 2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/admin/hoteles/{id}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Eliminar hotel + cascadas manuales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Rol 2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/admin/hoteles/{id}/habitaciones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Crear habitación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Rol 2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/admin/hoteles/{id}/habitaciones/{hid}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Actualizar habitación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Rol 2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/admin/hoteles/{id}/amenidades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Agregar amenidad a hotel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Rol 2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/admin/hoteles/{id}/imagenes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Subir imagen (multipart)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Rol 2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/admin/reportes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Métricas del sistema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Rol 2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/admin/reservaciones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Listar todas las reservaciones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Rol 2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/webservice/agencias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AgenciaController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Listar agencias del usuario webservice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Rol 3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/webservice/agencias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AgenciaController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Crear agencia para usuario webservice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Rol 3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/webservice/agencias/{id}/estado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AgenciaController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Cambiar estado agencia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Rol 3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/api/agencias/handshake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AgenciaController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Handshake con agencia externa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/api/aerolineas/handshake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HandshakeAerolineaController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Handshake con aerolinea aliada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Público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/api/validar-token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TokenValidacionController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Validar token de alianza/descuento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Público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2.5 Rutas del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Página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234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Protección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Home.svelte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Inicio con buscador de hoteles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Pública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/search-results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SearchResults.svelte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Resultados de búsqueda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Pública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/hotel-detail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HotelDetail.svelte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Detalle de hotel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Pública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/checkout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Checkout.svelte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Selección y pago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/agradecimiento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Agradecimiento.svelte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Confirmación post-pago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/login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Login.svelte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Pública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/register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Register.svelte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Registro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Pública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/reservations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MyReservations.svelte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Mis reservaciones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/destinations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Destinos.svelte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Catálogo de destinos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Pública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/profile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Profile.svelte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Perfil del usuario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Autenticado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/administrador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Administrador.svelte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Dashboard admin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Rol 2</w:t>
            </w:r>
          </w:p>
        </w:tc>
      </w:tr>
      <w:tr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/webservice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WebService.svelte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Portal webservice</w:t>
            </w:r>
          </w:p>
        </w:tc>
        <w:tc>
          <w:tcPr>
            <w:tcW w:type="dxa" w:w="234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Rol 3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/acceso-denegado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AccesoDenegado.svelte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403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Pública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Parte 3 — Flujos Internos End-to-End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Flujo 1 — Login de Usuario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Paso 1:  Login.svelte → POST /auth/login</w:t>
        <w:br/>
        <w:t xml:space="preserve">          body: { "identificador": "usuario|correo|pasaporte", "contrasena": "..." }</w:t>
        <w:br/>
        <w:t>Paso 2:  AuthController → AuthService.login(dto)</w:t>
        <w:br/>
        <w:t>Paso 3:  AuthRepository.obtenerPorIdentificador()</w:t>
        <w:br/>
        <w:t xml:space="preserve">          SQL: SELECT u.ID, u.Correo, u.Contrasena, u.Username, u.Rol_ID, ...</w:t>
        <w:br/>
        <w:t xml:space="preserve">               FROM Usuario u</w:t>
        <w:br/>
        <w:t xml:space="preserve">               WHERE u.Username=? OR u.Correo=? OR u.Pasaporte=?</w:t>
        <w:br/>
        <w:t>Paso 4:  PasswordHelper.verificar(dto.contrasena, usuario.contrasena)</w:t>
        <w:br/>
        <w:t xml:space="preserve">          Si falla → throw CredencialesInvalidasException → HTTP 401</w:t>
        <w:br/>
        <w:t>Paso 5:  JwtHelper.generarToken(id, username, rolId) → JWT firmado HS256, 8h</w:t>
        <w:br/>
        <w:t>Paso 6:  ctx.cookie(COOKIE_NAME, token, maxAge=28800, httpOnly=true, sameSite=STRICT)</w:t>
        <w:br/>
        <w:t>Paso 7:  HTTP 200 → { "mensaje": "Login exitoso", "username": ..., "rolId": 1|2|3 }</w:t>
        <w:br/>
        <w:t>Paso 8:  App.svelte: isLoggedIn=true, userName=..., userRolId=...</w:t>
        <w:br/>
        <w:t xml:space="preserve">         Redirige según rol: 2 → /administrador, 3 → /webservice, 1 → /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Flujo 2 — Registro de Usuario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Paso 1:  Register.svelte → GET /usuarios/validar?username=...&amp;correo=...&amp;pasaporte=...</w:t>
        <w:br/>
        <w:t>Paso 2:  UsuarioRepository: existeUsername(), existeCorreo(), existePasaporte()</w:t>
        <w:br/>
        <w:t xml:space="preserve">          SQL: SELECT COUNT(*) FROM Usuario WHERE Username=?</w:t>
        <w:br/>
        <w:t xml:space="preserve">               SELECT COUNT(*) FROM Usuario WHERE Correo=?</w:t>
        <w:br/>
        <w:t xml:space="preserve">               SELECT COUNT(*) FROM Usuario WHERE Pasaporte=?</w:t>
        <w:br/>
        <w:t>Paso 3:  Si hay duplicado → mostrar mensaje en formulario</w:t>
        <w:br/>
        <w:t>Paso 4:  POST /usuarios/registrar</w:t>
        <w:br/>
        <w:t xml:space="preserve">          body: { correo, contrasena, username, nombre, apellido,</w:t>
        <w:br/>
        <w:t xml:space="preserve">                  telefono, fechaNacimiento, ciudadId, pasaporte }</w:t>
        <w:br/>
        <w:t>Paso 5:  UsuarioService → PasswordHelper.hashear(contrasena) con 12 rondas BCrypt</w:t>
        <w:br/>
        <w:t>Paso 6:  UsuarioRepository.crearUsuario()</w:t>
        <w:br/>
        <w:t xml:space="preserve">          SQL: INSERT INTO Usuario (Correo, Contrasena, Pasaporte, Username, Nombre,</w:t>
        <w:br/>
        <w:t xml:space="preserve">                                    Apellido, Rol_ID, Telefono, Fecha_Nacimiento, Ciudad_ID)</w:t>
        <w:br/>
        <w:t xml:space="preserve">               VALUES (?, ?, ?, ?, ?, ?, 1, ?, ?, ?)</w:t>
        <w:br/>
        <w:t xml:space="preserve">          → executeInsertReturnId() retorna nuevo ID</w:t>
        <w:br/>
        <w:t>Paso 7:  HTTP 200 → { "usuarioId": n, "mensaje": "Usuario registrado exitosamente" }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Flujo 3 — Búsqueda de Hoteles con Disponibilidad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Paso 1:  Home.svelte → POST /busqueda</w:t>
        <w:br/>
        <w:t xml:space="preserve">          body: { "pais": "Guatemala", "ciudad": "Guatemala City",</w:t>
        <w:br/>
        <w:t xml:space="preserve">                  "fechaCheckIn": "2026-06-15", "fechaCheckOut": "2026-06-18",</w:t>
        <w:br/>
        <w:t xml:space="preserve">                  "cantidadPersonas": 2 }</w:t>
        <w:br/>
        <w:t>Paso 2:  BusquedaController → BusquedaService.buscarHoteles(req, usuarioId)</w:t>
        <w:br/>
        <w:t>Paso 3:  BusquedaRepository.buscarCiudadId("Guatemala City", "Guatemala")</w:t>
        <w:br/>
        <w:t xml:space="preserve">          SQL: SELECT c.ID FROM Ciudad c JOIN Pais p ON c.Pais_ID=p.ID</w:t>
        <w:br/>
        <w:t xml:space="preserve">               WHERE LOWER(TRIM(c.Nombre))=LOWER(TRIM(?))</w:t>
        <w:br/>
        <w:t xml:space="preserve">                 AND LOWER(TRIM(p.Nombre))=LOWER(TRIM(?))</w:t>
        <w:br/>
        <w:t>Paso 4:  BusquedaRepository.guardarBusqueda(ciudadId, fechaCheckIn, fechaCheckOut,</w:t>
        <w:br/>
        <w:t xml:space="preserve">                                             cantidadPersonas, usuarioId)</w:t>
        <w:br/>
        <w:t xml:space="preserve">          SQL: INSERT INTO Busqueda (CiudadID, FechaCheckIn, FechaCheckOut,</w:t>
        <w:br/>
        <w:t xml:space="preserve">               CantidadPersonas, UsuarioID, AgenciaID, TipoBusquedaID, Fecha)</w:t>
        <w:br/>
        <w:t xml:space="preserve">               VALUES (?, ?, ?, ?, ?, NULL, ?, SYSDATE)</w:t>
        <w:br/>
        <w:t>Paso 5:  BusquedaRepository.buscarHotelesPorCiudad(ciudadId)</w:t>
        <w:br/>
        <w:t xml:space="preserve">          SQL: SELECT h.ID, h.Nombre, h.Direccion, h.Descripcion, h.Rating, e.Estado,</w:t>
        <w:br/>
        <w:t xml:space="preserve">                      c.Nombre AS Ciudad, p.Nombre AS Pais</w:t>
        <w:br/>
        <w:t xml:space="preserve">               FROM Hotel h</w:t>
        <w:br/>
        <w:t xml:space="preserve">               JOIN Estado e ON h.EstadoID=e.ID</w:t>
        <w:br/>
        <w:t xml:space="preserve">               JOIN Ciudad c ON h.CiudadID=c.ID</w:t>
        <w:br/>
        <w:t xml:space="preserve">               JOIN Pais   p ON c.Pais_ID=p.ID</w:t>
        <w:br/>
        <w:t xml:space="preserve">               WHERE h.CiudadID=? AND LOWER(TRIM(e.Estado))='activo'</w:t>
        <w:br/>
        <w:t>Paso 6:  Para cada hotel → buscarTiposHabitacionDisponibles(hotelId, capacidad, fechaIn, fechaOut)</w:t>
        <w:br/>
        <w:t xml:space="preserve">          SQL: SELECT t.ID, t.NOMBRE, t.PRECIOPERSONA, t.PRECIONOCHE, t.CAPACIDADMAXIMA,</w:t>
        <w:br/>
        <w:t xml:space="preserve">                      t.METROSCUADRADOS, c.TIPO_DE_CLASE AS TipoCama</w:t>
        <w:br/>
        <w:t xml:space="preserve">               FROM TipoHabitacion t JOIN Cama c ON t.TIPOCAMAID=c.ID</w:t>
        <w:br/>
        <w:t xml:space="preserve">               WHERE t.CAPACIDADMAXIMA &gt;= ? AND EXISTS (</w:t>
        <w:br/>
        <w:t xml:space="preserve">                 SELECT 1 FROM Habitacion h</w:t>
        <w:br/>
        <w:t xml:space="preserve">                 JOIN EstadoHabitacion e ON h.ESTADO_ID=e.ID</w:t>
        <w:br/>
        <w:t xml:space="preserve">                 WHERE h.TIPOHABITACIONID=t.ID AND h.HOTELID=?</w:t>
        <w:br/>
        <w:t xml:space="preserve">                   AND LOWER(TRIM(e.TIPO_DE_CLASE))='activa'</w:t>
        <w:br/>
        <w:t xml:space="preserve">                   AND h.ID NOT IN (</w:t>
        <w:br/>
        <w:t xml:space="preserve">                     SELECT dr.HabitacionID FROM DetallesReservacion dr</w:t>
        <w:br/>
        <w:t xml:space="preserve">                     JOIN Reservacion r ON dr.ReservacionID=r.ID</w:t>
        <w:br/>
        <w:t xml:space="preserve">                     JOIN EstadoReserva er ON r.EstadoID=er.ID</w:t>
        <w:br/>
        <w:t xml:space="preserve">                     WHERE LOWER(TRIM(er.Estado)) IN ('pendiente','confirmada')</w:t>
        <w:br/>
        <w:t xml:space="preserve">                       AND dr.FechaCheckIn &lt; ? AND dr.FechaCheckOut &gt; ?))</w:t>
        <w:br/>
        <w:t>Paso 7:  Para cada hotel → buscarImagenesHotel(), buscarAmenidadesHotel()</w:t>
        <w:br/>
        <w:t>Paso 8:  HTTP 200 → { "hoteles": [{id, nombre, ciudad, rating, amenidades, tiposHabitacion}] }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Flujo 4 — Crear Reservación + Pago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--- CREAR RESERVACIÓN ---</w:t>
        <w:br/>
        <w:t>Paso 1:  Checkout.svelte → POST /reservaciones</w:t>
        <w:br/>
        <w:t xml:space="preserve">          body: { "habitacionesDetalles": [</w:t>
        <w:br/>
        <w:t xml:space="preserve">            { "habitacionId": 1, "cantidadPersonas": 2,</w:t>
        <w:br/>
        <w:t xml:space="preserve">              "fechaCheckIn": "2026-06-15", "fechaCheckOut": "2026-06-18" } ] }</w:t>
        <w:br/>
        <w:t>Paso 2:  ReservacionController → ReservacionService.crearReservacion(dto, usuarioId)</w:t>
        <w:br/>
        <w:t>Paso 3:  Para cada habitación: ReservacionRepository.obtenerPrecios(habitacionId)</w:t>
        <w:br/>
        <w:t xml:space="preserve">          SQL: SELECT t.PRECIONOCHE, t.PRECIOPERSONA, t.CAPACIDADMAXIMA</w:t>
        <w:br/>
        <w:t xml:space="preserve">               FROM Habitacion h JOIN TipoHabitacion t ON h.TIPOHABITACIONID=t.ID</w:t>
        <w:br/>
        <w:t xml:space="preserve">               WHERE h.ID=?</w:t>
        <w:br/>
        <w:t>Paso 4:  ReservacionRepository.existeTraslape(habitacionId, fechaIn, fechaOut)</w:t>
        <w:br/>
        <w:t xml:space="preserve">          SQL: SELECT COUNT(*) FROM DetallesReservacion dr</w:t>
        <w:br/>
        <w:t xml:space="preserve">               JOIN Reservacion r ON dr.ReservacionID=r.ID</w:t>
        <w:br/>
        <w:t xml:space="preserve">               JOIN EstadoReserva er ON r.EstadoID=er.ID</w:t>
        <w:br/>
        <w:t xml:space="preserve">               WHERE dr.HabitacionID=?</w:t>
        <w:br/>
        <w:t xml:space="preserve">                 AND LOWER(TRIM(er.Estado)) IN ('pendiente','confirmada')</w:t>
        <w:br/>
        <w:t xml:space="preserve">                 AND dr.FechaCheckIn &lt; ? AND dr.FechaCheckOut &gt; ?</w:t>
        <w:br/>
        <w:t xml:space="preserve">          Si traslape &gt; 0 → Error 409 "Habitación no disponible"</w:t>
        <w:br/>
        <w:t>Paso 5:  Calcular total = PRECIONOCHE * noches + PRECIOPERSONA * personas</w:t>
        <w:br/>
        <w:t>Paso 6:  ReservacionRepository.expirarPendientesDeUsuario(usuarioId, 0)</w:t>
        <w:br/>
        <w:t xml:space="preserve">          SQL: UPDATE Reservacion SET EstadoID=(SELECT ID FROM EstadoReserva</w:t>
        <w:br/>
        <w:t xml:space="preserve">               WHERE LOWER(Estado)='expirada'), Fecha_Expiracion=SYSDATE</w:t>
        <w:br/>
        <w:t xml:space="preserve">               WHERE Usuario_ID=? AND ID!=? AND EstadoID=(SELECT ID FROM EstadoReserva</w:t>
        <w:br/>
        <w:t xml:space="preserve">               WHERE LOWER(Estado)='pendiente')</w:t>
        <w:br/>
        <w:t>Paso 7:  ReservacionRepository.crearReservacion(noReservacion, total, usuarioId,</w:t>
        <w:br/>
        <w:t xml:space="preserve">                                                 fechaCreacion, fechaExpiracion=+30min)</w:t>
        <w:br/>
        <w:t xml:space="preserve">          SQL: INSERT INTO Reservacion (No_Reservacion, Total, EstadoID, Usuario_ID,</w:t>
        <w:br/>
        <w:t xml:space="preserve">               Fecha_Creacion, Fecha_Expiracion) VALUES (?, ?, 1, ?, ?, ?)</w:t>
        <w:br/>
        <w:t>Paso 8:  ReservacionRepository.crearDetalle(reservacionId, habitacionId, fechaIn,</w:t>
        <w:br/>
        <w:t xml:space="preserve">                                            fechaOut, cantidadPersonas, total)</w:t>
        <w:br/>
        <w:t xml:space="preserve">          SQL: INSERT INTO DetallesReservacion (ReservacionID, HabitacionID, FechaCheckIn,</w:t>
        <w:br/>
        <w:t xml:space="preserve">               FechaCheckOut, CantidadPersonas, Total) VALUES (?, ?, ?, ?, ?, ?)</w:t>
        <w:br/>
        <w:t>Paso 9:  HTTP 200 → { "reservacionId": n, "noReservacion": "RES-...", "total": ... }</w:t>
        <w:br/>
        <w:br/>
        <w:t>--- PAGO ---</w:t>
        <w:br/>
        <w:t>Paso 10: POST /reservaciones/{id}/pago</w:t>
        <w:br/>
        <w:t xml:space="preserve">          body: { "numeroTarjeta": "...", "nombreTitular": "...", "cvc": "..." }</w:t>
        <w:br/>
        <w:t>Paso 11: PagoService.procesarPago(reservacionId, usuarioId, dto)</w:t>
        <w:br/>
        <w:t xml:space="preserve">          SQL UPDATE: UPDATE Reservacion SET EstadoID=(SELECT ID FROM EstadoReserva</w:t>
        <w:br/>
        <w:t xml:space="preserve">               WHERE LOWER(Estado)='confirmada') WHERE ID=?</w:t>
        <w:br/>
        <w:t>Paso 12: HTTP 200 → { "mensaje": "Pago procesado", "estado": "confirmada" }</w:t>
        <w:br/>
        <w:t>Paso 13: Agradecimiento.svelte muestra confirmación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Flujo 5 — ExpiracionService (Background)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El servicio se inicia en Main.java con expiracionService.iniciar()</w:t>
        <w:br/>
        <w:t>Corre en un hilo background (Thread / ScheduledExecutorService)</w:t>
        <w:br/>
        <w:br/>
        <w:t>ReservacionRepository.expirarReservacionesVencidas():</w:t>
        <w:br/>
        <w:t>SQL: UPDATE Reservacion</w:t>
        <w:br/>
        <w:t xml:space="preserve">     SET EstadoID = (SELECT ID FROM EstadoReserva</w:t>
        <w:br/>
        <w:t xml:space="preserve">                     WHERE LOWER(Estado) = 'expirada')</w:t>
        <w:br/>
        <w:t xml:space="preserve">     WHERE EstadoID = (SELECT ID FROM EstadoReserva</w:t>
        <w:br/>
        <w:t xml:space="preserve">                       WHERE LOWER(Estado) = 'pendiente')</w:t>
        <w:br/>
        <w:t xml:space="preserve">       AND Fecha_Expiracion &lt; SYSDATE</w:t>
        <w:br/>
        <w:br/>
        <w:t>Ejecuta periódicamente (intervalo configurado en ExpiracionService)</w:t>
        <w:br/>
        <w:t>Libera habitaciones que quedaron bloqueadas por reservaciones no pagadas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Parte 4 — WebService y Flujo entre Proveedores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4.1 Rol en la Arquitectura Distribuida</w:t>
      </w:r>
    </w:p>
    <w:p>
      <w:r>
        <w:rPr>
          <w:rFonts w:ascii="Calibri" w:hAnsi="Calibri"/>
          <w:sz w:val="22"/>
        </w:rPr>
        <w:t>Miku Inn actúa como PROVEEDOR de servicios hoteleros. La Agencia de Viajes (Movent, Go) es el orquestador que consume los endpoints de este sistema. El flujo también es bidireccional: cuando un admin de Miku Inn cancela una reservación que provino de una agencia, Miku Inn notifica de vuelta a la Agencia.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br/>
        <w:t xml:space="preserve">         ┌───────────────────────────────────┐</w:t>
        <w:br/>
        <w:t xml:space="preserve">         │      Agencia Movent (Go)          │  ← Orquestador</w:t>
        <w:br/>
        <w:t xml:space="preserve">         │      Puerto: 8080                 │</w:t>
        <w:br/>
        <w:t xml:space="preserve">         └──────────┬────────────────────────┘</w:t>
        <w:br/>
        <w:t xml:space="preserve">                    │  X-Agencia-Token (handshake previo)</w:t>
        <w:br/>
        <w:t xml:space="preserve">         ┌──────────▼────────────────────────┐</w:t>
        <w:br/>
        <w:t xml:space="preserve">         │   Hotelera Miku Inn (Java)        │  ← Proveedor (este módulo)</w:t>
        <w:br/>
        <w:t xml:space="preserve">         │   Puerto: 7000                    │</w:t>
        <w:br/>
        <w:t xml:space="preserve">         └──────────┬────────────────────────┘</w:t>
        <w:br/>
        <w:t xml:space="preserve">                    │  POST cancelación (hacia Agencia)</w:t>
        <w:br/>
        <w:t xml:space="preserve">         ┌──────────▼────────────────────────┐</w:t>
        <w:br/>
        <w:t xml:space="preserve">         │   Agencia Movent                  │</w:t>
        <w:br/>
        <w:t xml:space="preserve">         │   POST /api/proveedores-ext/      │</w:t>
        <w:br/>
        <w:t xml:space="preserve">         │   detalles/{id}/cancelar          │</w:t>
        <w:br/>
        <w:t xml:space="preserve">         └───────────────────────────────────┘</w:t>
        <w:br/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4.2 Endpoints WebService EXPUESTOS por Miku Inn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Controller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/api/agencias/handshake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Sin auth (inicial)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Busca agencia por URL_Agencia; genera tokenSalida (BCrypt hash); persiste Token_HASH_Entrada y Token_HASH_Salida en tabla Agencia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AgenciaController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/agencia/busqueda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X-Agencia-Token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Busca hoteles disponibles para la agencia con validación de traslapes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BusquedaAgenciaController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/agencia/reservaciones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X-Agencia-Token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Crear reservación temporal (30min expiración); retorna reservacionId y noReservacion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ReservacionAgenciaController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/agencia/reservaciones/{id}/pago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X-Agencia-Token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Confirmar pago → estado CONFIRMADA; bloquea habitaciones en fechas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PagoAgenciaController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/agencia/reservaciones/{id}/cancelar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X-Agencia-Token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Cancelar reservación con motivo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CancelacionAgenciaController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/agencia/reservaciones/{id}/puede-cancelar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X-Agencia-Token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Verificar si reservación puede cancelarse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CancelacionAgenciaController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/agencia/reservaciones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X-Agencia-Token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Listar reservaciones de la agencia autenticada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ReservacionAgenciaController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/agencia/reservaciones/{id}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X-Agencia-Token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Detalle de reservación específica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ReservacionAgenciaController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/agencia/reservaciones/{id}/expirar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X-Agencia-Token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Expirar reservación sin pago (libera habitaciones)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ReservacionAgenciaController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/api/hoteles-agencia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Sin auth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Catálogo completo de hoteles activos con amenidades e imágenes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HotelAgenciaController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4.3 Validación del Token de Agencia (AgenciaAuthMiddleware)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// helpers/AgenciaAuthMiddleware.java</w:t>
        <w:br/>
        <w:t>// Registrado en Main.java antes de las rutas /agencia/*</w:t>
        <w:br/>
        <w:br/>
        <w:t>public void handle(Context ctx) {</w:t>
        <w:br/>
        <w:t xml:space="preserve">    String token = ctx.header("X-Agencia-Token");</w:t>
        <w:br/>
        <w:t xml:space="preserve">    if (token == null || token.isEmpty()) {</w:t>
        <w:br/>
        <w:t xml:space="preserve">        ctx.status(401).json(Map.of("error", "Token requerido"));</w:t>
        <w:br/>
        <w:t xml:space="preserve">        return;</w:t>
        <w:br/>
        <w:t xml:space="preserve">    }</w:t>
        <w:br/>
        <w:t xml:space="preserve">    // Buscar agencia por Token_HASH_Entrada en tabla Agencia</w:t>
        <w:br/>
        <w:t xml:space="preserve">    AgenciaIdentidad agencia = agenciaRepo.obtenerAgenciaPorToken(token);</w:t>
        <w:br/>
        <w:t xml:space="preserve">    // SQL: SELECT ID, Nombre, URL_Agencia FROM Agencia WHERE Token_HASH_Entrada=?</w:t>
        <w:br/>
        <w:t xml:space="preserve">    if (agencia == null) {</w:t>
        <w:br/>
        <w:t xml:space="preserve">        ctx.status(401).json(Map.of("error", "Token inválido o agencia inactiva"));</w:t>
        <w:br/>
        <w:t xml:space="preserve">        return;</w:t>
        <w:br/>
        <w:t xml:space="preserve">    }</w:t>
        <w:br/>
        <w:t xml:space="preserve">    ctx.attribute("agenciaId", agencia.getId());</w:t>
        <w:br/>
        <w:t xml:space="preserve">    ctx.attribute("agenciaNombre", agencia.getNombre());</w:t>
        <w:br/>
        <w:t xml:space="preserve">    ctx.attribute("agenciaUrl", agencia.getUrlAgencia());</w:t>
        <w:br/>
        <w:t>}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4.4 Flujo de Handshake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INICIADO POR: Agencia Movent (POST saliente desde HandshakeHoteleraService.java)</w:t>
        <w:br/>
        <w:t>RECIBE EN:    Miku Inn</w:t>
        <w:br/>
        <w:br/>
        <w:t>Paso 1: Agencia POST /api/agencias/handshake</w:t>
        <w:br/>
        <w:t xml:space="preserve">        body: { "urlAgencia": "http://localhost:8080", "tokenEntrada": "hash64chars" }</w:t>
        <w:br/>
        <w:t>Paso 2: AgenciaController → HandshakeService.procesarHandshake(dto)</w:t>
        <w:br/>
        <w:t>Paso 3: AgenciaRepository.obtenerAgenciaIdPorURL(dto.urlAgencia)</w:t>
        <w:br/>
        <w:t xml:space="preserve">        SQL: SELECT ID FROM Agencia WHERE URL_Agencia=?</w:t>
        <w:br/>
        <w:t xml:space="preserve">        Si no existe → 404 "Agencia no registrada. Regístrela primero."</w:t>
        <w:br/>
        <w:t>Paso 4: Generar token de salida:</w:t>
        <w:br/>
        <w:t xml:space="preserve">        tokenSalida = JwtHelper.generarToken() o UUID aleatorio</w:t>
        <w:br/>
        <w:t xml:space="preserve">        Alternativamente: hash BCrypt del token de entrada</w:t>
        <w:br/>
        <w:t>Paso 5: AgenciaRepository.guardarTokens(agenciaId, dto.tokenEntrada, tokenSalida)</w:t>
        <w:br/>
        <w:t xml:space="preserve">        SQL: UPDATE Agencia SET Token_HASH_Entrada=?, Token_HASH_Salida=? WHERE ID=?</w:t>
        <w:br/>
        <w:t>Paso 6: HTTP 200 → { "tokenSalida": "xyz...", "mensaje": "Handshake exitoso" }</w:t>
        <w:br/>
        <w:br/>
        <w:t>RESULTADO:</w:t>
        <w:br/>
        <w:t xml:space="preserve">  Token_HASH_Entrada: usado por la Agencia como X-Agencia-Token en llamadas a Miku Inn</w:t>
        <w:br/>
        <w:t xml:space="preserve">  Token_HASH_Salida:  guardado por Miku Inn para uso interno / re-handshake</w:t>
        <w:br/>
        <w:br/>
        <w:t>CONDICIÓN DE RE-HANDSHAKE: Admin ejecuta nuevo handshake desde panel admin o</w:t>
        <w:br/>
        <w:t>cuando Agencia recibe 401 en llamadas a Miku Inn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4.5 Flujos Inter-Sistemas — Perspectiva de la Hotelera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FLUJO A — Búsqueda de Hoteles (Agencia → Hotelera)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[Agencia Movent] BusquedaService.llamarHoteles()</w:t>
        <w:br/>
        <w:t xml:space="preserve">    → POST http://{hotelera_url}/agencia/busqueda</w:t>
        <w:br/>
        <w:t xml:space="preserve">      Headers: X-Agencia-Token: {tokenEntrada guardado}</w:t>
        <w:br/>
        <w:t xml:space="preserve">      Body: { ciudad, pais, fechaCheckIn, fechaCheckOut, cantidadPersonas }</w:t>
        <w:br/>
        <w:br/>
        <w:t>[Hotelera Miku Inn] BusquedaAgenciaController → BusquedaAgenciaService</w:t>
        <w:br/>
        <w:t xml:space="preserve">    → BusquedaRepository.buscarCiudadId()</w:t>
        <w:br/>
        <w:t xml:space="preserve">    → BusquedaRepository.guardarBusqueda() con agenciaId</w:t>
        <w:br/>
        <w:t xml:space="preserve">    → BusquedaRepository.buscarHotelesPorCiudad()</w:t>
        <w:br/>
        <w:t xml:space="preserve">    → Para cada hotel → buscarTiposHabitacionDisponibles() [verifica traslapes]</w:t>
        <w:br/>
        <w:t xml:space="preserve">    Tablas afectadas: Ciudad, Pais, Hotel, Habitacion, TipoHabitacion,</w:t>
        <w:br/>
        <w:t xml:space="preserve">                      EstadoHabitacion, DetallesReservacion, Reservacion,</w:t>
        <w:br/>
        <w:t xml:space="preserve">                      EstadoReserva, Busqueda</w:t>
        <w:br/>
        <w:t xml:space="preserve">    → HTTP 200 → [{ hotel con tipos disponibles y precios }]</w:t>
        <w:br/>
        <w:br/>
        <w:t>[Agencia] Aplica porcentaje de ganancia y muestra al usuario final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FLUJO B — Reservación Temporal (Agencia → Hotelera)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[Agencia] DetalleReservacionService.AgregarDetalleHotel()</w:t>
        <w:br/>
        <w:t xml:space="preserve">    → POST {hotelera_url}/agencia/reservaciones</w:t>
        <w:br/>
        <w:t xml:space="preserve">      Headers: X-Agencia-Token: {token}</w:t>
        <w:br/>
        <w:t xml:space="preserve">      Body: { "habitacionesDetalles": [{habitacionId, cantidadPersonas,</w:t>
        <w:br/>
        <w:t xml:space="preserve">              fechaCheckIn, fechaCheckOut}] }</w:t>
        <w:br/>
        <w:br/>
        <w:t>[Hotelera] ReservacionAgenciaController → ReservacionAgenciaService</w:t>
        <w:br/>
        <w:t xml:space="preserve">    → Verifica traslapes de fechas por habitación</w:t>
        <w:br/>
        <w:t xml:space="preserve">    → expirarPendientesDeAgencia()</w:t>
        <w:br/>
        <w:t xml:space="preserve">    → INSERT INTO Reservacion (No_Reservacion, Total, EstadoID=PENDIENTE,</w:t>
        <w:br/>
        <w:t xml:space="preserve">                               Usuario_ID=[webservice], Fecha_Expiracion=+30min)</w:t>
        <w:br/>
        <w:t xml:space="preserve">    → INSERT INTO DetallesReservacion para cada habitación</w:t>
        <w:br/>
        <w:t xml:space="preserve">    → HTTP 200 → { reservacionId, noReservacion, estado: "pendiente", total }</w:t>
        <w:br/>
        <w:br/>
        <w:t>[Agencia] Guarda en detalles_reservacion:</w:t>
        <w:br/>
        <w:t xml:space="preserve">    ID_Reserva_Proveedor = reservacionId devuelto por Hotelera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FLUJO C — Confirmación de Pago (Agencia → Hotelera)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[Agencia] PagoService.Pagar() — después de recibir pago del usuario</w:t>
        <w:br/>
        <w:t xml:space="preserve">    → POST {hotelera_url}/agencia/reservaciones/{id}/pago</w:t>
        <w:br/>
        <w:t xml:space="preserve">      Headers: X-Agencia-Token: {token}</w:t>
        <w:br/>
        <w:t xml:space="preserve">      Body: { "numeroTarjeta": "...", "nombreTitular": "...", "cvc": "..." }</w:t>
        <w:br/>
        <w:br/>
        <w:t>[Hotelera] PagoAgenciaController → PagoAgenciaService</w:t>
        <w:br/>
        <w:t xml:space="preserve">    → Verifica que reservación exista y esté PENDIENTE</w:t>
        <w:br/>
        <w:t xml:space="preserve">    → UPDATE Reservacion SET EstadoID=(SELECT ID FROM EstadoReserva</w:t>
        <w:br/>
        <w:t xml:space="preserve">       WHERE LOWER(Estado)='confirmada') WHERE ID=?</w:t>
        <w:br/>
        <w:t xml:space="preserve">    → HTTP 200 → { "estado": "confirmada", "mensaje": "Pago procesado" }</w:t>
        <w:br/>
        <w:br/>
        <w:t>[Agencia] Registra TipoOutPagoProveedorExitoso (60) en log_sesion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FLUJO D — Cancelación por Admin Hotelera (notifica a Agencia)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[Admin Hotelera] Cancela reservación desde AdminReservas.svelte</w:t>
        <w:br/>
        <w:t xml:space="preserve">    → HotelController → HotelService → (lógica cancelación)</w:t>
        <w:br/>
        <w:t xml:space="preserve">    → UPDATE Reservacion SET EstadoID=CANCELADA, Fecha_Cancelacion=SYSDATE,</w:t>
        <w:br/>
        <w:t xml:space="preserve">             Motivo_Cancelacion=? WHERE ID=?</w:t>
        <w:br/>
        <w:t xml:space="preserve">    Detecta si reservación pertenece a agencia (Usuario con Rol_ID=3)</w:t>
        <w:br/>
        <w:t xml:space="preserve">    Si sí → AgenciaNotificadorExternoService.notificarCancelacionAAgencia()</w:t>
        <w:br/>
        <w:t xml:space="preserve">              POST {agencia.URL_Agencia}/api/proveedores-ext/detalles/{id}/cancelar</w:t>
        <w:br/>
        <w:t xml:space="preserve">              Body: { reservacionId, noReservacion, estado: "cancelada",</w:t>
        <w:br/>
        <w:t xml:space="preserve">                      motivoCancelacion, fechaCancelacion }</w:t>
        <w:br/>
        <w:t xml:space="preserve">              java.net.HttpURLConnection POST HTTP</w:t>
        <w:br/>
        <w:br/>
        <w:t>[Agencia Movent] CancelacionProveedorController recibe el POST:</w:t>
        <w:br/>
        <w:t xml:space="preserve">    Middleware valida X-Agencia-Token</w:t>
        <w:br/>
        <w:t xml:space="preserve">    Marca detalle como Cancelado, actualiza Reservacion a Retenida/Cancelada</w:t>
        <w:br/>
        <w:t xml:space="preserve">    Registra notificación para el usuario final</w:t>
        <w:br/>
        <w:t xml:space="preserve">    Registra evento CANCELACION_PROVEEDOR (30) en log_sesion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FLUJO E — Catálogo de Hoteles (Agencia → Hotelera, sincronización)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[Agencia] CatalogoService.ActualizarCatalogo() — manual o scheduler semanal</w:t>
        <w:br/>
        <w:t xml:space="preserve">    → GET {hotelera_url}/api/hoteles-agencia</w:t>
        <w:br/>
        <w:t xml:space="preserve">      (sin auth — endpoint público)</w:t>
        <w:br/>
        <w:br/>
        <w:t>[Hotelera] HotelAgenciaController → HotelAgenciaService</w:t>
        <w:br/>
        <w:t xml:space="preserve">    SQL: SELECT h.ID, h.Nombre, h.Direccion, h.Rating, c.Nombre AS Ciudad,</w:t>
        <w:br/>
        <w:t xml:space="preserve">                p.Nombre AS Pais</w:t>
        <w:br/>
        <w:t xml:space="preserve">         FROM Hotel h JOIN Estado e ON h.EstadoID=e.ID</w:t>
        <w:br/>
        <w:t xml:space="preserve">         JOIN Ciudad c ON h.CiudadID=c.ID JOIN Pais p ON c.Pais_ID=p.ID</w:t>
        <w:br/>
        <w:t xml:space="preserve">         WHERE LOWER(TRIM(e.Estado))='activo'</w:t>
        <w:br/>
        <w:t xml:space="preserve">    Para cada hotel → amenidades, imágenes, tipos de habitación</w:t>
        <w:br/>
        <w:t xml:space="preserve">    → HTTP 200 → [{ hotel completo con detalles }]</w:t>
        <w:br/>
        <w:br/>
        <w:t>[Agencia] Guarda en tabla Catalogo_Proveedor:</w:t>
        <w:br/>
        <w:t xml:space="preserve">    → DELETE FROM Catalogo_Proveedor WHERE Proveedor_ID=?</w:t>
        <w:br/>
        <w:t xml:space="preserve">    → INSERT INTO Catalogo_Proveedor (Proveedor_ID, Tipo_Detalle_ID=2, Ciudad_Destino_ID, ...)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4.6 Tabla de Tokens y Credenciales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Token / Credencial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Generado por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Usado en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Token Entrada (de Agencia)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Agencia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Token_HASH_Entrada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Agencia Movent (SHA-256)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X-Agencia-Token en llamadas de Agencia a Miku Inn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Token Salida (de Hotelera)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Agencia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Token_HASH_Salida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Miku Inn (BCrypt/JWT)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Guardado internamente en Hotelera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Cookie JWT Usuario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(en memoria Javalin)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Cookie COOKIE_NAME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Miku Inn (JJWT HS256)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Identificar usuarios web; 8h HttpOnly STRICT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JWT Secret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env var JWT_SECRET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(sensible)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Admin configura en .env</w:t>
            </w:r>
          </w:p>
        </w:tc>
        <w:tc>
          <w:tcPr>
            <w:tcW w:type="dxa" w:w="1872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Firma JWT; default: 'Sabrina_es_la_Best_Bruja_Bonita!'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Mail Password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env var MAIL_PASSWORD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(sensible)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Gmail App Password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Envío de correos SMTP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4.7 Semántica de IDs Cruzados</w:t>
      </w:r>
    </w:p>
    <w:p>
      <w:r>
        <w:rPr>
          <w:rFonts w:ascii="Calibri" w:hAnsi="Calibri"/>
          <w:sz w:val="22"/>
        </w:rPr>
        <w:t>Cuando la Agencia crea una reservación temporal en Miku Inn, Miku Inn devuelve su Reservacion.ID (un NUMBER de Oracle). La Agencia almacena ese ID en su tabla detalles_reservacion.ID_Reserva_Proveedor (VARCHAR). En llamadas posteriores (pago, cancelación), la Agencia envía ese ID en la URL del endpoint (/agencia/reservaciones/{id}/pago). Miku Inn usa ese ID para localizar la reservación en su propia BD Oracle.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4.8 Manejo de Errores en Comunicación</w:t>
      </w:r>
    </w:p>
    <w:p>
      <w:r>
        <w:rPr>
          <w:rFonts w:ascii="Calibri" w:hAnsi="Calibri"/>
          <w:sz w:val="22"/>
        </w:rPr>
        <w:t>Si POST de cancelación a Agencia falla: la cancelación local en Miku Inn ya se realizó. AgenciaNotificadorExternoService captura la excepción y la registra en consola (System.out.println). No hay reintentos automáticos. Si X-Agencia-Token es inválido: HTTP 401. Si la reservación tiene traslape de fechas: HTTP 409. Si habitación no existe: HTTP 404.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Parte 5 — Queries SQL del Backend</w:t>
      </w:r>
    </w:p>
    <w:p>
      <w:r>
        <w:rPr>
          <w:rFonts w:ascii="Calibri" w:hAnsi="Calibri"/>
          <w:sz w:val="22"/>
        </w:rPr>
        <w:t>Base de datos: Oracle Database. Driver: ojdbc11 23.3.0.23.09. Parámetros con ? (JDBC). Fechas con SYSDATE. Los queries usan LOWER(TRIM()) para comparaciones robustas de estados.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5.1 Autenticación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-- AuthRepository.java</w:t>
        <w:br/>
        <w:t>-- Endpoint: POST /auth/login → AuthController → AuthService</w:t>
        <w:br/>
        <w:br/>
        <w:t>SELECT u.ID, u.Correo, u.Contrasena, u.Pasaporte, u.Username,</w:t>
        <w:br/>
        <w:t xml:space="preserve">       u.Nombre, u.Apellido, u.Rol_ID, u.Telefono,</w:t>
        <w:br/>
        <w:t xml:space="preserve">       u.Fecha_Nacimiento, u.Ciudad_ID</w:t>
        <w:br/>
        <w:t>FROM Usuario u</w:t>
        <w:br/>
        <w:t>WHERE u.Username = ? OR u.Correo = ? OR u.Pasaporte = ?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5.2 Registro de Usuario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-- UsuarioRepository.java</w:t>
        <w:br/>
        <w:t>-- Endpoint: POST /usuarios/registrar</w:t>
        <w:br/>
        <w:br/>
        <w:t>-- Verificar duplicados</w:t>
        <w:br/>
        <w:t>SELECT COUNT(*) FROM Usuario WHERE Username  = ?</w:t>
        <w:br/>
        <w:t>SELECT COUNT(*) FROM Usuario WHERE Correo    = ?</w:t>
        <w:br/>
        <w:t>SELECT COUNT(*) FROM Usuario WHERE Pasaporte = ?</w:t>
        <w:br/>
        <w:br/>
        <w:t>-- Crear usuario (rol 1 = Cliente por defecto)</w:t>
        <w:br/>
        <w:t>INSERT INTO Usuario (Correo, Contrasena, Pasaporte, Username, Nombre,</w:t>
        <w:br/>
        <w:t xml:space="preserve">                     Apellido, Rol_ID, Telefono, Fecha_Nacimiento, Ciudad_ID)</w:t>
        <w:br/>
        <w:t>VALUES (?, ?, ?, ?, ?, ?, 1, ?, ?, ?)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5.3 Perfil de Usuario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-- UsuarioRepository.java</w:t>
        <w:br/>
        <w:t>-- Endpoint: POST /perfil → UsuarioController → UsuarioService</w:t>
        <w:br/>
        <w:br/>
        <w:t>SELECT u.ID, u.Username, u.Correo, u.Pasaporte, u.Nombre, u.Apellido,</w:t>
        <w:br/>
        <w:t xml:space="preserve">       u.Telefono, u.Fecha_Nacimiento, u.Rol_ID,</w:t>
        <w:br/>
        <w:t xml:space="preserve">       c.Nombre AS Ciudad, p.Nombre AS Pais</w:t>
        <w:br/>
        <w:t>FROM Usuario u</w:t>
        <w:br/>
        <w:t>LEFT JOIN Ciudad c ON u.Ciudad_ID = c.ID</w:t>
        <w:br/>
        <w:t>LEFT JOIN Pais   p ON c.Pais_ID   = p.ID</w:t>
        <w:br/>
        <w:t>WHERE u.ID = ?</w:t>
        <w:br/>
        <w:br/>
        <w:t>-- Nacionalidades del usuario</w:t>
        <w:br/>
        <w:t>SELECT n.Nombre FROM UsuarioNacionalidad un</w:t>
        <w:br/>
        <w:t>JOIN Nacionalidad n ON un.Nacionalidad_ID = n.ID</w:t>
        <w:br/>
        <w:t>WHERE un.Usuario_ID = ?</w:t>
        <w:br/>
        <w:br/>
        <w:t>-- Actualizar teléfono</w:t>
        <w:br/>
        <w:t>UPDATE Usuario SET Telefono = ? WHERE ID = ?</w:t>
        <w:br/>
        <w:br/>
        <w:t>-- Obtener contraseña para verificar (cambio de contraseña)</w:t>
        <w:br/>
        <w:t>SELECT Contrasena FROM Usuario WHERE ID = ?</w:t>
        <w:br/>
        <w:br/>
        <w:t>-- Actualizar contraseña (nuevo hash BCrypt)</w:t>
        <w:br/>
        <w:t>UPDATE Usuario SET Contrasena = ? WHERE ID = ?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5.4 Búsqueda de Hoteles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-- BusquedaRepository.java</w:t>
        <w:br/>
        <w:t>-- Endpoint: POST /busqueda</w:t>
        <w:br/>
        <w:br/>
        <w:t>-- Buscar ciudad por nombre</w:t>
        <w:br/>
        <w:t>SELECT c.ID FROM Ciudad c JOIN Pais p ON c.Pais_ID = p.ID</w:t>
        <w:br/>
        <w:t>WHERE LOWER(TRIM(c.Nombre)) = LOWER(TRIM(?))</w:t>
        <w:br/>
        <w:t xml:space="preserve">  AND LOWER(TRIM(p.Nombre)) = LOWER(TRIM(?))</w:t>
        <w:br/>
        <w:br/>
        <w:t>-- Registrar búsqueda</w:t>
        <w:br/>
        <w:t>INSERT INTO Busqueda (CiudadID, FechaCheckIn, FechaCheckOut, CantidadPersonas,</w:t>
        <w:br/>
        <w:t xml:space="preserve">                      UsuarioID, AgenciaID, TipoBusquedaID, Fecha)</w:t>
        <w:br/>
        <w:t>VALUES (?, ?, ?, ?, ?, NULL, ?, SYSDATE)</w:t>
        <w:br/>
        <w:br/>
        <w:t>-- Hoteles activos en ciudad</w:t>
        <w:br/>
        <w:t>SELECT h.ID, h.Nombre, h.Direccion, h.Descripcion, h.Rating, e.Estado,</w:t>
        <w:br/>
        <w:t xml:space="preserve">       c.Nombre AS Ciudad, p.Nombre AS Pais</w:t>
        <w:br/>
        <w:t>FROM Hotel h</w:t>
        <w:br/>
        <w:t>JOIN Estado e ON h.EstadoID = e.ID</w:t>
        <w:br/>
        <w:t>JOIN Ciudad c ON h.CiudadID = c.ID</w:t>
        <w:br/>
        <w:t>JOIN Pais   p ON c.Pais_ID  = p.ID</w:t>
        <w:br/>
        <w:t>WHERE h.CiudadID = ? AND LOWER(TRIM(e.Estado)) = 'activo'</w:t>
        <w:br/>
        <w:br/>
        <w:t>-- Amenidades del hotel</w:t>
        <w:br/>
        <w:t>SELECT ha.ID AS HotelAmenidadId, ha.AmenidadID, ha.Descripcion,</w:t>
        <w:br/>
        <w:t xml:space="preserve">       a.nombre AS NombreAmenidad</w:t>
        <w:br/>
        <w:t>FROM HotelAmenidad ha JOIN Amenidad a ON ha.AmenidadID = a.ID</w:t>
        <w:br/>
        <w:t>WHERE ha.HotelID = ?</w:t>
        <w:br/>
        <w:br/>
        <w:t>-- Tipos de habitación disponibles (sin traslape de fechas)</w:t>
        <w:br/>
        <w:t>SELECT t.ID AS TipoID, t.NOMBRE AS TipoHabitacion, t.PRECIOPERSONA,</w:t>
        <w:br/>
        <w:t xml:space="preserve">       t.PRECIONOCHE, t.CAPACIDADMAXIMA, t.METROSCUADRADOS,</w:t>
        <w:br/>
        <w:t xml:space="preserve">       c.TIPO_DE_CLASE AS TipoCama</w:t>
        <w:br/>
        <w:t>FROM TipoHabitacion t JOIN Cama c ON t.TIPOCAMAID = c.ID</w:t>
        <w:br/>
        <w:t>WHERE t.CAPACIDADMAXIMA &gt;= ?</w:t>
        <w:br/>
        <w:t xml:space="preserve">  AND EXISTS (</w:t>
        <w:br/>
        <w:t xml:space="preserve">    SELECT 1 FROM Habitacion h</w:t>
        <w:br/>
        <w:t xml:space="preserve">    JOIN EstadoHabitacion e ON h.ESTADO_ID = e.ID</w:t>
        <w:br/>
        <w:t xml:space="preserve">    WHERE h.TIPOHABITACIONID = t.ID AND h.HOTELID = ?</w:t>
        <w:br/>
        <w:t xml:space="preserve">      AND LOWER(TRIM(e.TIPO_DE_CLASE)) = 'activa'</w:t>
        <w:br/>
        <w:t xml:space="preserve">      AND h.ID NOT IN (</w:t>
        <w:br/>
        <w:t xml:space="preserve">        SELECT dr.HabitacionID FROM DetallesReservacion dr</w:t>
        <w:br/>
        <w:t xml:space="preserve">        JOIN Reservacion  r  ON dr.ReservacionID = r.ID</w:t>
        <w:br/>
        <w:t xml:space="preserve">        JOIN EstadoReserva er ON r.EstadoID      = er.ID</w:t>
        <w:br/>
        <w:t xml:space="preserve">        WHERE LOWER(TRIM(er.Estado)) IN ('pendiente', 'confirmada')</w:t>
        <w:br/>
        <w:t xml:space="preserve">          AND dr.FechaCheckIn  &lt; ?</w:t>
        <w:br/>
        <w:t xml:space="preserve">          AND dr.FechaCheckOut &gt; ?</w:t>
        <w:br/>
        <w:t xml:space="preserve">      )</w:t>
        <w:br/>
        <w:t xml:space="preserve">  )</w:t>
        <w:br/>
        <w:br/>
        <w:t>-- Habitaciones disponibles de un tipo (para asignación)</w:t>
        <w:br/>
        <w:t>SELECT h.ID, h.NUMEROHABITACION FROM Habitacion h</w:t>
        <w:br/>
        <w:t>JOIN EstadoHabitacion e ON h.ESTADO_ID = e.ID</w:t>
        <w:br/>
        <w:t>WHERE h.HOTELID = ? AND h.TIPOHABITACIONID = ?</w:t>
        <w:br/>
        <w:t xml:space="preserve">  AND LOWER(TRIM(e.TIPO_DE_CLASE)) = 'activa'</w:t>
        <w:br/>
        <w:t xml:space="preserve">  AND h.ID NOT IN (</w:t>
        <w:br/>
        <w:t xml:space="preserve">    SELECT dr.HabitacionID FROM DetallesReservacion dr</w:t>
        <w:br/>
        <w:t xml:space="preserve">    JOIN Reservacion  r  ON dr.ReservacionID = r.ID</w:t>
        <w:br/>
        <w:t xml:space="preserve">    JOIN EstadoReserva er ON r.EstadoID      = er.ID</w:t>
        <w:br/>
        <w:t xml:space="preserve">    WHERE LOWER(TRIM(er.Estado)) IN ('pendiente', 'confirmada')</w:t>
        <w:br/>
        <w:t xml:space="preserve">      AND dr.FechaCheckIn &lt; ? AND dr.FechaCheckOut &gt; ?</w:t>
        <w:br/>
        <w:t xml:space="preserve">  )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5.5 Reservación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-- ReservacionRepository.java</w:t>
        <w:br/>
        <w:t>-- Endpoint: POST /reservaciones</w:t>
        <w:br/>
        <w:br/>
        <w:t>-- Obtener precios de habitación</w:t>
        <w:br/>
        <w:t>SELECT t.PRECIONOCHE, t.PRECIOPERSONA, t.CAPACIDADMAXIMA</w:t>
        <w:br/>
        <w:t>FROM Habitacion h JOIN TipoHabitacion t ON h.TIPOHABITACIONID = t.ID</w:t>
        <w:br/>
        <w:t>WHERE h.ID = ?</w:t>
        <w:br/>
        <w:br/>
        <w:t>-- Verificar traslape de fechas</w:t>
        <w:br/>
        <w:t>SELECT COUNT(*) AS total FROM DetallesReservacion dr</w:t>
        <w:br/>
        <w:t>JOIN Reservacion  r  ON dr.ReservacionID = r.ID</w:t>
        <w:br/>
        <w:t>JOIN EstadoReserva er ON r.EstadoID      = er.ID</w:t>
        <w:br/>
        <w:t>WHERE dr.HabitacionID = ?</w:t>
        <w:br/>
        <w:t xml:space="preserve">  AND LOWER(TRIM(er.Estado)) IN ('pendiente', 'confirmada')</w:t>
        <w:br/>
        <w:t xml:space="preserve">  AND dr.FechaCheckIn  &lt; ?</w:t>
        <w:br/>
        <w:t xml:space="preserve">  AND dr.FechaCheckOut &gt; ?</w:t>
        <w:br/>
        <w:br/>
        <w:t>-- Expirar reservaciones pendientes del usuario</w:t>
        <w:br/>
        <w:t>UPDATE Reservacion</w:t>
        <w:br/>
        <w:t>SET EstadoID         = (SELECT ID FROM EstadoReserva WHERE LOWER(Estado)='expirada'),</w:t>
        <w:br/>
        <w:t xml:space="preserve">    Fecha_Expiracion = SYSDATE</w:t>
        <w:br/>
        <w:t>WHERE Usuario_ID = ? AND ID != ?</w:t>
        <w:br/>
        <w:t xml:space="preserve">  AND EstadoID = (SELECT ID FROM EstadoReserva WHERE LOWER(Estado)='pendiente')</w:t>
        <w:br/>
        <w:br/>
        <w:t>-- Crear reservación</w:t>
        <w:br/>
        <w:t>INSERT INTO Reservacion (No_Reservacion, Total, EstadoID, Usuario_ID,</w:t>
        <w:br/>
        <w:t xml:space="preserve">                         Fecha_Creacion, Fecha_Expiracion)</w:t>
        <w:br/>
        <w:t>VALUES (?, ?, 1, ?, ?, ?)</w:t>
        <w:br/>
        <w:br/>
        <w:t>-- Crear detalle de habitación</w:t>
        <w:br/>
        <w:t>INSERT INTO DetallesReservacion (ReservacionID, HabitacionID, FechaCheckIn,</w:t>
        <w:br/>
        <w:t xml:space="preserve">                                  FechaCheckOut, CantidadPersonas, Total)</w:t>
        <w:br/>
        <w:t>VALUES (?, ?, ?, ?, ?, ?)</w:t>
        <w:br/>
        <w:br/>
        <w:t>-- Listar reservaciones del usuario con JOIN completo</w:t>
        <w:br/>
        <w:t>SELECT r.ID, r.No_Reservacion, r.Total, r.Fecha_Creacion, r.Fecha_Expiracion,</w:t>
        <w:br/>
        <w:t xml:space="preserve">       r.Fecha_Cancelacion, r.Motivo_Cancelacion, er.Estado,</w:t>
        <w:br/>
        <w:t xml:space="preserve">       dr.ID AS DetalleID, dr.HabitacionID, dr.FechaCheckIn, dr.FechaCheckOut,</w:t>
        <w:br/>
        <w:t xml:space="preserve">       dr.CantidadPersonas, dr.Total AS TotalDetalle,</w:t>
        <w:br/>
        <w:t xml:space="preserve">       h.Descripcion AS DescripcionHabitacion, h.NUMEROHABITACION,</w:t>
        <w:br/>
        <w:t xml:space="preserve">       t.NOMBRE AS TipoHabitacion, c.TIPO_DE_CLASE AS TipoCama,</w:t>
        <w:br/>
        <w:t xml:space="preserve">       hot.ID AS HotelID, hot.Nombre AS NombreHotel</w:t>
        <w:br/>
        <w:t>FROM Reservacion r</w:t>
        <w:br/>
        <w:t>JOIN EstadoReserva er ON r.EstadoID     = er.ID</w:t>
        <w:br/>
        <w:t>JOIN DetallesReservacion dr ON dr.ReservacionID = r.ID</w:t>
        <w:br/>
        <w:t>JOIN Habitacion    h  ON dr.HabitacionID = h.ID</w:t>
        <w:br/>
        <w:t>JOIN TipoHabitacion t ON h.TIPOHABITACIONID = t.ID</w:t>
        <w:br/>
        <w:t>JOIN Cama          c  ON t.TIPOCAMAID   = c.ID</w:t>
        <w:br/>
        <w:t>JOIN Hotel        hot ON h.HOTELID      = hot.ID</w:t>
        <w:br/>
        <w:t>WHERE r.Usuario_ID = ?</w:t>
        <w:br/>
        <w:t>ORDER BY r.Fecha_Creacion DESC, r.ID, dr.ID</w:t>
        <w:br/>
        <w:br/>
        <w:t>-- Expirar reservaciones vencidas (ExpiracionService)</w:t>
        <w:br/>
        <w:t>UPDATE Reservacion</w:t>
        <w:br/>
        <w:t>SET EstadoID = (SELECT ID FROM EstadoReserva WHERE LOWER(Estado)='expirada')</w:t>
        <w:br/>
        <w:t>WHERE EstadoID = (SELECT ID FROM EstadoReserva WHERE LOWER(Estado)='pendiente')</w:t>
        <w:br/>
        <w:t xml:space="preserve">  AND Fecha_Expiracion &lt; SYSDATE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5.6 Pago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-- PagoRepository.java / PagoAgenciaRepository.java</w:t>
        <w:br/>
        <w:t>-- Endpoint: POST /reservaciones/{id}/pago</w:t>
        <w:br/>
        <w:br/>
        <w:t>-- Confirmar pago → estado CONFIRMADA</w:t>
        <w:br/>
        <w:t>UPDATE Reservacion</w:t>
        <w:br/>
        <w:t>SET EstadoID = (SELECT ID FROM EstadoReserva WHERE LOWER(TRIM(Estado))='confirmada')</w:t>
        <w:br/>
        <w:t>WHERE ID = ?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5.7 Cancelación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-- CancelacionRepository.java</w:t>
        <w:br/>
        <w:t>-- Endpoint: POST /cancelaciones</w:t>
        <w:br/>
        <w:br/>
        <w:t>-- Marcar como cancelada</w:t>
        <w:br/>
        <w:t>UPDATE Reservacion</w:t>
        <w:br/>
        <w:t>SET EstadoID          = (SELECT ID FROM EstadoReserva WHERE LOWER(Estado)='cancelada'),</w:t>
        <w:br/>
        <w:t xml:space="preserve">    Fecha_Cancelacion = SYSDATE,</w:t>
        <w:br/>
        <w:t xml:space="preserve">    Motivo_Cancelacion = ?</w:t>
        <w:br/>
        <w:t>WHERE ID = ? AND Usuario_ID = ?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5.8 Gestión de Hoteles (Admin)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-- HotelRepository.java</w:t>
        <w:br/>
        <w:br/>
        <w:t>-- Listar amenidades disponibles</w:t>
        <w:br/>
        <w:t>SELECT ID, Nombre FROM Amenidad ORDER BY ID</w:t>
        <w:br/>
        <w:br/>
        <w:t>-- Listar todos los hoteles con JOIN</w:t>
        <w:br/>
        <w:t>SELECT h.ID, h.Nombre, h.Direccion, h.Descripcion, h.Rating, h.EstadoID, e.Estado,</w:t>
        <w:br/>
        <w:t xml:space="preserve">       c.Nombre AS Ciudad, p.Nombre AS Pais</w:t>
        <w:br/>
        <w:t>FROM Hotel h</w:t>
        <w:br/>
        <w:t>JOIN Estado e ON h.EstadoID = e.ID</w:t>
        <w:br/>
        <w:t>JOIN Ciudad c ON h.CiudadID = c.ID</w:t>
        <w:br/>
        <w:t>JOIN Pais   p ON c.Pais_ID  = p.ID</w:t>
        <w:br/>
        <w:t>ORDER BY h.ID</w:t>
        <w:br/>
        <w:br/>
        <w:t>-- Crear hotel</w:t>
        <w:br/>
        <w:t>INSERT INTO Hotel (Nombre, Direccion, Descripcion, Rating, EstadoID, CiudadID)</w:t>
        <w:br/>
        <w:t>VALUES (?, ?, ?, ?, ?, ?)</w:t>
        <w:br/>
        <w:br/>
        <w:t>-- Actualizar hotel</w:t>
        <w:br/>
        <w:t>UPDATE Hotel SET Nombre=?, Direccion=?, Descripcion=?, Rating=?, EstadoID=?</w:t>
        <w:br/>
        <w:t>WHERE ID=?</w:t>
        <w:br/>
        <w:br/>
        <w:t>-- Eliminar hotel (cascadas manuales)</w:t>
        <w:br/>
        <w:t>DELETE FROM ImagenHabitacion WHERE HabitacionID IN</w:t>
        <w:br/>
        <w:t xml:space="preserve">    (SELECT ID FROM Habitacion WHERE HotelID=?)</w:t>
        <w:br/>
        <w:t>DELETE FROM Habitacion WHERE HotelID=?</w:t>
        <w:br/>
        <w:t>DELETE FROM ImagenHotelAmenidad WHERE HotelAmenidadID IN</w:t>
        <w:br/>
        <w:t xml:space="preserve">    (SELECT ID FROM HotelAmenidad WHERE HotelID=?)</w:t>
        <w:br/>
        <w:t>DELETE FROM HotelAmenidad WHERE HotelID=?</w:t>
        <w:br/>
        <w:t>DELETE FROM ImagenHotel WHERE HotelID=?</w:t>
        <w:br/>
        <w:t>DELETE FROM Hotel WHERE ID=?</w:t>
        <w:br/>
        <w:br/>
        <w:t>-- Listar habitaciones del hotel</w:t>
        <w:br/>
        <w:t>SELECT h.ID, h.HotelID, h.TIPOHABITACIONID, t.NOMBRE AS TipoHabitacion,</w:t>
        <w:br/>
        <w:t xml:space="preserve">       h.NUMEROHABITACION, t.TIPOCAMAID AS CamaID,</w:t>
        <w:br/>
        <w:t xml:space="preserve">       c.TIPO_DE_CLASE AS TipoCama, t.PRECIOPERSONA AS Precio_por_Persona,</w:t>
        <w:br/>
        <w:t xml:space="preserve">       t.PRECIONOCHE AS Precio_por_Noche, t.CAPACIDADMAXIMA, t.METROSCUADRADOS,</w:t>
        <w:br/>
        <w:t xml:space="preserve">       h.Descripcion, h.ESTADO_ID, e.TIPO_DE_CLASE AS Estado</w:t>
        <w:br/>
        <w:t>FROM Habitacion h</w:t>
        <w:br/>
        <w:t>JOIN TipoHabitacion   t ON h.TIPOHABITACIONID = t.ID</w:t>
        <w:br/>
        <w:t>JOIN Cama             c ON t.TIPOCAMAID       = c.ID</w:t>
        <w:br/>
        <w:t>JOIN EstadoHabitacion e ON h.ESTADO_ID        = e.ID</w:t>
        <w:br/>
        <w:t>WHERE h.HotelID = ?  ORDER BY h.ID</w:t>
        <w:br/>
        <w:br/>
        <w:t>-- Crear habitación</w:t>
        <w:br/>
        <w:t>INSERT INTO Habitacion (HotelID, TIPOHABITACIONID, NUMEROHABITACION,</w:t>
        <w:br/>
        <w:t xml:space="preserve">                        Descripcion, ESTADO_ID)</w:t>
        <w:br/>
        <w:t>VALUES (?, ?, ?, ?, ?)</w:t>
        <w:br/>
        <w:br/>
        <w:t>-- Agregar amenidad a hotel (verificar antes que no exista)</w:t>
        <w:br/>
        <w:t>SELECT COUNT(*) FROM HotelAmenidad WHERE HotelID=? AND AmenidadID=?</w:t>
        <w:br/>
        <w:t>INSERT INTO HotelAmenidad (HotelID, AmenidadID, Descripcion) VALUES (?, ?, ?)</w:t>
        <w:br/>
        <w:br/>
        <w:t>-- Agregar imagen (BLOB)</w:t>
        <w:br/>
        <w:t>INSERT INTO ImagenHotel (HotelID, Imagen) VALUES (?, ?)</w:t>
        <w:br/>
        <w:br/>
        <w:t>-- Obtener imagen (BLOB)</w:t>
        <w:br/>
        <w:t>SELECT ID FROM ImagenHotel WHERE HotelID=? ORDER BY ID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5.9 Agencias — CRUD y Tokens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-- AgenciaRepository.java</w:t>
        <w:br/>
        <w:br/>
        <w:t>-- Listar agencias de un usuario webservice</w:t>
        <w:br/>
        <w:t>SELECT a.ID, a.Nombre, a.Correo, a.UsuarioWebis_ID, a.PorcentajeDescuento,</w:t>
        <w:br/>
        <w:t xml:space="preserve">       a.EstadoID, e.Estado, a.URL_Agencia</w:t>
        <w:br/>
        <w:t>FROM Agencia a JOIN EstadoAgencia e ON a.EstadoID=e.ID</w:t>
        <w:br/>
        <w:t>WHERE a.UsuarioWebis_ID = ?  ORDER BY a.ID</w:t>
        <w:br/>
        <w:br/>
        <w:t>-- Verificar que usuario no tenga ya agencia ni aerolinea</w:t>
        <w:br/>
        <w:t>SELECT COUNT(*) AS C FROM Agencia WHERE UsuarioWebis_ID=?</w:t>
        <w:br/>
        <w:t>SELECT COUNT(*) AS C FROM AerolineaAliado WHERE UsuarioWebis=?</w:t>
        <w:br/>
        <w:br/>
        <w:t>-- Crear agencia (webservice)</w:t>
        <w:br/>
        <w:t>INSERT INTO Agencia (Nombre, Correo, UsuarioWebis_ID, PorcentajeDescuento,</w:t>
        <w:br/>
        <w:t xml:space="preserve">                     EstadoID, URL_Agencia)</w:t>
        <w:br/>
        <w:t>VALUES (?, ?, ?, 0, 1, ?)</w:t>
        <w:br/>
        <w:br/>
        <w:t>-- Guardar tokens del handshake</w:t>
        <w:br/>
        <w:t>UPDATE Agencia SET Token_HASH_Entrada=?, Token_HASH_Salida=? WHERE ID=?</w:t>
        <w:br/>
        <w:br/>
        <w:t>-- Obtener agencia por token (AgenciaAuthMiddleware)</w:t>
        <w:br/>
        <w:t>SELECT ID, Nombre, URL_Agencia FROM Agencia WHERE Token_HASH_Entrada=?</w:t>
        <w:br/>
        <w:br/>
        <w:t>-- Obtener ID de agencia por URL (HandshakeService)</w:t>
        <w:br/>
        <w:t>SELECT ID FROM Agencia WHERE URL_Agencia=?</w:t>
        <w:br/>
        <w:br/>
        <w:t>-- Cambiar estado</w:t>
        <w:br/>
        <w:t>UPDATE Agencia SET EstadoID=? WHERE ID=?</w:t>
        <w:br/>
        <w:br/>
        <w:t>-- Actualizar agencia (admin)</w:t>
        <w:br/>
        <w:t>UPDATE Agencia SET Nombre=?, Correo=?, URL_Agencia=?,</w:t>
        <w:br/>
        <w:t xml:space="preserve">                   PorcentajeDescuento=?, EstadoID=? WHERE ID=?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5.10 Métricas del Sistema (Admin)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-- HotelRepository.java — obtenerMetricas()</w:t>
        <w:br/>
        <w:t>-- Endpoint: GET /admin/reportes</w:t>
        <w:br/>
        <w:br/>
        <w:t>SELECT COUNT(*) AS total FROM Usuario</w:t>
        <w:br/>
        <w:br/>
        <w:t>SELECT COUNT(*) AS total FROM Hotel h</w:t>
        <w:br/>
        <w:t>JOIN Estado e ON h.EstadoID = e.ID</w:t>
        <w:br/>
        <w:t>WHERE LOWER(e.Estado) = 'activo'</w:t>
        <w:br/>
        <w:br/>
        <w:t>SELECT COUNT(*) AS total FROM Reservacion r</w:t>
        <w:br/>
        <w:t>JOIN EstadoReserva er ON r.EstadoID = er.ID</w:t>
        <w:br/>
        <w:t>WHERE LOWER(TRIM(er.Estado)) = 'confirmada'</w:t>
        <w:br/>
        <w:br/>
        <w:t>SELECT COUNT(*) AS total FROM Reservacion</w:t>
        <w:br/>
        <w:br/>
        <w:t>SELECT NVL(SUM(r.Total), 0) AS total FROM Reservacion r</w:t>
        <w:br/>
        <w:t>JOIN EstadoReserva er ON r.EstadoID = er.ID</w:t>
        <w:br/>
        <w:t>WHERE LOWER(TRIM(er.Estado)) = 'confirmada'</w:t>
        <w:br/>
        <w:br/>
        <w:t>SELECT LOWER(TRIM(er.Estado)) AS estado, COUNT(*) AS total</w:t>
        <w:br/>
        <w:t>FROM Reservacion r JOIN EstadoReserva er ON r.EstadoID = er.ID</w:t>
        <w:br/>
        <w:t>GROUP BY LOWER(TRIM(er.Estado))</w:t>
        <w:br/>
        <w:br/>
        <w:t>-- Listar todas las reservaciones (admin)</w:t>
        <w:br/>
        <w:t>SELECT r.ID, r.No_Reservacion, r.Total, r.Fecha_Creacion, r.Fecha_Expiracion,</w:t>
        <w:br/>
        <w:t xml:space="preserve">       er.Estado, u.Nombre AS UsuarioNombre, u.Apellido AS UsuarioApellido,</w:t>
        <w:br/>
        <w:t xml:space="preserve">       u.Username, hot.Nombre AS HotelNombre,</w:t>
        <w:br/>
        <w:t xml:space="preserve">       MIN(dr.FechaCheckIn) AS CheckIn, MAX(dr.FechaCheckOut) AS CheckOut</w:t>
        <w:br/>
        <w:t>FROM Reservacion r</w:t>
        <w:br/>
        <w:t>JOIN EstadoReserva er ON r.EstadoID    = er.ID</w:t>
        <w:br/>
        <w:t>JOIN Usuario       u  ON r.Usuario_ID  = u.ID</w:t>
        <w:br/>
        <w:t>JOIN DetallesReservacion dr ON dr.ReservacionID = r.ID</w:t>
        <w:br/>
        <w:t>JOIN Habitacion    h  ON dr.HabitacionID = h.ID</w:t>
        <w:br/>
        <w:t>JOIN Hotel        hot ON h.HotelID     = hot.ID</w:t>
        <w:br/>
        <w:t>GROUP BY r.ID, r.No_Reservacion, r.Total, r.Fecha_Creacion, r.Fecha_Expiracion,</w:t>
        <w:br/>
        <w:t xml:space="preserve">         er.Estado, u.Nombre, u.Apellido, u.Username, hot.Nombre</w:t>
        <w:br/>
        <w:t>ORDER BY r.Fecha_Creacion DESC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6"/>
        </w:rPr>
        <w:t>5.11 Esquema SQL (Miku_Inn.sql — tablas base)</w:t>
      </w:r>
    </w:p>
    <w:p>
      <w:r>
        <w:rPr>
          <w:rFonts w:ascii="Calibri" w:hAnsi="Calibri"/>
          <w:sz w:val="22"/>
        </w:rPr>
        <w:t>El archivo Miku_Inn.sql contiene DDL de tablas base del sistema. Las tablas de dominio principales se infieren del código de repositorios.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-- Tablas presentes en Miku_Inn.sql:</w:t>
        <w:br/>
        <w:t>CREATE TABLE PAIS (</w:t>
        <w:br/>
        <w:t xml:space="preserve">  ID     NUMBER PRIMARY KEY,</w:t>
        <w:br/>
        <w:t xml:space="preserve">  Nombre VARCHAR2(100)</w:t>
        <w:br/>
        <w:t>);</w:t>
        <w:br/>
        <w:br/>
        <w:t>CREATE TABLE CIUDAD (</w:t>
        <w:br/>
        <w:t xml:space="preserve">  ID     NUMBER PRIMARY KEY,</w:t>
        <w:br/>
        <w:t xml:space="preserve">  Nombre VARCHAR2(100),</w:t>
        <w:br/>
        <w:t xml:space="preserve">  Pais_ID NUMBER REFERENCES Pais(ID)</w:t>
        <w:br/>
        <w:t>);</w:t>
        <w:br/>
        <w:br/>
        <w:t>CREATE TABLE ROL (</w:t>
        <w:br/>
        <w:t xml:space="preserve">  ID       NUMBER PRIMARY KEY,</w:t>
        <w:br/>
        <w:t xml:space="preserve">  RolNombre VARCHAR2(50)  -- 1=Cliente, 2=Admin, 3=Webservice</w:t>
        <w:br/>
        <w:t>);</w:t>
        <w:br/>
        <w:br/>
        <w:t>CREATE TABLE USUARIO (</w:t>
        <w:br/>
        <w:t xml:space="preserve">  ID               NUMBER PRIMARY KEY,</w:t>
        <w:br/>
        <w:t xml:space="preserve">  Correo           VARCHAR2(100) UNIQUE,</w:t>
        <w:br/>
        <w:t xml:space="preserve">  Contrasena       VARCHAR2(255),        -- BCrypt hash</w:t>
        <w:br/>
        <w:t xml:space="preserve">  Pasaporte        VARCHAR2(50) UNIQUE,</w:t>
        <w:br/>
        <w:t xml:space="preserve">  Username         VARCHAR2(100) UNIQUE,</w:t>
        <w:br/>
        <w:t xml:space="preserve">  Nombre           VARCHAR2(100),</w:t>
        <w:br/>
        <w:t xml:space="preserve">  Apellido         VARCHAR2(100),</w:t>
        <w:br/>
        <w:t xml:space="preserve">  Rol_ID           NUMBER REFERENCES Rol(ID),</w:t>
        <w:br/>
        <w:t xml:space="preserve">  Telefono         VARCHAR2(20),</w:t>
        <w:br/>
        <w:t xml:space="preserve">  Fecha_Nacimiento DATE,</w:t>
        <w:br/>
        <w:t xml:space="preserve">  Ciudad_ID        NUMBER REFERENCES Ciudad(ID)</w:t>
        <w:br/>
        <w:t>);</w:t>
        <w:br/>
        <w:br/>
        <w:t>CREATE TABLE NACIONALIDAD (</w:t>
        <w:br/>
        <w:t xml:space="preserve">  ID     NUMBER PRIMARY KEY,</w:t>
        <w:br/>
        <w:t xml:space="preserve">  Nombre VARCHAR2(100)</w:t>
        <w:br/>
        <w:t>);</w:t>
        <w:br/>
        <w:br/>
        <w:t>-- Tablas de negocio (inferidas del código):</w:t>
        <w:br/>
        <w:t>CREATE TABLE Estado (</w:t>
        <w:br/>
        <w:t xml:space="preserve">  ID     NUMBER PRIMARY KEY,</w:t>
        <w:br/>
        <w:t xml:space="preserve">  Estado VARCHAR2(50)  -- 'activo', 'inactivo'</w:t>
        <w:br/>
        <w:t>);</w:t>
        <w:br/>
        <w:br/>
        <w:t>CREATE TABLE EstadoReserva (</w:t>
        <w:br/>
        <w:t xml:space="preserve">  ID     NUMBER PRIMARY KEY,</w:t>
        <w:br/>
        <w:t xml:space="preserve">  Estado VARCHAR2(50)  -- 'pendiente', 'confirmada', 'cancelada', 'expirada'</w:t>
        <w:br/>
        <w:t>);</w:t>
        <w:br/>
        <w:br/>
        <w:t>CREATE TABLE EstadoAgencia (</w:t>
        <w:br/>
        <w:t xml:space="preserve">  ID     NUMBER PRIMARY KEY,</w:t>
        <w:br/>
        <w:t xml:space="preserve">  Estado VARCHAR2(50)  -- 'Activa', 'Inactiva'</w:t>
        <w:br/>
        <w:t>);</w:t>
        <w:br/>
        <w:br/>
        <w:t>CREATE TABLE EstadoHabitacion (</w:t>
        <w:br/>
        <w:t xml:space="preserve">  ID             NUMBER PRIMARY KEY,</w:t>
        <w:br/>
        <w:t xml:space="preserve">  TIPO_DE_CLASE  VARCHAR2(50)  -- 'activa', 'inactiva'</w:t>
        <w:br/>
        <w:t>);</w:t>
        <w:br/>
        <w:br/>
        <w:t>CREATE TABLE Cama (</w:t>
        <w:br/>
        <w:t xml:space="preserve">  ID             NUMBER PRIMARY KEY,</w:t>
        <w:br/>
        <w:t xml:space="preserve">  TIPO_DE_CLASE  VARCHAR2(50)  -- 'individual', 'doble', 'queen', 'king'</w:t>
        <w:br/>
        <w:t>);</w:t>
        <w:br/>
        <w:br/>
        <w:t>CREATE TABLE Hotel (</w:t>
        <w:br/>
        <w:t xml:space="preserve">  ID          NUMBER PRIMARY KEY,</w:t>
        <w:br/>
        <w:t xml:space="preserve">  Nombre      VARCHAR2(255) NOT NULL,</w:t>
        <w:br/>
        <w:t xml:space="preserve">  Direccion   VARCHAR2(255),</w:t>
        <w:br/>
        <w:t xml:space="preserve">  Descripcion CLOB,</w:t>
        <w:br/>
        <w:t xml:space="preserve">  Rating      FLOAT,</w:t>
        <w:br/>
        <w:t xml:space="preserve">  EstadoID    NUMBER REFERENCES Estado(ID),</w:t>
        <w:br/>
        <w:t xml:space="preserve">  CiudadID    NUMBER REFERENCES Ciudad(ID)</w:t>
        <w:br/>
        <w:t>);</w:t>
        <w:br/>
        <w:br/>
        <w:t>CREATE TABLE Amenidad (</w:t>
        <w:br/>
        <w:t xml:space="preserve">  ID     NUMBER PRIMARY KEY,</w:t>
        <w:br/>
        <w:t xml:space="preserve">  Nombre VARCHAR2(100) NOT NULL</w:t>
        <w:br/>
        <w:t>);</w:t>
        <w:br/>
        <w:br/>
        <w:t>CREATE TABLE HotelAmenidad (</w:t>
        <w:br/>
        <w:t xml:space="preserve">  ID          NUMBER PRIMARY KEY,</w:t>
        <w:br/>
        <w:t xml:space="preserve">  HotelID     NUMBER REFERENCES Hotel(ID),</w:t>
        <w:br/>
        <w:t xml:space="preserve">  AmenidadID  NUMBER REFERENCES Amenidad(ID),</w:t>
        <w:br/>
        <w:t xml:space="preserve">  Descripcion VARCHAR2(255)</w:t>
        <w:br/>
        <w:t>);</w:t>
        <w:br/>
        <w:br/>
        <w:t>CREATE TABLE TipoHabitacion (</w:t>
        <w:br/>
        <w:t xml:space="preserve">  ID               NUMBER PRIMARY KEY,</w:t>
        <w:br/>
        <w:t xml:space="preserve">  NOMBRE           VARCHAR2(100),</w:t>
        <w:br/>
        <w:t xml:space="preserve">  TIPOCAMAID       NUMBER REFERENCES Cama(ID),</w:t>
        <w:br/>
        <w:t xml:space="preserve">  PRECIOPERSONA    FLOAT,</w:t>
        <w:br/>
        <w:t xml:space="preserve">  PRECIONOCHE      FLOAT,</w:t>
        <w:br/>
        <w:t xml:space="preserve">  CAPACIDADMAXIMA  NUMBER,</w:t>
        <w:br/>
        <w:t xml:space="preserve">  METROSCUADRADOS  FLOAT</w:t>
        <w:br/>
        <w:t>);</w:t>
        <w:br/>
        <w:br/>
        <w:t>CREATE TABLE Habitacion (</w:t>
        <w:br/>
        <w:t xml:space="preserve">  ID                NUMBER PRIMARY KEY,</w:t>
        <w:br/>
        <w:t xml:space="preserve">  HotelID           NUMBER REFERENCES Hotel(ID),</w:t>
        <w:br/>
        <w:t xml:space="preserve">  TIPOHABITACIONID  NUMBER REFERENCES TipoHabitacion(ID),</w:t>
        <w:br/>
        <w:t xml:space="preserve">  NUMEROHABITACION  VARCHAR2(10),</w:t>
        <w:br/>
        <w:t xml:space="preserve">  Descripcion       VARCHAR2(255),</w:t>
        <w:br/>
        <w:t xml:space="preserve">  ESTADO_ID         NUMBER REFERENCES EstadoHabitacion(ID)</w:t>
        <w:br/>
        <w:t>);</w:t>
        <w:br/>
        <w:br/>
        <w:t>CREATE TABLE ImagenHotel (</w:t>
        <w:br/>
        <w:t xml:space="preserve">  ID      NUMBER PRIMARY KEY,</w:t>
        <w:br/>
        <w:t xml:space="preserve">  HotelID NUMBER REFERENCES Hotel(ID),</w:t>
        <w:br/>
        <w:t xml:space="preserve">  Imagen  BLOB</w:t>
        <w:br/>
        <w:t>);</w:t>
        <w:br/>
        <w:br/>
        <w:t>CREATE TABLE ImagenHabitacion (</w:t>
        <w:br/>
        <w:t xml:space="preserve">  ID           NUMBER PRIMARY KEY,</w:t>
        <w:br/>
        <w:t xml:space="preserve">  HabitacionID NUMBER REFERENCES Habitacion(ID),</w:t>
        <w:br/>
        <w:t xml:space="preserve">  Imagen       BLOB</w:t>
        <w:br/>
        <w:t>);</w:t>
        <w:br/>
        <w:br/>
        <w:t>CREATE TABLE ImagenHotelAmenidad (</w:t>
        <w:br/>
        <w:t xml:space="preserve">  ID              NUMBER PRIMARY KEY,</w:t>
        <w:br/>
        <w:t xml:space="preserve">  HotelAmenidadID NUMBER REFERENCES HotelAmenidad(ID),</w:t>
        <w:br/>
        <w:t xml:space="preserve">  Imagen          BLOB</w:t>
        <w:br/>
        <w:t>);</w:t>
        <w:br/>
        <w:br/>
        <w:t>CREATE TABLE Agencia (</w:t>
        <w:br/>
        <w:t xml:space="preserve">  ID                  NUMBER PRIMARY KEY,</w:t>
        <w:br/>
        <w:t xml:space="preserve">  Nombre              VARCHAR2(255) NOT NULL,</w:t>
        <w:br/>
        <w:t xml:space="preserve">  Correo              VARCHAR2(100),</w:t>
        <w:br/>
        <w:t xml:space="preserve">  UsuarioWebis_ID     NUMBER REFERENCES Usuario(ID),</w:t>
        <w:br/>
        <w:t xml:space="preserve">  PorcentajeDescuento FLOAT,</w:t>
        <w:br/>
        <w:t xml:space="preserve">  EstadoID            NUMBER REFERENCES EstadoAgencia(ID),</w:t>
        <w:br/>
        <w:t xml:space="preserve">  URL_Agencia         VARCHAR2(255) UNIQUE,</w:t>
        <w:br/>
        <w:t xml:space="preserve">  Token_HASH_Entrada  VARCHAR2(255),</w:t>
        <w:br/>
        <w:t xml:space="preserve">  Token_HASH_Salida   VARCHAR2(255)</w:t>
        <w:br/>
        <w:t>);</w:t>
        <w:br/>
        <w:br/>
        <w:t>CREATE TABLE Reservacion (</w:t>
        <w:br/>
        <w:t xml:space="preserve">  ID                 NUMBER PRIMARY KEY,</w:t>
        <w:br/>
        <w:t xml:space="preserve">  No_Reservacion     VARCHAR2(50) UNIQUE NOT NULL,</w:t>
        <w:br/>
        <w:t xml:space="preserve">  Total              FLOAT,</w:t>
        <w:br/>
        <w:t xml:space="preserve">  EstadoID           NUMBER REFERENCES EstadoReserva(ID),</w:t>
        <w:br/>
        <w:t xml:space="preserve">  Usuario_ID         NUMBER REFERENCES Usuario(ID),</w:t>
        <w:br/>
        <w:t xml:space="preserve">  Fecha_Creacion     TIMESTAMP,</w:t>
        <w:br/>
        <w:t xml:space="preserve">  Fecha_Expiracion   TIMESTAMP,</w:t>
        <w:br/>
        <w:t xml:space="preserve">  Fecha_Cancelacion  DATE,</w:t>
        <w:br/>
        <w:t xml:space="preserve">  Motivo_Cancelacion VARCHAR2(255)</w:t>
        <w:br/>
        <w:t>);</w:t>
        <w:br/>
        <w:br/>
        <w:t>CREATE TABLE DetallesReservacion (</w:t>
        <w:br/>
        <w:t xml:space="preserve">  ID               NUMBER PRIMARY KEY,</w:t>
        <w:br/>
        <w:t xml:space="preserve">  ReservacionID    NUMBER REFERENCES Reservacion(ID),</w:t>
        <w:br/>
        <w:t xml:space="preserve">  HabitacionID     NUMBER REFERENCES Habitacion(ID),</w:t>
        <w:br/>
        <w:t xml:space="preserve">  FechaCheckIn     DATE,</w:t>
        <w:br/>
        <w:t xml:space="preserve">  FechaCheckOut    DATE,</w:t>
        <w:br/>
        <w:t xml:space="preserve">  CantidadPersonas NUMBER,</w:t>
        <w:br/>
        <w:t xml:space="preserve">  Total            FLOAT</w:t>
        <w:br/>
        <w:t>);</w:t>
        <w:br/>
        <w:br/>
        <w:t>CREATE TABLE Busqueda (</w:t>
        <w:br/>
        <w:t xml:space="preserve">  ID               NUMBER PRIMARY KEY,</w:t>
        <w:br/>
        <w:t xml:space="preserve">  CiudadID         NUMBER REFERENCES Ciudad(ID),</w:t>
        <w:br/>
        <w:t xml:space="preserve">  FechaCheckIn     DATE,</w:t>
        <w:br/>
        <w:t xml:space="preserve">  FechaCheckOut    DATE,</w:t>
        <w:br/>
        <w:t xml:space="preserve">  CantidadPersonas NUMBER,</w:t>
        <w:br/>
        <w:t xml:space="preserve">  UsuarioID        NUMBER REFERENCES Usuario(ID),</w:t>
        <w:br/>
        <w:t xml:space="preserve">  AgenciaID        NUMBER REFERENCES Agencia(ID),</w:t>
        <w:br/>
        <w:t xml:space="preserve">  TipoBusquedaID   NUMBER,</w:t>
        <w:br/>
        <w:t xml:space="preserve">  Fecha            TIMESTAMP</w:t>
        <w:br/>
        <w:t>);</w:t>
        <w:br/>
        <w:br/>
        <w:t>CREATE TABLE Comentario (</w:t>
        <w:br/>
        <w:t xml:space="preserve">  ID           NUMBER PRIMARY KEY,</w:t>
        <w:br/>
        <w:t xml:space="preserve">  HotelID      NUMBER REFERENCES Hotel(ID),</w:t>
        <w:br/>
        <w:t xml:space="preserve">  Usuario_ID   NUMBER REFERENCES Usuario(ID),</w:t>
        <w:br/>
        <w:t xml:space="preserve">  Calificacion NUMBER,</w:t>
        <w:br/>
        <w:t xml:space="preserve">  Descripcion  CLOB,</w:t>
        <w:br/>
        <w:t xml:space="preserve">  Fecha        TIMESTAMP</w:t>
        <w:br/>
        <w:t>);</w:t>
        <w:br/>
        <w:br/>
        <w:t>CREATE TABLE UsuarioNacionalidad (</w:t>
        <w:br/>
        <w:t xml:space="preserve">  Usuario_ID      NUMBER REFERENCES Usuario(ID),</w:t>
        <w:br/>
        <w:t xml:space="preserve">  Nacionalidad_ID NUMBER REFERENCES Nacionalidad(ID),</w:t>
        <w:br/>
        <w:t xml:space="preserve">  PRIMARY KEY (Usuario_ID, Nacionalidad_ID)</w:t>
        <w:br/>
        <w:t>);</w:t>
        <w:br/>
        <w:br/>
        <w:t>CREATE TABLE AerolineaAliado (</w:t>
        <w:br/>
        <w:t xml:space="preserve">  ID                 NUMBER PRIMARY KEY,</w:t>
        <w:br/>
        <w:t xml:space="preserve">  Nombre             VARCHAR2(255),</w:t>
        <w:br/>
        <w:t xml:space="preserve">  URL_Aerolinea      VARCHAR2(255),</w:t>
        <w:br/>
        <w:t xml:space="preserve">  UsuarioWebis       NUMBER REFERENCES Usuario(ID),</w:t>
        <w:br/>
        <w:t xml:space="preserve">  Token_HASH_Entrada VARCHAR2(255),</w:t>
        <w:br/>
        <w:t xml:space="preserve">  Token_HASH_Salida  VARCHAR2(255)</w:t>
        <w:br/>
        <w:t>);</w:t>
        <w:br/>
        <w:br/>
        <w:t>CREATE TABLE TokenValidacion (</w:t>
        <w:br/>
        <w:t xml:space="preserve">  ID                  NUMBER PRIMARY KEY,</w:t>
        <w:br/>
        <w:t xml:space="preserve">  Token               VARCHAR2(255) UNIQUE,</w:t>
        <w:br/>
        <w:t xml:space="preserve">  Ciudad              VARCHAR2(100),</w:t>
        <w:br/>
        <w:t xml:space="preserve">  PorcentajeDescuento NUMBER,</w:t>
        <w:br/>
        <w:t xml:space="preserve">  FechaCreacion       TIMESTAMP,</w:t>
        <w:br/>
        <w:t xml:space="preserve">  FechaExpiracion     TIMESTAMP</w:t>
        <w:br/>
        <w:t>);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Anexo — Queries SQL de Métricas para Defensa Oral</w:t>
      </w:r>
    </w:p>
    <w:p>
      <w:r>
        <w:rPr>
          <w:rFonts w:ascii="Calibri" w:hAnsi="Calibri"/>
          <w:sz w:val="22"/>
        </w:rPr>
        <w:t>Todos los queries siguientes son para Oracle Database. Ejecutar desde SQL*Plus, SQL Developer o similar.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A.1 Total de usuarios registrados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COUNT(*) AS TotalUsuarios FROM Usuario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A.2 Usuarios por rol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r.RolNombre AS Rol, COUNT(u.ID) AS Total</w:t>
        <w:br/>
        <w:t>FROM Usuario u LEFT JOIN Rol r ON u.Rol_ID = r.ID</w:t>
        <w:br/>
        <w:t>GROUP BY r.RolNombre ORDER BY Total DESC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A.3 Total de reservaciones por estado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er.Estado, COUNT(r.ID) AS Total</w:t>
        <w:br/>
        <w:t>FROM Reservacion r</w:t>
        <w:br/>
        <w:t>LEFT JOIN EstadoReserva er ON r.EstadoID = er.ID</w:t>
        <w:br/>
        <w:t>GROUP BY er.Estado ORDER BY Total DESC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A.4 Reservaciones por mes (últimos 12 meses)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TO_CHAR(r.Fecha_Creacion,'YYYY-MM') AS Mes,</w:t>
        <w:br/>
        <w:t xml:space="preserve">       COUNT(*) AS Total, SUM(r.Total) AS Ingresos</w:t>
        <w:br/>
        <w:t>FROM Reservacion r</w:t>
        <w:br/>
        <w:t>WHERE r.Fecha_Creacion &gt;= ADD_MONTHS(SYSDATE,-12)</w:t>
        <w:br/>
        <w:t>GROUP BY TO_CHAR(r.Fecha_Creacion,'YYYY-MM')</w:t>
        <w:br/>
        <w:t>ORDER BY Mes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A.5 Ingresos totales (reservaciones confirmadas)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NVL(SUM(r.Total),0) AS IngresosTotales</w:t>
        <w:br/>
        <w:t>FROM Reservacion r JOIN EstadoReserva er ON r.EstadoID=er.ID</w:t>
        <w:br/>
        <w:t>WHERE LOWER(TRIM(er.Estado))='confirmada'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A.6 Ingresos por mes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TO_CHAR(r.Fecha_Creacion,'YYYY-MM') AS Mes, SUM(r.Total) AS Ingresos</w:t>
        <w:br/>
        <w:t>FROM Reservacion r JOIN EstadoReserva er ON r.EstadoID=er.ID</w:t>
        <w:br/>
        <w:t>WHERE LOWER(TRIM(er.Estado))='confirmada'</w:t>
        <w:br/>
        <w:t>GROUP BY TO_CHAR(r.Fecha_Creacion,'YYYY-MM')</w:t>
        <w:br/>
        <w:t>ORDER BY Mes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A.7 Top 10 hoteles más reservados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hot.Nombre AS Hotel, COUNT(r.ID) AS TotalReservaciones,</w:t>
        <w:br/>
        <w:t xml:space="preserve">       SUM(r.Total) AS IngresoTotal</w:t>
        <w:br/>
        <w:t>FROM Reservacion r</w:t>
        <w:br/>
        <w:t>JOIN EstadoReserva er ON r.EstadoID=er.ID</w:t>
        <w:br/>
        <w:t>JOIN DetallesReservacion dr ON dr.ReservacionID=r.ID</w:t>
        <w:br/>
        <w:t>JOIN Habitacion h ON dr.HabitacionID=h.ID</w:t>
        <w:br/>
        <w:t>JOIN Hotel hot ON h.HotelID=hot.ID</w:t>
        <w:br/>
        <w:t>WHERE LOWER(TRIM(er.Estado)) IN ('confirmada','pendiente')</w:t>
        <w:br/>
        <w:t>GROUP BY hot.Nombre ORDER BY TotalReservaciones DESC</w:t>
        <w:br/>
        <w:t>FETCH FIRST 10 ROWS ONLY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A.8 Top 10 usuarios con más reservaciones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u.Nombre||' '||u.Apellido AS Usuario, u.Correo, COUNT(r.ID) AS Total</w:t>
        <w:br/>
        <w:t>FROM Reservacion r JOIN Usuario u ON r.Usuario_ID=u.ID</w:t>
        <w:br/>
        <w:t>GROUP BY u.Nombre, u.Apellido, u.Correo</w:t>
        <w:br/>
        <w:t>ORDER BY Total DESC</w:t>
        <w:br/>
        <w:t>FETCH FIRST 10 ROWS ONLY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A.9 Tasa de cancelación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</w:t>
        <w:br/>
        <w:t xml:space="preserve">  COUNT(CASE WHEN LOWER(TRIM(er.Estado))='cancelada' THEN 1 END) AS Canceladas,</w:t>
        <w:br/>
        <w:t xml:space="preserve">  COUNT(*) AS Total,</w:t>
        <w:br/>
        <w:t xml:space="preserve">  ROUND(100 * COUNT(CASE WHEN LOWER(TRIM(er.Estado))='cancelada' THEN 1 END)</w:t>
        <w:br/>
        <w:t xml:space="preserve">        / NULLIF(COUNT(*),0), 2) AS TasaCancelacion_Pct</w:t>
        <w:br/>
        <w:t>FROM Reservacion r JOIN EstadoReserva er ON r.EstadoID=er.ID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A.10 Habitaciones más reservadas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hot.Nombre AS Hotel, t.NOMBRE AS TipoHabitacion,</w:t>
        <w:br/>
        <w:t xml:space="preserve">       h.NUMEROHABITACION, COUNT(dr.ID) AS VecesReservada</w:t>
        <w:br/>
        <w:t>FROM DetallesReservacion dr</w:t>
        <w:br/>
        <w:t>JOIN Habitacion h ON dr.HabitacionID=h.ID</w:t>
        <w:br/>
        <w:t>JOIN TipoHabitacion t ON h.TIPOHABITACIONID=t.ID</w:t>
        <w:br/>
        <w:t>JOIN Hotel hot ON h.HotelID=hot.ID</w:t>
        <w:br/>
        <w:t>GROUP BY hot.Nombre, t.NOMBRE, h.NUMEROHABITACION</w:t>
        <w:br/>
        <w:t>ORDER BY VecesReservada DESC</w:t>
        <w:br/>
        <w:t>FETCH FIRST 10 ROWS ONLY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A.11 Agencias más activas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a.Nombre AS Agencia, a.URL_Agencia, COUNT(r.ID) AS Reservaciones</w:t>
        <w:br/>
        <w:t>FROM Agencia a</w:t>
        <w:br/>
        <w:t>JOIN Usuario u ON a.UsuarioWebis_ID=u.ID</w:t>
        <w:br/>
        <w:t>JOIN Reservacion r ON r.Usuario_ID=u.ID</w:t>
        <w:br/>
        <w:t>GROUP BY a.Nombre, a.URL_Agencia</w:t>
        <w:br/>
        <w:t>ORDER BY Reservaciones DESC</w:t>
        <w:br/>
        <w:t>FETCH FIRST 10 ROWS ONLY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A.12 Destinos más buscados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c.Nombre AS Ciudad, p.Nombre AS Pais, COUNT(b.ID) AS Busquedas</w:t>
        <w:br/>
        <w:t>FROM Busqueda b JOIN Ciudad c ON b.CiudadID=c.ID JOIN Pais p ON c.Pais_ID=p.ID</w:t>
        <w:br/>
        <w:t>GROUP BY c.Nombre, p.Nombre ORDER BY Busquedas DESC</w:t>
        <w:br/>
        <w:t>FETCH FIRST 10 ROWS ONLY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A.13 Tiempo promedio entre creación y pago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ROUND(AVG(</w:t>
        <w:br/>
        <w:t xml:space="preserve">  (r.Fecha_Expiracion - r.Fecha_Creacion) * 24 * 60</w:t>
        <w:br/>
        <w:t>), 2) AS PromMinutosHastaConfirmacion</w:t>
        <w:br/>
        <w:t>FROM Reservacion r JOIN EstadoReserva er ON r.EstadoID=er.ID</w:t>
        <w:br/>
        <w:t>WHERE LOWER(TRIM(er.Estado))='confirmada'</w:t>
      </w:r>
    </w:p>
    <w:p>
      <w:pPr>
        <w:spacing w:before="120" w:after="40"/>
      </w:pPr>
      <w:r>
        <w:rPr>
          <w:rFonts w:ascii="Calibri" w:hAnsi="Calibri"/>
          <w:b/>
          <w:sz w:val="22"/>
        </w:rPr>
        <w:t>A.14 Hoteles con mejor calificación promedio</w:t>
      </w:r>
    </w:p>
    <w:p>
      <w:pPr>
        <w:shd w:val="clear" w:color="auto" w:fill="F2F2F2"/>
        <w:spacing w:before="60" w:after="60"/>
        <w:ind w:left="288" w:right="288"/>
      </w:pPr>
      <w:r>
        <w:rPr>
          <w:rFonts w:ascii="Consolas" w:hAnsi="Consolas"/>
          <w:sz w:val="18"/>
        </w:rPr>
        <w:t>SELECT hot.Nombre, ROUND(AVG(c.Calificacion),2) AS CalificacionPromedio,</w:t>
        <w:br/>
        <w:t xml:space="preserve">       COUNT(c.ID) AS TotalComentarios</w:t>
        <w:br/>
        <w:t>FROM Comentario c JOIN Hotel hot ON c.HotelID=hot.ID</w:t>
        <w:br/>
        <w:t>GROUP BY hot.Nombre HAVING COUNT(c.ID)&gt;=3</w:t>
        <w:br/>
        <w:t>ORDER BY CalificacionPromedio DESC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3864"/>
          <w:sz w:val="32"/>
        </w:rPr>
        <w:t>Inventario de Cobertura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Carpeta / Archivo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120"/>
            <w:shd w:val="clear" w:color="auto" w:fill="2E75B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Hotel/src/main/java/org/example/Main.java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Punto de entrada, registro de rutas Javalin, inicio de servicios background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Hotel/src/main/java/org/example/controllers/ (25+ archivos)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Todos los endpoints REST e inter-sistemas cubiertos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Hotel/src/main/java/org/example/services/ (20+ archivos)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Lógica de negocio, ExpiracionService, AgenciaNotificadorExternoService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Hotel/src/main/java/org/example/repositories/ (25+ archivos)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Todos los queries SQL Oracle extraídos literalmente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Hotel/src/main/java/org/example/models/Usuario.java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Única entidad POJO explícita; resto inferido de repositorios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Hotel/src/main/java/org/example/dtos/ (30+ DTOs)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DTOs principales listados en sección de arquitectura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Hotel/src/main/java/org/example/helpers/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AuthMiddleware, AgenciaAuthMiddleware, JwtHelper, PasswordHelper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Hotel/src/main/java/org/example/data/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DatabaseManager, ResultSetMapper, DataAccessException, DatabaseTest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Hotel/src/main/java/org/example/config/ServerConfig.java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CORS, puerto PORT, orígenes frontend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Hotel/pom.xml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Todas las dependencias con versiones exactas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Miku_Inn.sql (raíz del proyecto)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DDL de tablas base + tablas de dominio inferidas del código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Miku Inn/src/ (frontend Svelte)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Todas las páginas, componentes admin, stores, rutas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Miku Inn/src/utils/validarFechas.js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Validación de fechas; tests en validarFechas.test.js (Jest)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Miku Inn/package.json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Documentado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Svelte 5.43.8, Vite 7.3.1, svelte-routing 2.13.0, Jest 30.3.0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Hotel/target/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 relevante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Artefactos de compilación Maven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Hotel/Javadoc/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No relevante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Documentación Javadoc autogenerada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hotel-docker/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Documentado parcialmente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Configuración Docker; Dockerfile en Miku Inn referenciado</w:t>
            </w:r>
          </w:p>
        </w:tc>
      </w:tr>
      <w:tr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Hotel/src/test/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Mencionado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rFonts w:ascii="Calibri" w:hAnsi="Calibri"/>
                <w:sz w:val="20"/>
              </w:rPr>
              <w:t>Tests JUnit 5 + Mockito 5.11.0; no detallados en este manual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72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7F7F"/>
        <w:sz w:val="18"/>
      </w:rPr>
      <w:t>Universidad del Istmo (UNIS) — Documentación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